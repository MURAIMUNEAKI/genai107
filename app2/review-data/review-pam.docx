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5A3F" w14:textId="77777777" w:rsidR="00691347" w:rsidRDefault="00000000">
      <w:pPr>
        <w:spacing w:after="80"/>
        <w:jc w:val="center"/>
        <w:rPr>
          <w:lang w:eastAsia="ja-JP"/>
        </w:rPr>
      </w:pPr>
      <w:r>
        <w:rPr>
          <w:b/>
          <w:sz w:val="32"/>
          <w:lang w:eastAsia="ja-JP"/>
        </w:rPr>
        <w:t>行政事業レビューシート（入力用テンプレート）</w:t>
      </w:r>
    </w:p>
    <w:p w14:paraId="3330036F" w14:textId="77777777" w:rsidR="00691347" w:rsidRDefault="00000000">
      <w:pPr>
        <w:spacing w:before="160" w:after="80"/>
      </w:pPr>
      <w:r>
        <w:rPr>
          <w:b/>
          <w:sz w:val="22"/>
        </w:rPr>
        <w:t>1. 基本情報</w:t>
      </w:r>
    </w:p>
    <w:tbl>
      <w:tblPr>
        <w:tblStyle w:val="afe"/>
        <w:tblW w:w="0" w:type="auto"/>
        <w:tblLayout w:type="fixed"/>
        <w:tblLook w:val="04A0" w:firstRow="1" w:lastRow="0" w:firstColumn="1" w:lastColumn="0" w:noHBand="0" w:noVBand="1"/>
      </w:tblPr>
      <w:tblGrid>
        <w:gridCol w:w="1474"/>
        <w:gridCol w:w="3288"/>
        <w:gridCol w:w="1587"/>
        <w:gridCol w:w="2041"/>
        <w:gridCol w:w="1474"/>
        <w:gridCol w:w="2268"/>
        <w:gridCol w:w="1587"/>
        <w:gridCol w:w="1474"/>
      </w:tblGrid>
      <w:tr w:rsidR="00691347" w14:paraId="614904C4" w14:textId="77777777">
        <w:tc>
          <w:tcPr>
            <w:tcW w:w="1474" w:type="dxa"/>
            <w:shd w:val="clear" w:color="auto" w:fill="D9D9D9"/>
            <w:vAlign w:val="center"/>
          </w:tcPr>
          <w:p w14:paraId="54008AFF" w14:textId="77777777" w:rsidR="00691347" w:rsidRDefault="00000000">
            <w:r>
              <w:rPr>
                <w:b/>
              </w:rPr>
              <w:t>事業番号</w:t>
            </w:r>
          </w:p>
        </w:tc>
        <w:tc>
          <w:tcPr>
            <w:tcW w:w="13719" w:type="dxa"/>
            <w:gridSpan w:val="7"/>
            <w:vAlign w:val="center"/>
          </w:tcPr>
          <w:p>
            <w:r>
              <w:t>R8-富河市-観光-02</w:t>
            </w:r>
          </w:p>
        </w:tc>
      </w:tr>
      <w:tr w:rsidR="00691347" w14:paraId="517F105D" w14:textId="77777777">
        <w:tc>
          <w:tcPr>
            <w:tcW w:w="1474" w:type="dxa"/>
            <w:shd w:val="clear" w:color="auto" w:fill="D9D9D9"/>
            <w:vAlign w:val="center"/>
          </w:tcPr>
          <w:p w14:paraId="4948C552" w14:textId="77777777" w:rsidR="00691347" w:rsidRDefault="00000000">
            <w:r>
              <w:rPr>
                <w:b/>
              </w:rPr>
              <w:t>事業名</w:t>
            </w:r>
          </w:p>
        </w:tc>
        <w:tc>
          <w:tcPr>
            <w:tcW w:w="6916" w:type="dxa"/>
            <w:gridSpan w:val="3"/>
            <w:vAlign w:val="center"/>
          </w:tcPr>
          <w:p>
            <w:r>
              <w:t>富河市観光パンフレット印刷事業</w:t>
            </w:r>
          </w:p>
        </w:tc>
        <w:tc>
          <w:tcPr>
            <w:tcW w:w="1474" w:type="dxa"/>
            <w:shd w:val="clear" w:color="auto" w:fill="D9D9D9"/>
            <w:vAlign w:val="center"/>
          </w:tcPr>
          <w:p w14:paraId="6AF88E15" w14:textId="77777777" w:rsidR="00691347" w:rsidRDefault="00000000">
            <w:r>
              <w:rPr>
                <w:b/>
              </w:rPr>
              <w:t>担当部局庁</w:t>
            </w:r>
          </w:p>
        </w:tc>
        <w:tc>
          <w:tcPr>
            <w:tcW w:w="2268" w:type="dxa"/>
            <w:vAlign w:val="center"/>
          </w:tcPr>
          <w:p>
            <w:r>
              <w:t>富河市 観光交流課</w:t>
            </w:r>
          </w:p>
        </w:tc>
        <w:tc>
          <w:tcPr>
            <w:tcW w:w="1587" w:type="dxa"/>
            <w:shd w:val="clear" w:color="auto" w:fill="D9D9D9"/>
            <w:vAlign w:val="center"/>
          </w:tcPr>
          <w:p w14:paraId="44B9953C" w14:textId="77777777" w:rsidR="00691347" w:rsidRDefault="00000000">
            <w:r>
              <w:rPr>
                <w:b/>
              </w:rPr>
              <w:t>作成責任者</w:t>
            </w:r>
          </w:p>
        </w:tc>
        <w:tc>
          <w:tcPr>
            <w:tcW w:w="1474" w:type="dxa"/>
            <w:vAlign w:val="center"/>
          </w:tcPr>
          <w:p>
            <w:r>
              <w:t>課長 佐伯真由美</w:t>
            </w:r>
          </w:p>
        </w:tc>
      </w:tr>
      <w:tr w:rsidR="00691347" w14:paraId="3FFCD4C4" w14:textId="77777777">
        <w:tc>
          <w:tcPr>
            <w:tcW w:w="1474" w:type="dxa"/>
            <w:shd w:val="clear" w:color="auto" w:fill="D9D9D9"/>
            <w:vAlign w:val="center"/>
          </w:tcPr>
          <w:p w14:paraId="12A39F66" w14:textId="77777777" w:rsidR="00691347" w:rsidRDefault="00000000">
            <w:r>
              <w:rPr>
                <w:b/>
              </w:rPr>
              <w:t>事業開始年度</w:t>
            </w:r>
          </w:p>
        </w:tc>
        <w:tc>
          <w:tcPr>
            <w:tcW w:w="3288" w:type="dxa"/>
            <w:vAlign w:val="center"/>
          </w:tcPr>
          <w:p>
            <w:r>
              <w:t>令和8年度</w:t>
            </w:r>
          </w:p>
        </w:tc>
        <w:tc>
          <w:tcPr>
            <w:tcW w:w="1587" w:type="dxa"/>
            <w:shd w:val="clear" w:color="auto" w:fill="D9D9D9"/>
            <w:vAlign w:val="center"/>
          </w:tcPr>
          <w:p w14:paraId="2A412515" w14:textId="77777777" w:rsidR="00691347" w:rsidRDefault="00000000">
            <w:r>
              <w:rPr>
                <w:b/>
              </w:rPr>
              <w:t>事業終了（予定）年度</w:t>
            </w:r>
          </w:p>
        </w:tc>
        <w:tc>
          <w:tcPr>
            <w:tcW w:w="2041" w:type="dxa"/>
            <w:vAlign w:val="center"/>
          </w:tcPr>
          <w:p>
            <w:r>
              <w:t>令和9年度</w:t>
            </w:r>
          </w:p>
        </w:tc>
        <w:tc>
          <w:tcPr>
            <w:tcW w:w="1474" w:type="dxa"/>
            <w:shd w:val="clear" w:color="auto" w:fill="D9D9D9"/>
            <w:vAlign w:val="center"/>
          </w:tcPr>
          <w:p w14:paraId="2D14E1BD" w14:textId="77777777" w:rsidR="00691347" w:rsidRDefault="00000000">
            <w:r>
              <w:rPr>
                <w:b/>
              </w:rPr>
              <w:t>担当課室</w:t>
            </w:r>
          </w:p>
        </w:tc>
        <w:tc>
          <w:tcPr>
            <w:tcW w:w="5329" w:type="dxa"/>
            <w:gridSpan w:val="3"/>
            <w:vAlign w:val="center"/>
          </w:tcPr>
          <w:p>
            <w:r>
              <w:t>観光交流課 観光企画係</w:t>
            </w:r>
          </w:p>
        </w:tc>
      </w:tr>
      <w:tr w:rsidR="00691347" w14:paraId="2633D869" w14:textId="77777777">
        <w:tc>
          <w:tcPr>
            <w:tcW w:w="1474" w:type="dxa"/>
            <w:shd w:val="clear" w:color="auto" w:fill="D9D9D9"/>
            <w:vAlign w:val="center"/>
          </w:tcPr>
          <w:p w14:paraId="617B2A9C" w14:textId="77777777" w:rsidR="00691347" w:rsidRDefault="00000000">
            <w:r>
              <w:rPr>
                <w:b/>
              </w:rPr>
              <w:t>会計区分</w:t>
            </w:r>
          </w:p>
        </w:tc>
        <w:tc>
          <w:tcPr>
            <w:tcW w:w="13719" w:type="dxa"/>
            <w:gridSpan w:val="7"/>
            <w:vAlign w:val="center"/>
          </w:tcPr>
          <w:p>
            <w:r>
              <w:t>一般会計</w:t>
            </w:r>
          </w:p>
        </w:tc>
      </w:tr>
      <w:tr w:rsidR="00691347" w14:paraId="0852693A" w14:textId="77777777">
        <w:tc>
          <w:tcPr>
            <w:tcW w:w="1474" w:type="dxa"/>
            <w:shd w:val="clear" w:color="auto" w:fill="D9D9D9"/>
            <w:vAlign w:val="center"/>
          </w:tcPr>
          <w:p w14:paraId="2E01F2F0" w14:textId="77777777" w:rsidR="00691347" w:rsidRDefault="00000000">
            <w:pPr>
              <w:rPr>
                <w:lang w:eastAsia="ja-JP"/>
              </w:rPr>
            </w:pPr>
            <w:r>
              <w:rPr>
                <w:b/>
                <w:lang w:eastAsia="ja-JP"/>
              </w:rPr>
              <w:t>根拠法令（具体的な条項も記載）</w:t>
            </w:r>
          </w:p>
        </w:tc>
        <w:tc>
          <w:tcPr>
            <w:tcW w:w="6916" w:type="dxa"/>
            <w:gridSpan w:val="3"/>
            <w:vAlign w:val="center"/>
          </w:tcPr>
          <w:p>
            <w:r>
              <w:t>富河市観光振興条例 第8条（観光情報発信及び誘客促進）</w:t>
            </w:r>
          </w:p>
        </w:tc>
        <w:tc>
          <w:tcPr>
            <w:tcW w:w="1474" w:type="dxa"/>
            <w:shd w:val="clear" w:color="auto" w:fill="D9D9D9"/>
            <w:vAlign w:val="center"/>
          </w:tcPr>
          <w:p w14:paraId="537D4134" w14:textId="77777777" w:rsidR="00691347" w:rsidRDefault="00000000">
            <w:pPr>
              <w:rPr>
                <w:lang w:eastAsia="ja-JP"/>
              </w:rPr>
            </w:pPr>
            <w:r>
              <w:rPr>
                <w:b/>
                <w:lang w:eastAsia="ja-JP"/>
              </w:rPr>
              <w:t>関係する計画、通知等</w:t>
            </w:r>
          </w:p>
        </w:tc>
        <w:tc>
          <w:tcPr>
            <w:tcW w:w="5329" w:type="dxa"/>
            <w:gridSpan w:val="3"/>
            <w:vAlign w:val="center"/>
          </w:tcPr>
          <w:p>
            <w:r>
              <w:t>富河市総合戦略 / 富河市観光振興ビジョン</w:t>
            </w:r>
          </w:p>
        </w:tc>
      </w:tr>
      <w:tr w:rsidR="00691347" w14:paraId="58B6E13D" w14:textId="77777777">
        <w:tc>
          <w:tcPr>
            <w:tcW w:w="1474" w:type="dxa"/>
            <w:shd w:val="clear" w:color="auto" w:fill="D9D9D9"/>
            <w:vAlign w:val="center"/>
          </w:tcPr>
          <w:p w14:paraId="5C9B9E13" w14:textId="77777777" w:rsidR="00691347" w:rsidRDefault="00000000">
            <w:proofErr w:type="spellStart"/>
            <w:r>
              <w:rPr>
                <w:b/>
              </w:rPr>
              <w:t>政策</w:t>
            </w:r>
            <w:proofErr w:type="spellEnd"/>
          </w:p>
        </w:tc>
        <w:tc>
          <w:tcPr>
            <w:tcW w:w="3288" w:type="dxa"/>
            <w:vAlign w:val="center"/>
          </w:tcPr>
          <w:p>
            <w:r>
              <w:t>地域経済の活性化</w:t>
            </w:r>
          </w:p>
        </w:tc>
        <w:tc>
          <w:tcPr>
            <w:tcW w:w="1587" w:type="dxa"/>
            <w:shd w:val="clear" w:color="auto" w:fill="D9D9D9"/>
            <w:vAlign w:val="center"/>
          </w:tcPr>
          <w:p w14:paraId="43513DD6" w14:textId="77777777" w:rsidR="00691347" w:rsidRDefault="00000000">
            <w:r>
              <w:rPr>
                <w:b/>
              </w:rPr>
              <w:t>施策</w:t>
            </w:r>
          </w:p>
        </w:tc>
        <w:tc>
          <w:tcPr>
            <w:tcW w:w="2041" w:type="dxa"/>
            <w:vAlign w:val="center"/>
          </w:tcPr>
          <w:p>
            <w:r>
              <w:t>観光情報発信の強化</w:t>
            </w:r>
          </w:p>
        </w:tc>
        <w:tc>
          <w:tcPr>
            <w:tcW w:w="1474" w:type="dxa"/>
            <w:shd w:val="clear" w:color="auto" w:fill="D9D9D9"/>
            <w:vAlign w:val="center"/>
          </w:tcPr>
          <w:p w14:paraId="7F4D7119" w14:textId="77777777" w:rsidR="00691347" w:rsidRDefault="00000000">
            <w:r>
              <w:rPr>
                <w:b/>
              </w:rPr>
              <w:t>主要経費</w:t>
            </w:r>
          </w:p>
        </w:tc>
        <w:tc>
          <w:tcPr>
            <w:tcW w:w="5329" w:type="dxa"/>
            <w:gridSpan w:val="3"/>
            <w:vAlign w:val="center"/>
          </w:tcPr>
          <w:p>
            <w:r>
              <w:t>観光振興費</w:t>
            </w:r>
          </w:p>
        </w:tc>
      </w:tr>
      <w:tr w:rsidR="00691347" w14:paraId="5F00785F" w14:textId="77777777">
        <w:tc>
          <w:tcPr>
            <w:tcW w:w="1474" w:type="dxa"/>
            <w:shd w:val="clear" w:color="auto" w:fill="D9D9D9"/>
            <w:vAlign w:val="center"/>
          </w:tcPr>
          <w:p w14:paraId="7AEBBED1" w14:textId="77777777" w:rsidR="00691347" w:rsidRDefault="00000000">
            <w:pPr>
              <w:rPr>
                <w:lang w:eastAsia="ja-JP"/>
              </w:rPr>
            </w:pPr>
            <w:r>
              <w:rPr>
                <w:b/>
                <w:lang w:eastAsia="ja-JP"/>
              </w:rPr>
              <w:t>政策体系・評価書URL</w:t>
            </w:r>
          </w:p>
        </w:tc>
        <w:tc>
          <w:tcPr>
            <w:tcW w:w="13719" w:type="dxa"/>
            <w:gridSpan w:val="7"/>
            <w:vAlign w:val="center"/>
          </w:tcPr>
          <w:p>
            <w:r>
              <w:t>https://www.city.fugawa.example.jp/kanko/review-sheet</w:t>
            </w:r>
          </w:p>
        </w:tc>
      </w:tr>
    </w:tbl>
    <w:p w14:paraId="3016BCD0" w14:textId="77777777" w:rsidR="00691347" w:rsidRDefault="00000000">
      <w:pPr>
        <w:spacing w:before="160" w:after="80"/>
      </w:pPr>
      <w:r>
        <w:rPr>
          <w:b/>
          <w:sz w:val="22"/>
        </w:rPr>
        <w:t xml:space="preserve">2. </w:t>
      </w:r>
      <w:proofErr w:type="spellStart"/>
      <w:r>
        <w:rPr>
          <w:b/>
          <w:sz w:val="22"/>
        </w:rPr>
        <w:t>事業概要</w:t>
      </w:r>
      <w:proofErr w:type="spellEnd"/>
    </w:p>
    <w:tbl>
      <w:tblPr>
        <w:tblStyle w:val="afe"/>
        <w:tblW w:w="0" w:type="auto"/>
        <w:tblLayout w:type="fixed"/>
        <w:tblLook w:val="04A0" w:firstRow="1" w:lastRow="0" w:firstColumn="1" w:lastColumn="0" w:noHBand="0" w:noVBand="1"/>
      </w:tblPr>
      <w:tblGrid>
        <w:gridCol w:w="2381"/>
        <w:gridCol w:w="567"/>
        <w:gridCol w:w="12245"/>
      </w:tblGrid>
      <w:tr w:rsidR="00691347" w14:paraId="06AD4DB0" w14:textId="77777777">
        <w:tc>
          <w:tcPr>
            <w:tcW w:w="2948" w:type="dxa"/>
            <w:gridSpan w:val="2"/>
            <w:shd w:val="clear" w:color="auto" w:fill="D9D9D9"/>
            <w:vAlign w:val="center"/>
          </w:tcPr>
          <w:p w14:paraId="73564B68" w14:textId="77777777" w:rsidR="00691347" w:rsidRDefault="00000000">
            <w:pPr>
              <w:rPr>
                <w:lang w:eastAsia="ja-JP"/>
              </w:rPr>
            </w:pPr>
            <w:r>
              <w:rPr>
                <w:b/>
                <w:lang w:eastAsia="ja-JP"/>
              </w:rPr>
              <w:t>事業の目的（5行程度以内）</w:t>
            </w:r>
          </w:p>
        </w:tc>
        <w:tc>
          <w:tcPr>
            <w:tcW w:w="11622" w:type="dxa"/>
            <w:vAlign w:val="center"/>
          </w:tcPr>
          <w:p>
            <w:r>
              <w:t>富河市の観光資源を分かりやすく整理したパンフレットを制作・印刷し、来訪意欲の喚起、周遊促進、滞在時間の延長を図る。</w:t>
            </w:r>
          </w:p>
        </w:tc>
      </w:tr>
      <w:tr w:rsidR="00691347" w14:paraId="2D74D21B" w14:textId="77777777">
        <w:tc>
          <w:tcPr>
            <w:tcW w:w="2948" w:type="dxa"/>
            <w:gridSpan w:val="2"/>
            <w:shd w:val="clear" w:color="auto" w:fill="D9D9D9"/>
            <w:vAlign w:val="center"/>
          </w:tcPr>
          <w:p w14:paraId="418A1FD2" w14:textId="77777777" w:rsidR="00691347" w:rsidRDefault="00000000">
            <w:pPr>
              <w:rPr>
                <w:lang w:eastAsia="ja-JP"/>
              </w:rPr>
            </w:pPr>
            <w:r>
              <w:rPr>
                <w:b/>
                <w:lang w:eastAsia="ja-JP"/>
              </w:rPr>
              <w:t>現状・課題（5行程度以内）</w:t>
            </w:r>
          </w:p>
        </w:tc>
        <w:tc>
          <w:tcPr>
            <w:tcW w:w="11622" w:type="dxa"/>
            <w:vAlign w:val="center"/>
          </w:tcPr>
          <w:p>
            <w:r>
              <w:t>観光情報がWebや各施設で分散しており、初回来訪者が市内の回遊先を把握しづらい。紙媒体の更新も止まっており、配布先で案内品質に差が生じている。</w:t>
            </w:r>
          </w:p>
        </w:tc>
      </w:tr>
      <w:tr w:rsidR="00691347" w14:paraId="69346904" w14:textId="77777777">
        <w:tc>
          <w:tcPr>
            <w:tcW w:w="2948" w:type="dxa"/>
            <w:gridSpan w:val="2"/>
            <w:shd w:val="clear" w:color="auto" w:fill="D9D9D9"/>
            <w:vAlign w:val="center"/>
          </w:tcPr>
          <w:p w14:paraId="75AD1755" w14:textId="77777777" w:rsidR="00691347" w:rsidRDefault="00000000">
            <w:pPr>
              <w:rPr>
                <w:lang w:eastAsia="zh-CN"/>
              </w:rPr>
            </w:pPr>
            <w:r>
              <w:rPr>
                <w:b/>
                <w:lang w:eastAsia="zh-CN"/>
              </w:rPr>
              <w:t>事業概要（5行程度以内）</w:t>
            </w:r>
          </w:p>
        </w:tc>
        <w:tc>
          <w:tcPr>
            <w:tcW w:w="11622" w:type="dxa"/>
            <w:vAlign w:val="center"/>
          </w:tcPr>
          <w:p>
            <w:r>
              <w:t>市内の景観、体験、飲食、宿泊、交通情報を整理し、モデルコースや二次元コードを含む観光パンフレットを編集・印刷する。観光案内所、駅、宿泊施設、イベント会場等で配布し、効果検証まで実施する。</w:t>
            </w:r>
          </w:p>
        </w:tc>
      </w:tr>
      <w:tr w:rsidR="00691347" w14:paraId="6B78C737" w14:textId="77777777">
        <w:tc>
          <w:tcPr>
            <w:tcW w:w="2381" w:type="dxa"/>
            <w:shd w:val="clear" w:color="auto" w:fill="D9D9D9"/>
            <w:vAlign w:val="center"/>
          </w:tcPr>
          <w:p w14:paraId="1AADBFEF" w14:textId="77777777" w:rsidR="00691347" w:rsidRDefault="00000000">
            <w:proofErr w:type="spellStart"/>
            <w:r>
              <w:rPr>
                <w:b/>
              </w:rPr>
              <w:lastRenderedPageBreak/>
              <w:t>事業概要URL</w:t>
            </w:r>
            <w:proofErr w:type="spellEnd"/>
          </w:p>
        </w:tc>
        <w:tc>
          <w:tcPr>
            <w:tcW w:w="12812" w:type="dxa"/>
            <w:gridSpan w:val="2"/>
            <w:vAlign w:val="center"/>
          </w:tcPr>
          <w:p>
            <w:r>
              <w:t>https://www.city.fugawa.example.jp/kanko/pamphlet</w:t>
            </w:r>
          </w:p>
        </w:tc>
      </w:tr>
      <w:tr w:rsidR="00691347" w14:paraId="28158E3B" w14:textId="77777777">
        <w:tc>
          <w:tcPr>
            <w:tcW w:w="2381" w:type="dxa"/>
            <w:shd w:val="clear" w:color="auto" w:fill="D9D9D9"/>
            <w:vAlign w:val="center"/>
          </w:tcPr>
          <w:p w14:paraId="137F84C4" w14:textId="77777777" w:rsidR="00691347" w:rsidRDefault="00000000">
            <w:r>
              <w:rPr>
                <w:b/>
              </w:rPr>
              <w:t>実施方法</w:t>
            </w:r>
          </w:p>
        </w:tc>
        <w:tc>
          <w:tcPr>
            <w:tcW w:w="12812" w:type="dxa"/>
            <w:gridSpan w:val="2"/>
            <w:vAlign w:val="center"/>
          </w:tcPr>
          <w:p>
            <w:r>
              <w:t>委託</w:t>
            </w:r>
          </w:p>
        </w:tc>
      </w:tr>
      <w:tr w:rsidR="00691347" w14:paraId="108D0E0A" w14:textId="77777777">
        <w:tc>
          <w:tcPr>
            <w:tcW w:w="2381" w:type="dxa"/>
            <w:shd w:val="clear" w:color="auto" w:fill="D9D9D9"/>
            <w:vAlign w:val="center"/>
          </w:tcPr>
          <w:p w14:paraId="5DFE258E" w14:textId="77777777" w:rsidR="00691347" w:rsidRDefault="00000000">
            <w:r>
              <w:rPr>
                <w:b/>
              </w:rPr>
              <w:t>補助率等</w:t>
            </w:r>
          </w:p>
        </w:tc>
        <w:tc>
          <w:tcPr>
            <w:tcW w:w="12812" w:type="dxa"/>
            <w:gridSpan w:val="2"/>
            <w:vAlign w:val="center"/>
          </w:tcPr>
          <w:p>
            <w:r>
              <w:t>印刷・編集を一括委託し、配布・効果検証は市が実施</w:t>
            </w:r>
          </w:p>
        </w:tc>
      </w:tr>
    </w:tbl>
    <w:p w14:paraId="0E6054CD" w14:textId="77777777" w:rsidR="00691347" w:rsidRDefault="00000000">
      <w:pPr>
        <w:spacing w:before="160" w:after="80"/>
        <w:rPr>
          <w:lang w:eastAsia="ja-JP"/>
        </w:rPr>
      </w:pPr>
      <w:r>
        <w:rPr>
          <w:b/>
          <w:sz w:val="22"/>
          <w:lang w:eastAsia="ja-JP"/>
        </w:rPr>
        <w:t>3. 予算額・執行額（インプット）</w:t>
      </w:r>
    </w:p>
    <w:tbl>
      <w:tblPr>
        <w:tblStyle w:val="afe"/>
        <w:tblW w:w="0" w:type="auto"/>
        <w:tblLayout w:type="fixed"/>
        <w:tblLook w:val="04A0" w:firstRow="1" w:lastRow="0" w:firstColumn="1" w:lastColumn="0" w:noHBand="0" w:noVBand="1"/>
      </w:tblPr>
      <w:tblGrid>
        <w:gridCol w:w="4195"/>
        <w:gridCol w:w="2041"/>
        <w:gridCol w:w="2041"/>
        <w:gridCol w:w="2041"/>
        <w:gridCol w:w="2041"/>
        <w:gridCol w:w="2835"/>
      </w:tblGrid>
      <w:tr w:rsidR="00691347" w14:paraId="290BE57A" w14:textId="77777777">
        <w:tc>
          <w:tcPr>
            <w:tcW w:w="4195" w:type="dxa"/>
            <w:shd w:val="clear" w:color="auto" w:fill="D9D9D9"/>
            <w:vAlign w:val="center"/>
          </w:tcPr>
          <w:p w14:paraId="20A1F4AC" w14:textId="77777777" w:rsidR="00691347" w:rsidRDefault="00000000">
            <w:pPr>
              <w:jc w:val="center"/>
            </w:pPr>
            <w:proofErr w:type="spellStart"/>
            <w:r>
              <w:rPr>
                <w:b/>
              </w:rPr>
              <w:t>区分</w:t>
            </w:r>
            <w:proofErr w:type="spellEnd"/>
          </w:p>
        </w:tc>
        <w:tc>
          <w:tcPr>
            <w:tcW w:w="2041" w:type="dxa"/>
            <w:shd w:val="clear" w:color="auto" w:fill="D9D9D9"/>
            <w:vAlign w:val="center"/>
          </w:tcPr>
          <w:p w14:paraId="003426CE" w14:textId="77777777" w:rsidR="00691347" w:rsidRDefault="00000000">
            <w:pPr>
              <w:jc w:val="center"/>
            </w:pPr>
            <w:r>
              <w:rPr>
                <w:b/>
              </w:rPr>
              <w:t>令和2年度</w:t>
            </w:r>
          </w:p>
        </w:tc>
        <w:tc>
          <w:tcPr>
            <w:tcW w:w="2041" w:type="dxa"/>
            <w:shd w:val="clear" w:color="auto" w:fill="D9D9D9"/>
            <w:vAlign w:val="center"/>
          </w:tcPr>
          <w:p w14:paraId="6BC168C7" w14:textId="77777777" w:rsidR="00691347" w:rsidRDefault="00000000">
            <w:pPr>
              <w:jc w:val="center"/>
            </w:pPr>
            <w:r>
              <w:rPr>
                <w:b/>
              </w:rPr>
              <w:t>令和3年度</w:t>
            </w:r>
          </w:p>
        </w:tc>
        <w:tc>
          <w:tcPr>
            <w:tcW w:w="2041" w:type="dxa"/>
            <w:shd w:val="clear" w:color="auto" w:fill="D9D9D9"/>
            <w:vAlign w:val="center"/>
          </w:tcPr>
          <w:p w14:paraId="75DD801E" w14:textId="77777777" w:rsidR="00691347" w:rsidRDefault="00000000">
            <w:pPr>
              <w:jc w:val="center"/>
            </w:pPr>
            <w:r>
              <w:rPr>
                <w:b/>
              </w:rPr>
              <w:t>令和4年度</w:t>
            </w:r>
          </w:p>
        </w:tc>
        <w:tc>
          <w:tcPr>
            <w:tcW w:w="2041" w:type="dxa"/>
            <w:shd w:val="clear" w:color="auto" w:fill="D9D9D9"/>
            <w:vAlign w:val="center"/>
          </w:tcPr>
          <w:p w14:paraId="4D8907CB" w14:textId="77777777" w:rsidR="00691347" w:rsidRDefault="00000000">
            <w:pPr>
              <w:jc w:val="center"/>
            </w:pPr>
            <w:r>
              <w:rPr>
                <w:b/>
              </w:rPr>
              <w:t>令和5年度</w:t>
            </w:r>
          </w:p>
        </w:tc>
        <w:tc>
          <w:tcPr>
            <w:tcW w:w="2835" w:type="dxa"/>
            <w:shd w:val="clear" w:color="auto" w:fill="D9D9D9"/>
            <w:vAlign w:val="center"/>
          </w:tcPr>
          <w:p w14:paraId="1CFCCB31" w14:textId="77777777" w:rsidR="00691347" w:rsidRDefault="00000000">
            <w:pPr>
              <w:jc w:val="center"/>
            </w:pPr>
            <w:r>
              <w:rPr>
                <w:b/>
              </w:rPr>
              <w:t>令和6年度要求</w:t>
            </w:r>
          </w:p>
        </w:tc>
      </w:tr>
      <w:tr w:rsidR="00691347" w14:paraId="505A3185" w14:textId="77777777">
        <w:tc>
          <w:tcPr>
            <w:tcW w:w="4195" w:type="dxa"/>
            <w:shd w:val="clear" w:color="auto" w:fill="EFEFEF"/>
            <w:vAlign w:val="center"/>
          </w:tcPr>
          <w:p w14:paraId="486F4885" w14:textId="77777777" w:rsidR="00691347" w:rsidRDefault="00000000">
            <w:r>
              <w:rPr>
                <w:b/>
              </w:rPr>
              <w:t>当初予算（A）</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12</w:t>
            </w:r>
          </w:p>
        </w:tc>
        <w:tc>
          <w:tcPr>
            <w:tcW w:w="2835" w:type="dxa"/>
            <w:vAlign w:val="center"/>
          </w:tcPr>
          <w:p>
            <w:r>
              <w:t>15</w:t>
            </w:r>
          </w:p>
        </w:tc>
      </w:tr>
      <w:tr w:rsidR="00691347" w14:paraId="47B1F4B3" w14:textId="77777777">
        <w:tc>
          <w:tcPr>
            <w:tcW w:w="4195" w:type="dxa"/>
            <w:shd w:val="clear" w:color="auto" w:fill="EFEFEF"/>
            <w:vAlign w:val="center"/>
          </w:tcPr>
          <w:p w14:paraId="2F2A930F" w14:textId="77777777" w:rsidR="00691347" w:rsidRDefault="00000000">
            <w:r>
              <w:rPr>
                <w:b/>
              </w:rPr>
              <w:t>補正予算（B）</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0</w:t>
            </w:r>
          </w:p>
        </w:tc>
        <w:tc>
          <w:tcPr>
            <w:tcW w:w="2835" w:type="dxa"/>
            <w:vAlign w:val="center"/>
          </w:tcPr>
          <w:p>
            <w:r>
              <w:t>0</w:t>
            </w:r>
          </w:p>
        </w:tc>
      </w:tr>
      <w:tr w:rsidR="00691347" w14:paraId="6A2C2F08" w14:textId="77777777">
        <w:tc>
          <w:tcPr>
            <w:tcW w:w="4195" w:type="dxa"/>
            <w:shd w:val="clear" w:color="auto" w:fill="EFEFEF"/>
            <w:vAlign w:val="center"/>
          </w:tcPr>
          <w:p w14:paraId="110541E2" w14:textId="77777777" w:rsidR="00691347" w:rsidRDefault="00000000">
            <w:pPr>
              <w:rPr>
                <w:lang w:eastAsia="ja-JP"/>
              </w:rPr>
            </w:pPr>
            <w:r>
              <w:rPr>
                <w:b/>
                <w:lang w:eastAsia="ja-JP"/>
              </w:rPr>
              <w:t>前年度から繰越し（C）</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0</w:t>
            </w:r>
          </w:p>
        </w:tc>
        <w:tc>
          <w:tcPr>
            <w:tcW w:w="2835" w:type="dxa"/>
            <w:vAlign w:val="center"/>
          </w:tcPr>
          <w:p>
            <w:r>
              <w:t>0</w:t>
            </w:r>
          </w:p>
        </w:tc>
      </w:tr>
      <w:tr w:rsidR="00691347" w14:paraId="6C3A45F3" w14:textId="77777777">
        <w:tc>
          <w:tcPr>
            <w:tcW w:w="4195" w:type="dxa"/>
            <w:shd w:val="clear" w:color="auto" w:fill="EFEFEF"/>
            <w:vAlign w:val="center"/>
          </w:tcPr>
          <w:p w14:paraId="3C1538FF" w14:textId="77777777" w:rsidR="00691347" w:rsidRDefault="00000000">
            <w:pPr>
              <w:rPr>
                <w:lang w:eastAsia="ja-JP"/>
              </w:rPr>
            </w:pPr>
            <w:r>
              <w:rPr>
                <w:b/>
                <w:lang w:eastAsia="ja-JP"/>
              </w:rPr>
              <w:t>翌年度へ繰越し（D）</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0</w:t>
            </w:r>
          </w:p>
        </w:tc>
        <w:tc>
          <w:tcPr>
            <w:tcW w:w="2835" w:type="dxa"/>
            <w:vAlign w:val="center"/>
          </w:tcPr>
          <w:p>
            <w:r>
              <w:t>0</w:t>
            </w:r>
          </w:p>
        </w:tc>
      </w:tr>
      <w:tr w:rsidR="00691347" w14:paraId="6AF1D35C" w14:textId="77777777">
        <w:tc>
          <w:tcPr>
            <w:tcW w:w="4195" w:type="dxa"/>
            <w:shd w:val="clear" w:color="auto" w:fill="EFEFEF"/>
            <w:vAlign w:val="center"/>
          </w:tcPr>
          <w:p w14:paraId="129A5C2A" w14:textId="77777777" w:rsidR="00691347" w:rsidRDefault="00000000">
            <w:proofErr w:type="spellStart"/>
            <w:r>
              <w:rPr>
                <w:b/>
              </w:rPr>
              <w:t>予備費等（E</w:t>
            </w:r>
            <w:proofErr w:type="spellEnd"/>
            <w:r>
              <w:rPr>
                <w:b/>
              </w:rPr>
              <w:t>）</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0</w:t>
            </w:r>
          </w:p>
        </w:tc>
        <w:tc>
          <w:tcPr>
            <w:tcW w:w="2835" w:type="dxa"/>
            <w:vAlign w:val="center"/>
          </w:tcPr>
          <w:p>
            <w:r>
              <w:t>0</w:t>
            </w:r>
          </w:p>
        </w:tc>
      </w:tr>
      <w:tr w:rsidR="00691347" w14:paraId="5578F01C" w14:textId="77777777">
        <w:tc>
          <w:tcPr>
            <w:tcW w:w="4195" w:type="dxa"/>
            <w:shd w:val="clear" w:color="auto" w:fill="EFEFEF"/>
            <w:vAlign w:val="center"/>
          </w:tcPr>
          <w:p w14:paraId="5A4663E3" w14:textId="77777777" w:rsidR="00691347" w:rsidRDefault="00000000">
            <w:r>
              <w:rPr>
                <w:b/>
              </w:rPr>
              <w:t>計（F）</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12</w:t>
            </w:r>
          </w:p>
        </w:tc>
        <w:tc>
          <w:tcPr>
            <w:tcW w:w="2835" w:type="dxa"/>
            <w:vAlign w:val="center"/>
          </w:tcPr>
          <w:p>
            <w:r>
              <w:t>15</w:t>
            </w:r>
          </w:p>
        </w:tc>
      </w:tr>
      <w:tr w:rsidR="00691347" w14:paraId="1354B2EE" w14:textId="77777777">
        <w:tc>
          <w:tcPr>
            <w:tcW w:w="4195" w:type="dxa"/>
            <w:shd w:val="clear" w:color="auto" w:fill="EFEFEF"/>
            <w:vAlign w:val="center"/>
          </w:tcPr>
          <w:p w14:paraId="1BA04D8C" w14:textId="77777777" w:rsidR="00691347" w:rsidRDefault="00000000">
            <w:r>
              <w:rPr>
                <w:b/>
              </w:rPr>
              <w:t>執行額（G）</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11</w:t>
            </w:r>
          </w:p>
        </w:tc>
        <w:tc>
          <w:tcPr>
            <w:tcW w:w="2835" w:type="dxa"/>
            <w:vAlign w:val="center"/>
          </w:tcPr>
          <w:p>
            <w:r>
              <w:t>0</w:t>
            </w:r>
          </w:p>
        </w:tc>
      </w:tr>
      <w:tr w:rsidR="00691347" w14:paraId="74A7FA23" w14:textId="77777777">
        <w:tc>
          <w:tcPr>
            <w:tcW w:w="4195" w:type="dxa"/>
            <w:shd w:val="clear" w:color="auto" w:fill="EFEFEF"/>
            <w:vAlign w:val="center"/>
          </w:tcPr>
          <w:p w14:paraId="3360FDF9" w14:textId="77777777" w:rsidR="00691347" w:rsidRDefault="00000000">
            <w:r>
              <w:rPr>
                <w:b/>
              </w:rPr>
              <w:t>執行率（％） = (G)/(F)</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91.7</w:t>
            </w:r>
          </w:p>
        </w:tc>
        <w:tc>
          <w:tcPr>
            <w:tcW w:w="2835" w:type="dxa"/>
            <w:vAlign w:val="center"/>
          </w:tcPr>
          <w:p>
            <w:r>
              <w:t>0</w:t>
            </w:r>
          </w:p>
        </w:tc>
      </w:tr>
      <w:tr w:rsidR="00691347" w14:paraId="176E85D7" w14:textId="77777777">
        <w:tc>
          <w:tcPr>
            <w:tcW w:w="4195" w:type="dxa"/>
            <w:shd w:val="clear" w:color="auto" w:fill="EFEFEF"/>
            <w:vAlign w:val="center"/>
          </w:tcPr>
          <w:p w14:paraId="6B340D51" w14:textId="77777777" w:rsidR="00691347" w:rsidRDefault="00000000">
            <w:r>
              <w:rPr>
                <w:b/>
              </w:rPr>
              <w:t>当初予算＋補正予算に対する執行額の割合（％） = (G)/{(A)+(B)}</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91.7</w:t>
            </w:r>
          </w:p>
        </w:tc>
        <w:tc>
          <w:tcPr>
            <w:tcW w:w="2835" w:type="dxa"/>
            <w:vAlign w:val="center"/>
          </w:tcPr>
          <w:p>
            <w:r>
              <w:t>0</w:t>
            </w:r>
          </w:p>
        </w:tc>
      </w:tr>
    </w:tbl>
    <w:p w14:paraId="06114CEB" w14:textId="77777777" w:rsidR="00691347" w:rsidRDefault="00000000">
      <w:pPr>
        <w:spacing w:before="160" w:after="80"/>
      </w:pPr>
      <w:r>
        <w:rPr>
          <w:b/>
          <w:sz w:val="22"/>
        </w:rPr>
        <w:t>4. 令和5・6年度予算内訳</w:t>
      </w:r>
    </w:p>
    <w:tbl>
      <w:tblPr>
        <w:tblStyle w:val="afe"/>
        <w:tblW w:w="0" w:type="auto"/>
        <w:tblLayout w:type="fixed"/>
        <w:tblLook w:val="04A0" w:firstRow="1" w:lastRow="0" w:firstColumn="1" w:lastColumn="0" w:noHBand="0" w:noVBand="1"/>
      </w:tblPr>
      <w:tblGrid>
        <w:gridCol w:w="4535"/>
        <w:gridCol w:w="2608"/>
        <w:gridCol w:w="2608"/>
        <w:gridCol w:w="5443"/>
      </w:tblGrid>
      <w:tr w:rsidR="00691347" w14:paraId="4D29708D" w14:textId="77777777">
        <w:tc>
          <w:tcPr>
            <w:tcW w:w="4535" w:type="dxa"/>
            <w:shd w:val="clear" w:color="auto" w:fill="D9D9D9"/>
            <w:vAlign w:val="center"/>
          </w:tcPr>
          <w:p w14:paraId="60C0959B" w14:textId="77777777" w:rsidR="00691347" w:rsidRDefault="00000000">
            <w:pPr>
              <w:jc w:val="center"/>
            </w:pPr>
            <w:r>
              <w:rPr>
                <w:b/>
              </w:rPr>
              <w:t>歳出予算項・目</w:t>
            </w:r>
          </w:p>
        </w:tc>
        <w:tc>
          <w:tcPr>
            <w:tcW w:w="2608" w:type="dxa"/>
            <w:shd w:val="clear" w:color="auto" w:fill="D9D9D9"/>
            <w:vAlign w:val="center"/>
          </w:tcPr>
          <w:p w14:paraId="57384B07" w14:textId="77777777" w:rsidR="00691347" w:rsidRDefault="00000000">
            <w:pPr>
              <w:jc w:val="center"/>
            </w:pPr>
            <w:r>
              <w:rPr>
                <w:b/>
              </w:rPr>
              <w:t>令和5年度当初予算</w:t>
            </w:r>
          </w:p>
        </w:tc>
        <w:tc>
          <w:tcPr>
            <w:tcW w:w="2608" w:type="dxa"/>
            <w:shd w:val="clear" w:color="auto" w:fill="D9D9D9"/>
            <w:vAlign w:val="center"/>
          </w:tcPr>
          <w:p w14:paraId="25A31EB7" w14:textId="77777777" w:rsidR="00691347" w:rsidRDefault="00000000">
            <w:pPr>
              <w:jc w:val="center"/>
            </w:pPr>
            <w:r>
              <w:rPr>
                <w:b/>
              </w:rPr>
              <w:t>令和6年度要求</w:t>
            </w:r>
          </w:p>
        </w:tc>
        <w:tc>
          <w:tcPr>
            <w:tcW w:w="5443" w:type="dxa"/>
            <w:shd w:val="clear" w:color="auto" w:fill="D9D9D9"/>
            <w:vAlign w:val="center"/>
          </w:tcPr>
          <w:p w14:paraId="7DDE1DC8" w14:textId="77777777" w:rsidR="00691347" w:rsidRDefault="00000000">
            <w:pPr>
              <w:jc w:val="center"/>
            </w:pPr>
            <w:r>
              <w:rPr>
                <w:b/>
              </w:rPr>
              <w:t>主な増減理由</w:t>
            </w:r>
          </w:p>
        </w:tc>
      </w:tr>
      <w:tr w:rsidR="00691347" w14:paraId="13685E4B" w14:textId="77777777">
        <w:tc>
          <w:tcPr>
            <w:tcW w:w="4535" w:type="dxa"/>
            <w:shd w:val="clear" w:color="auto" w:fill="EFEFEF"/>
            <w:vAlign w:val="center"/>
          </w:tcPr>
          <w:p>
            <w:r>
              <w:t>（項）観光振興費</w:t>
            </w:r>
          </w:p>
        </w:tc>
        <w:tc>
          <w:tcPr>
            <w:tcW w:w="2608" w:type="dxa"/>
            <w:vAlign w:val="center"/>
          </w:tcPr>
          <w:p>
            <w:r>
              <w:t>12</w:t>
            </w:r>
          </w:p>
        </w:tc>
        <w:tc>
          <w:tcPr>
            <w:tcW w:w="2608" w:type="dxa"/>
            <w:vAlign w:val="center"/>
          </w:tcPr>
          <w:p>
            <w:r>
              <w:t>15</w:t>
            </w:r>
          </w:p>
        </w:tc>
        <w:tc>
          <w:tcPr>
            <w:tcW w:w="5443" w:type="dxa"/>
            <w:vAlign w:val="center"/>
          </w:tcPr>
          <w:p>
            <w:r>
              <w:t>編集内容の拡充と増刷部数の追加</w:t>
            </w:r>
          </w:p>
        </w:tc>
      </w:tr>
      <w:tr w:rsidR="00691347" w14:paraId="683811A6" w14:textId="77777777">
        <w:tc>
          <w:tcPr>
            <w:tcW w:w="4535" w:type="dxa"/>
            <w:shd w:val="clear" w:color="auto" w:fill="EFEFEF"/>
            <w:vAlign w:val="center"/>
          </w:tcPr>
          <w:p>
            <w:r>
              <w:t>（目）観光パンフレット制作印刷委託料</w:t>
            </w:r>
          </w:p>
        </w:tc>
        <w:tc>
          <w:tcPr>
            <w:tcW w:w="2608" w:type="dxa"/>
            <w:vAlign w:val="center"/>
          </w:tcPr>
          <w:p>
            <w:r>
              <w:t>12</w:t>
            </w:r>
          </w:p>
        </w:tc>
        <w:tc>
          <w:tcPr>
            <w:tcW w:w="2608" w:type="dxa"/>
            <w:vAlign w:val="center"/>
          </w:tcPr>
          <w:p>
            <w:r>
              <w:t>15</w:t>
            </w:r>
          </w:p>
        </w:tc>
        <w:tc>
          <w:tcPr>
            <w:tcW w:w="5443" w:type="dxa"/>
            <w:vAlign w:val="center"/>
          </w:tcPr>
          <w:p>
            <w:r>
              <w:t>編集、撮影、印刷、配布資材を含む</w:t>
            </w:r>
          </w:p>
        </w:tc>
      </w:tr>
      <w:tr w:rsidR="00691347" w14:paraId="2D690196" w14:textId="77777777">
        <w:tc>
          <w:tcPr>
            <w:tcW w:w="4535" w:type="dxa"/>
            <w:shd w:val="clear" w:color="auto" w:fill="EFEFEF"/>
            <w:vAlign w:val="center"/>
          </w:tcPr>
          <w:p>
            <w:r>
              <w:t>その他</w:t>
            </w:r>
          </w:p>
        </w:tc>
        <w:tc>
          <w:tcPr>
            <w:tcW w:w="2608" w:type="dxa"/>
            <w:vAlign w:val="center"/>
          </w:tcPr>
          <w:p>
            <w:r>
              <w:t>0</w:t>
            </w:r>
          </w:p>
        </w:tc>
        <w:tc>
          <w:tcPr>
            <w:tcW w:w="2608" w:type="dxa"/>
            <w:vAlign w:val="center"/>
          </w:tcPr>
          <w:p>
            <w:r>
              <w:t>0</w:t>
            </w:r>
          </w:p>
        </w:tc>
        <w:tc>
          <w:tcPr>
            <w:tcW w:w="5443" w:type="dxa"/>
            <w:vAlign w:val="center"/>
          </w:tcPr>
          <w:p>
            <w:r>
              <w:t>-</w:t>
            </w:r>
          </w:p>
        </w:tc>
      </w:tr>
      <w:tr w:rsidR="00691347" w14:paraId="5B534AD9" w14:textId="77777777">
        <w:tc>
          <w:tcPr>
            <w:tcW w:w="4535" w:type="dxa"/>
            <w:shd w:val="clear" w:color="auto" w:fill="EFEFEF"/>
            <w:vAlign w:val="center"/>
          </w:tcPr>
          <w:p w14:paraId="306E984E" w14:textId="77777777" w:rsidR="00691347" w:rsidRDefault="00000000">
            <w:r>
              <w:rPr>
                <w:b/>
              </w:rPr>
              <w:t>計（A）</w:t>
            </w:r>
          </w:p>
        </w:tc>
        <w:tc>
          <w:tcPr>
            <w:tcW w:w="2608" w:type="dxa"/>
            <w:vAlign w:val="center"/>
          </w:tcPr>
          <w:p>
            <w:r>
              <w:t>12</w:t>
            </w:r>
          </w:p>
        </w:tc>
        <w:tc>
          <w:tcPr>
            <w:tcW w:w="2608" w:type="dxa"/>
            <w:vAlign w:val="center"/>
          </w:tcPr>
          <w:p>
            <w:r>
              <w:t>15</w:t>
            </w:r>
          </w:p>
        </w:tc>
        <w:tc>
          <w:tcPr>
            <w:tcW w:w="5443" w:type="dxa"/>
            <w:vAlign w:val="center"/>
          </w:tcPr>
          <w:p>
            <w:r>
              <w:t>ダミー記入例</w:t>
            </w:r>
          </w:p>
        </w:tc>
      </w:tr>
      <w:tr w:rsidR="00691347" w14:paraId="788CFE7C" w14:textId="77777777">
        <w:tc>
          <w:tcPr>
            <w:tcW w:w="4535" w:type="dxa"/>
            <w:shd w:val="clear" w:color="auto" w:fill="EFEFEF"/>
            <w:vAlign w:val="center"/>
          </w:tcPr>
          <w:p w14:paraId="256B41F2" w14:textId="77777777" w:rsidR="00691347" w:rsidRDefault="00000000">
            <w:r>
              <w:rPr>
                <w:b/>
              </w:rPr>
              <w:t>備考</w:t>
            </w:r>
          </w:p>
        </w:tc>
        <w:tc>
          <w:tcPr>
            <w:tcW w:w="2608" w:type="dxa"/>
            <w:vAlign w:val="center"/>
          </w:tcPr>
          <w:p>
            <w:r>
              <w:t>現年度は想定実績、次年度は要求ベースのダミー値。</w:t>
            </w:r>
          </w:p>
        </w:tc>
        <w:tc>
          <w:tcPr>
            <w:tcW w:w="2608" w:type="dxa"/>
            <w:vAlign w:val="center"/>
          </w:tcPr>
          <w:p w14:paraId="50179C64" w14:textId="77777777" w:rsidR="00691347" w:rsidRDefault="00000000">
            <w:pPr>
              <w:spacing w:line="300" w:lineRule="auto"/>
            </w:pPr>
            <w:r>
              <w:lastRenderedPageBreak/>
              <w:t xml:space="preserve"> </w:t>
            </w:r>
          </w:p>
          <w:p w14:paraId="34D795A6" w14:textId="77777777" w:rsidR="00691347" w:rsidRDefault="00000000">
            <w:pPr>
              <w:spacing w:line="300" w:lineRule="auto"/>
            </w:pPr>
            <w:r>
              <w:t xml:space="preserve"> </w:t>
            </w:r>
          </w:p>
          <w:p w14:paraId="4D94DBAB" w14:textId="77777777" w:rsidR="00691347" w:rsidRDefault="00000000">
            <w:pPr>
              <w:spacing w:line="300" w:lineRule="auto"/>
            </w:pPr>
            <w:r>
              <w:lastRenderedPageBreak/>
              <w:t xml:space="preserve"> </w:t>
            </w:r>
          </w:p>
        </w:tc>
        <w:tc>
          <w:tcPr>
            <w:tcW w:w="5443" w:type="dxa"/>
            <w:vAlign w:val="center"/>
          </w:tcPr>
          <w:p w14:paraId="62BC0B35" w14:textId="77777777" w:rsidR="00691347" w:rsidRDefault="00000000">
            <w:pPr>
              <w:spacing w:line="300" w:lineRule="auto"/>
            </w:pPr>
            <w:r>
              <w:lastRenderedPageBreak/>
              <w:t xml:space="preserve"> </w:t>
            </w:r>
          </w:p>
          <w:p w14:paraId="6306D328" w14:textId="77777777" w:rsidR="00691347" w:rsidRDefault="00000000">
            <w:pPr>
              <w:spacing w:line="300" w:lineRule="auto"/>
            </w:pPr>
            <w:r>
              <w:t xml:space="preserve"> </w:t>
            </w:r>
          </w:p>
          <w:p w14:paraId="17DF9CBF" w14:textId="77777777" w:rsidR="00691347" w:rsidRDefault="00000000">
            <w:pPr>
              <w:spacing w:line="300" w:lineRule="auto"/>
            </w:pPr>
            <w:r>
              <w:lastRenderedPageBreak/>
              <w:t xml:space="preserve"> </w:t>
            </w:r>
          </w:p>
        </w:tc>
      </w:tr>
    </w:tbl>
    <w:p w14:paraId="540BD69A" w14:textId="77777777" w:rsidR="00691347" w:rsidRDefault="00000000">
      <w:pPr>
        <w:spacing w:before="160" w:after="80"/>
        <w:rPr>
          <w:lang w:eastAsia="ja-JP"/>
        </w:rPr>
      </w:pPr>
      <w:r>
        <w:rPr>
          <w:b/>
          <w:sz w:val="22"/>
          <w:lang w:eastAsia="ja-JP"/>
        </w:rPr>
        <w:lastRenderedPageBreak/>
        <w:t>5-1. 活動内容1（アクティビティ）</w:t>
      </w:r>
    </w:p>
    <w:tbl>
      <w:tblPr>
        <w:tblStyle w:val="afe"/>
        <w:tblW w:w="0" w:type="auto"/>
        <w:tblLayout w:type="fixed"/>
        <w:tblLook w:val="04A0" w:firstRow="1" w:lastRow="0" w:firstColumn="1" w:lastColumn="0" w:noHBand="0" w:noVBand="1"/>
      </w:tblPr>
      <w:tblGrid>
        <w:gridCol w:w="3075"/>
        <w:gridCol w:w="12124"/>
      </w:tblGrid>
      <w:tr w:rsidR="00691347" w14:paraId="64BF2AE6" w14:textId="77777777" w:rsidTr="00EB28BD">
        <w:trPr>
          <w:trHeight w:val="1752"/>
        </w:trPr>
        <w:tc>
          <w:tcPr>
            <w:tcW w:w="3075" w:type="dxa"/>
            <w:shd w:val="clear" w:color="auto" w:fill="D9D9D9"/>
            <w:vAlign w:val="center"/>
          </w:tcPr>
          <w:p w14:paraId="6534C003" w14:textId="77777777" w:rsidR="00691347" w:rsidRDefault="00000000">
            <w:r>
              <w:rPr>
                <w:b/>
              </w:rPr>
              <w:t>活動内容1</w:t>
            </w:r>
          </w:p>
        </w:tc>
        <w:tc>
          <w:tcPr>
            <w:tcW w:w="12124" w:type="dxa"/>
            <w:vAlign w:val="center"/>
          </w:tcPr>
          <w:p>
            <w:r>
              <w:t>観光資源の整理と掲載素材の収集</w:t>
            </w:r>
          </w:p>
        </w:tc>
      </w:tr>
    </w:tbl>
    <w:p w14:paraId="14DDA874" w14:textId="77777777" w:rsidR="00691347" w:rsidRDefault="00000000">
      <w:pPr>
        <w:spacing w:before="160" w:after="80"/>
        <w:rPr>
          <w:lang w:eastAsia="ja-JP"/>
        </w:rPr>
      </w:pPr>
      <w:r>
        <w:rPr>
          <w:b/>
          <w:sz w:val="22"/>
          <w:lang w:eastAsia="ja-JP"/>
        </w:rPr>
        <w:t>5-1.1 活動目標及び活動実績1（アウトプット）</w:t>
      </w:r>
    </w:p>
    <w:tbl>
      <w:tblPr>
        <w:tblStyle w:val="afe"/>
        <w:tblW w:w="0" w:type="auto"/>
        <w:tblLayout w:type="fixed"/>
        <w:tblLook w:val="04A0" w:firstRow="1" w:lastRow="0" w:firstColumn="1" w:lastColumn="0" w:noHBand="0" w:noVBand="1"/>
      </w:tblPr>
      <w:tblGrid>
        <w:gridCol w:w="2661"/>
        <w:gridCol w:w="2246"/>
        <w:gridCol w:w="749"/>
        <w:gridCol w:w="999"/>
        <w:gridCol w:w="997"/>
        <w:gridCol w:w="997"/>
        <w:gridCol w:w="1246"/>
        <w:gridCol w:w="5287"/>
      </w:tblGrid>
      <w:tr w:rsidR="00691347" w14:paraId="282DB696" w14:textId="77777777" w:rsidTr="00EB28BD">
        <w:trPr>
          <w:trHeight w:val="319"/>
        </w:trPr>
        <w:tc>
          <w:tcPr>
            <w:tcW w:w="2661" w:type="dxa"/>
            <w:shd w:val="clear" w:color="auto" w:fill="D9D9D9"/>
            <w:vAlign w:val="center"/>
          </w:tcPr>
          <w:p w14:paraId="16941707" w14:textId="77777777" w:rsidR="00691347" w:rsidRDefault="00000000">
            <w:pPr>
              <w:jc w:val="center"/>
            </w:pPr>
            <w:proofErr w:type="spellStart"/>
            <w:r>
              <w:rPr>
                <w:b/>
              </w:rPr>
              <w:t>活動目標</w:t>
            </w:r>
            <w:proofErr w:type="spellEnd"/>
          </w:p>
        </w:tc>
        <w:tc>
          <w:tcPr>
            <w:tcW w:w="2246" w:type="dxa"/>
            <w:shd w:val="clear" w:color="auto" w:fill="D9D9D9"/>
            <w:vAlign w:val="center"/>
          </w:tcPr>
          <w:p w14:paraId="4A441373" w14:textId="77777777" w:rsidR="00691347" w:rsidRDefault="00000000">
            <w:pPr>
              <w:jc w:val="center"/>
            </w:pPr>
            <w:r>
              <w:rPr>
                <w:b/>
              </w:rPr>
              <w:t>活動指標</w:t>
            </w:r>
          </w:p>
        </w:tc>
        <w:tc>
          <w:tcPr>
            <w:tcW w:w="747" w:type="dxa"/>
            <w:shd w:val="clear" w:color="auto" w:fill="D9D9D9"/>
            <w:vAlign w:val="center"/>
          </w:tcPr>
          <w:p w14:paraId="30AB0D8D" w14:textId="77777777" w:rsidR="00691347" w:rsidRDefault="00000000">
            <w:pPr>
              <w:jc w:val="center"/>
            </w:pPr>
            <w:r>
              <w:rPr>
                <w:b/>
              </w:rPr>
              <w:t>単位</w:t>
            </w:r>
          </w:p>
        </w:tc>
        <w:tc>
          <w:tcPr>
            <w:tcW w:w="999" w:type="dxa"/>
            <w:shd w:val="clear" w:color="auto" w:fill="D9D9D9"/>
            <w:vAlign w:val="center"/>
          </w:tcPr>
          <w:p w14:paraId="2D33ADD8" w14:textId="77777777" w:rsidR="00691347" w:rsidRDefault="00000000">
            <w:pPr>
              <w:jc w:val="center"/>
            </w:pPr>
            <w:r>
              <w:rPr>
                <w:b/>
              </w:rPr>
              <w:t>令和2年度</w:t>
            </w:r>
          </w:p>
        </w:tc>
        <w:tc>
          <w:tcPr>
            <w:tcW w:w="997" w:type="dxa"/>
            <w:shd w:val="clear" w:color="auto" w:fill="D9D9D9"/>
            <w:vAlign w:val="center"/>
          </w:tcPr>
          <w:p w14:paraId="32A10638" w14:textId="77777777" w:rsidR="00691347" w:rsidRDefault="00000000">
            <w:pPr>
              <w:jc w:val="center"/>
            </w:pPr>
            <w:r>
              <w:rPr>
                <w:b/>
              </w:rPr>
              <w:t>令和3年度</w:t>
            </w:r>
          </w:p>
        </w:tc>
        <w:tc>
          <w:tcPr>
            <w:tcW w:w="997" w:type="dxa"/>
            <w:shd w:val="clear" w:color="auto" w:fill="D9D9D9"/>
            <w:vAlign w:val="center"/>
          </w:tcPr>
          <w:p w14:paraId="66786882" w14:textId="77777777" w:rsidR="00691347" w:rsidRDefault="00000000">
            <w:pPr>
              <w:jc w:val="center"/>
            </w:pPr>
            <w:r>
              <w:rPr>
                <w:b/>
              </w:rPr>
              <w:t>令和4年度</w:t>
            </w:r>
          </w:p>
        </w:tc>
        <w:tc>
          <w:tcPr>
            <w:tcW w:w="1246" w:type="dxa"/>
            <w:shd w:val="clear" w:color="auto" w:fill="D9D9D9"/>
            <w:vAlign w:val="center"/>
          </w:tcPr>
          <w:p w14:paraId="344E3F16" w14:textId="77777777" w:rsidR="00691347" w:rsidRDefault="00000000">
            <w:pPr>
              <w:jc w:val="center"/>
            </w:pPr>
            <w:r>
              <w:rPr>
                <w:b/>
              </w:rPr>
              <w:t>5年度活動見込</w:t>
            </w:r>
          </w:p>
        </w:tc>
        <w:tc>
          <w:tcPr>
            <w:tcW w:w="5286" w:type="dxa"/>
            <w:shd w:val="clear" w:color="auto" w:fill="D9D9D9"/>
            <w:vAlign w:val="center"/>
          </w:tcPr>
          <w:p w14:paraId="38D6EC22" w14:textId="77777777" w:rsidR="00691347" w:rsidRDefault="00000000">
            <w:pPr>
              <w:jc w:val="center"/>
            </w:pPr>
            <w:r>
              <w:rPr>
                <w:b/>
              </w:rPr>
              <w:t>6年度活動見込</w:t>
            </w:r>
          </w:p>
        </w:tc>
      </w:tr>
      <w:tr w:rsidR="00691347" w14:paraId="20F2B001" w14:textId="77777777" w:rsidTr="00EB28BD">
        <w:trPr>
          <w:trHeight w:val="400"/>
        </w:trPr>
        <w:tc>
          <w:tcPr>
            <w:tcW w:w="2661" w:type="dxa"/>
            <w:vAlign w:val="center"/>
          </w:tcPr>
          <w:p>
            <w:r>
              <w:t>掲載候補スポットと素材の確定</w:t>
            </w:r>
          </w:p>
        </w:tc>
        <w:tc>
          <w:tcPr>
            <w:tcW w:w="2246" w:type="dxa"/>
            <w:vAlign w:val="center"/>
          </w:tcPr>
          <w:p>
            <w:r>
              <w:t>掲載候補数</w:t>
            </w:r>
          </w:p>
        </w:tc>
        <w:tc>
          <w:tcPr>
            <w:tcW w:w="747" w:type="dxa"/>
            <w:vAlign w:val="center"/>
          </w:tcPr>
          <w:p>
            <w:r>
              <w:t>件</w:t>
            </w:r>
          </w:p>
        </w:tc>
        <w:tc>
          <w:tcPr>
            <w:tcW w:w="999" w:type="dxa"/>
            <w:vAlign w:val="center"/>
          </w:tcPr>
          <w:p>
            <w:r>
              <w:t>0</w:t>
            </w:r>
          </w:p>
        </w:tc>
        <w:tc>
          <w:tcPr>
            <w:tcW w:w="997" w:type="dxa"/>
            <w:vAlign w:val="center"/>
          </w:tcPr>
          <w:p>
            <w:r>
              <w:t>0</w:t>
            </w:r>
          </w:p>
        </w:tc>
        <w:tc>
          <w:tcPr>
            <w:tcW w:w="997" w:type="dxa"/>
            <w:vAlign w:val="center"/>
          </w:tcPr>
          <w:p>
            <w:r>
              <w:t>0</w:t>
            </w:r>
          </w:p>
        </w:tc>
        <w:tc>
          <w:tcPr>
            <w:tcW w:w="1246" w:type="dxa"/>
            <w:vAlign w:val="center"/>
          </w:tcPr>
          <w:p>
            <w:r>
              <w:t>45</w:t>
            </w:r>
          </w:p>
        </w:tc>
        <w:tc>
          <w:tcPr>
            <w:tcW w:w="5286" w:type="dxa"/>
            <w:vAlign w:val="center"/>
          </w:tcPr>
          <w:p>
            <w:r>
              <w:t>50</w:t>
            </w:r>
          </w:p>
        </w:tc>
      </w:tr>
      <w:tr w:rsidR="00691347" w14:paraId="4C55969B" w14:textId="77777777" w:rsidTr="00EB28BD">
        <w:trPr>
          <w:trHeight w:val="383"/>
        </w:trPr>
        <w:tc>
          <w:tcPr>
            <w:tcW w:w="5656" w:type="dxa"/>
            <w:gridSpan w:val="3"/>
            <w:shd w:val="clear" w:color="auto" w:fill="EFEFEF"/>
            <w:vAlign w:val="center"/>
          </w:tcPr>
          <w:p w14:paraId="1956DD8C" w14:textId="77777777" w:rsidR="00691347" w:rsidRDefault="00000000">
            <w:r>
              <w:rPr>
                <w:b/>
              </w:rPr>
              <w:t>活動実績</w:t>
            </w:r>
          </w:p>
        </w:tc>
        <w:tc>
          <w:tcPr>
            <w:tcW w:w="999" w:type="dxa"/>
            <w:vAlign w:val="center"/>
          </w:tcPr>
          <w:p>
            <w:r>
              <w:t>0</w:t>
            </w:r>
          </w:p>
        </w:tc>
        <w:tc>
          <w:tcPr>
            <w:tcW w:w="997" w:type="dxa"/>
            <w:vAlign w:val="center"/>
          </w:tcPr>
          <w:p>
            <w:r>
              <w:t>0</w:t>
            </w:r>
          </w:p>
        </w:tc>
        <w:tc>
          <w:tcPr>
            <w:tcW w:w="997" w:type="dxa"/>
            <w:vAlign w:val="center"/>
          </w:tcPr>
          <w:p>
            <w:r>
              <w:t>0</w:t>
            </w:r>
          </w:p>
        </w:tc>
        <w:tc>
          <w:tcPr>
            <w:tcW w:w="1246" w:type="dxa"/>
            <w:vAlign w:val="center"/>
          </w:tcPr>
          <w:p>
            <w:r>
              <w:t>42</w:t>
            </w:r>
          </w:p>
        </w:tc>
        <w:tc>
          <w:tcPr>
            <w:tcW w:w="5286" w:type="dxa"/>
            <w:vAlign w:val="center"/>
          </w:tcPr>
          <w:p>
            <w:r>
              <w:t>0</w:t>
            </w:r>
          </w:p>
        </w:tc>
      </w:tr>
      <w:tr w:rsidR="00691347" w14:paraId="3603BFB3" w14:textId="77777777" w:rsidTr="00EB28BD">
        <w:trPr>
          <w:trHeight w:val="400"/>
        </w:trPr>
        <w:tc>
          <w:tcPr>
            <w:tcW w:w="5656" w:type="dxa"/>
            <w:gridSpan w:val="3"/>
            <w:shd w:val="clear" w:color="auto" w:fill="EFEFEF"/>
            <w:vAlign w:val="center"/>
          </w:tcPr>
          <w:p w14:paraId="0A7F8F9B" w14:textId="77777777" w:rsidR="00691347" w:rsidRDefault="00000000">
            <w:r>
              <w:rPr>
                <w:b/>
              </w:rPr>
              <w:t>当初見込み</w:t>
            </w:r>
          </w:p>
        </w:tc>
        <w:tc>
          <w:tcPr>
            <w:tcW w:w="999" w:type="dxa"/>
            <w:vAlign w:val="center"/>
          </w:tcPr>
          <w:p>
            <w:r>
              <w:t>0</w:t>
            </w:r>
          </w:p>
        </w:tc>
        <w:tc>
          <w:tcPr>
            <w:tcW w:w="997" w:type="dxa"/>
            <w:vAlign w:val="center"/>
          </w:tcPr>
          <w:p>
            <w:r>
              <w:t>0</w:t>
            </w:r>
          </w:p>
        </w:tc>
        <w:tc>
          <w:tcPr>
            <w:tcW w:w="997" w:type="dxa"/>
            <w:vAlign w:val="center"/>
          </w:tcPr>
          <w:p>
            <w:r>
              <w:t>0</w:t>
            </w:r>
          </w:p>
        </w:tc>
        <w:tc>
          <w:tcPr>
            <w:tcW w:w="1246" w:type="dxa"/>
            <w:vAlign w:val="center"/>
          </w:tcPr>
          <w:p>
            <w:r>
              <w:t>45</w:t>
            </w:r>
          </w:p>
        </w:tc>
        <w:tc>
          <w:tcPr>
            <w:tcW w:w="5286" w:type="dxa"/>
            <w:vAlign w:val="center"/>
          </w:tcPr>
          <w:p>
            <w:r>
              <w:t>50</w:t>
            </w:r>
          </w:p>
        </w:tc>
      </w:tr>
      <w:tr w:rsidR="00691347" w14:paraId="38637ECA" w14:textId="77777777" w:rsidTr="00EB28BD">
        <w:trPr>
          <w:trHeight w:val="1200"/>
        </w:trPr>
        <w:tc>
          <w:tcPr>
            <w:tcW w:w="6655" w:type="dxa"/>
            <w:gridSpan w:val="4"/>
            <w:shd w:val="clear" w:color="auto" w:fill="D9D9D9"/>
            <w:vAlign w:val="center"/>
          </w:tcPr>
          <w:p w14:paraId="48DE0976" w14:textId="77777777" w:rsidR="00691347" w:rsidRDefault="00000000">
            <w:pPr>
              <w:rPr>
                <w:lang w:eastAsia="ja-JP"/>
              </w:rPr>
            </w:pPr>
            <w:r>
              <w:rPr>
                <w:b/>
                <w:lang w:eastAsia="ja-JP"/>
              </w:rPr>
              <w:t>成果目標1-1の設定理由（アウトプットからのつながり）</w:t>
            </w:r>
          </w:p>
        </w:tc>
        <w:tc>
          <w:tcPr>
            <w:tcW w:w="8527" w:type="dxa"/>
            <w:gridSpan w:val="4"/>
            <w:vAlign w:val="center"/>
          </w:tcPr>
          <w:p>
            <w:r>
              <w:t>掲載候補を十分確保することで、媒体の魅力と回遊性を高められるため。</w:t>
            </w:r>
          </w:p>
        </w:tc>
      </w:tr>
    </w:tbl>
    <w:p w14:paraId="5C03E957" w14:textId="77777777" w:rsidR="00691347" w:rsidRDefault="00000000">
      <w:pPr>
        <w:spacing w:before="160" w:after="80"/>
        <w:rPr>
          <w:lang w:eastAsia="ja-JP"/>
        </w:rPr>
      </w:pPr>
      <w:r>
        <w:rPr>
          <w:b/>
          <w:sz w:val="22"/>
          <w:lang w:eastAsia="ja-JP"/>
        </w:rPr>
        <w:t>5-1.2 成果目標及び成果実績1-1（短期アウトカム）</w:t>
      </w:r>
    </w:p>
    <w:tbl>
      <w:tblPr>
        <w:tblStyle w:val="afe"/>
        <w:tblW w:w="0" w:type="auto"/>
        <w:tblLayout w:type="fixed"/>
        <w:tblLook w:val="04A0" w:firstRow="1" w:lastRow="0" w:firstColumn="1" w:lastColumn="0" w:noHBand="0" w:noVBand="1"/>
      </w:tblPr>
      <w:tblGrid>
        <w:gridCol w:w="2661"/>
        <w:gridCol w:w="2244"/>
        <w:gridCol w:w="751"/>
        <w:gridCol w:w="998"/>
        <w:gridCol w:w="997"/>
        <w:gridCol w:w="997"/>
        <w:gridCol w:w="1247"/>
        <w:gridCol w:w="5287"/>
      </w:tblGrid>
      <w:tr w:rsidR="00691347" w14:paraId="22CCB665" w14:textId="77777777" w:rsidTr="00EB28BD">
        <w:trPr>
          <w:trHeight w:val="435"/>
        </w:trPr>
        <w:tc>
          <w:tcPr>
            <w:tcW w:w="2661" w:type="dxa"/>
            <w:shd w:val="clear" w:color="auto" w:fill="D9D9D9"/>
            <w:vAlign w:val="center"/>
          </w:tcPr>
          <w:p w14:paraId="1D1BA645" w14:textId="77777777" w:rsidR="00691347" w:rsidRDefault="00000000">
            <w:pPr>
              <w:jc w:val="center"/>
            </w:pPr>
            <w:proofErr w:type="spellStart"/>
            <w:r>
              <w:rPr>
                <w:b/>
              </w:rPr>
              <w:t>成果目標</w:t>
            </w:r>
            <w:proofErr w:type="spellEnd"/>
          </w:p>
        </w:tc>
        <w:tc>
          <w:tcPr>
            <w:tcW w:w="2244" w:type="dxa"/>
            <w:shd w:val="clear" w:color="auto" w:fill="D9D9D9"/>
            <w:vAlign w:val="center"/>
          </w:tcPr>
          <w:p w14:paraId="48C65B9D" w14:textId="77777777" w:rsidR="00691347" w:rsidRDefault="00000000">
            <w:pPr>
              <w:jc w:val="center"/>
            </w:pPr>
            <w:r>
              <w:rPr>
                <w:b/>
              </w:rPr>
              <w:t>定量的な成果指標</w:t>
            </w:r>
          </w:p>
        </w:tc>
        <w:tc>
          <w:tcPr>
            <w:tcW w:w="750" w:type="dxa"/>
            <w:shd w:val="clear" w:color="auto" w:fill="D9D9D9"/>
            <w:vAlign w:val="center"/>
          </w:tcPr>
          <w:p w14:paraId="7CB578DD" w14:textId="77777777" w:rsidR="00691347" w:rsidRDefault="00000000">
            <w:pPr>
              <w:jc w:val="center"/>
            </w:pPr>
            <w:r>
              <w:rPr>
                <w:b/>
              </w:rPr>
              <w:t>単位</w:t>
            </w:r>
          </w:p>
        </w:tc>
        <w:tc>
          <w:tcPr>
            <w:tcW w:w="998" w:type="dxa"/>
            <w:shd w:val="clear" w:color="auto" w:fill="D9D9D9"/>
            <w:vAlign w:val="center"/>
          </w:tcPr>
          <w:p w14:paraId="58EAA687" w14:textId="77777777" w:rsidR="00691347" w:rsidRDefault="00000000">
            <w:pPr>
              <w:jc w:val="center"/>
            </w:pPr>
            <w:r>
              <w:rPr>
                <w:b/>
              </w:rPr>
              <w:t>令和2年度</w:t>
            </w:r>
          </w:p>
        </w:tc>
        <w:tc>
          <w:tcPr>
            <w:tcW w:w="997" w:type="dxa"/>
            <w:shd w:val="clear" w:color="auto" w:fill="D9D9D9"/>
            <w:vAlign w:val="center"/>
          </w:tcPr>
          <w:p w14:paraId="3D0366C7" w14:textId="77777777" w:rsidR="00691347" w:rsidRDefault="00000000">
            <w:pPr>
              <w:jc w:val="center"/>
            </w:pPr>
            <w:r>
              <w:rPr>
                <w:b/>
              </w:rPr>
              <w:t>令和3年度</w:t>
            </w:r>
          </w:p>
        </w:tc>
        <w:tc>
          <w:tcPr>
            <w:tcW w:w="997" w:type="dxa"/>
            <w:shd w:val="clear" w:color="auto" w:fill="D9D9D9"/>
            <w:vAlign w:val="center"/>
          </w:tcPr>
          <w:p w14:paraId="468AC30C" w14:textId="77777777" w:rsidR="00691347" w:rsidRDefault="00000000">
            <w:pPr>
              <w:jc w:val="center"/>
            </w:pPr>
            <w:r>
              <w:rPr>
                <w:b/>
              </w:rPr>
              <w:t>令和4年度</w:t>
            </w:r>
          </w:p>
        </w:tc>
        <w:tc>
          <w:tcPr>
            <w:tcW w:w="1247" w:type="dxa"/>
            <w:shd w:val="clear" w:color="auto" w:fill="D9D9D9"/>
            <w:vAlign w:val="center"/>
          </w:tcPr>
          <w:p w14:paraId="54698CA2" w14:textId="77777777" w:rsidR="00691347" w:rsidRDefault="00000000">
            <w:pPr>
              <w:jc w:val="center"/>
            </w:pPr>
            <w:r>
              <w:rPr>
                <w:b/>
              </w:rPr>
              <w:t>目標年度</w:t>
            </w:r>
          </w:p>
        </w:tc>
        <w:tc>
          <w:tcPr>
            <w:tcW w:w="5286" w:type="dxa"/>
            <w:shd w:val="clear" w:color="auto" w:fill="D9D9D9"/>
            <w:vAlign w:val="center"/>
          </w:tcPr>
          <w:p w14:paraId="7045048E" w14:textId="77777777" w:rsidR="00691347" w:rsidRDefault="00000000">
            <w:pPr>
              <w:jc w:val="center"/>
            </w:pPr>
            <w:r>
              <w:rPr>
                <w:b/>
              </w:rPr>
              <w:t>年度</w:t>
            </w:r>
          </w:p>
        </w:tc>
      </w:tr>
      <w:tr w:rsidR="00691347" w14:paraId="214F59E1" w14:textId="77777777" w:rsidTr="00EB28BD">
        <w:trPr>
          <w:trHeight w:val="544"/>
        </w:trPr>
        <w:tc>
          <w:tcPr>
            <w:tcW w:w="2661" w:type="dxa"/>
            <w:vAlign w:val="center"/>
          </w:tcPr>
          <w:p>
            <w:r>
              <w:t>令和6年度までに、掲載許諾を得た観光資源を40件にする。</w:t>
            </w:r>
          </w:p>
        </w:tc>
        <w:tc>
          <w:tcPr>
            <w:tcW w:w="2244" w:type="dxa"/>
            <w:vAlign w:val="center"/>
          </w:tcPr>
          <w:p>
            <w:r>
              <w:t>掲載許諾取得件数</w:t>
            </w:r>
          </w:p>
        </w:tc>
        <w:tc>
          <w:tcPr>
            <w:tcW w:w="750" w:type="dxa"/>
            <w:vAlign w:val="center"/>
          </w:tcPr>
          <w:p>
            <w:r>
              <w:t>件</w:t>
            </w:r>
          </w:p>
        </w:tc>
        <w:tc>
          <w:tcPr>
            <w:tcW w:w="998" w:type="dxa"/>
            <w:vAlign w:val="center"/>
          </w:tcPr>
          <w:p w14:paraId="5D57A23F" w14:textId="77777777" w:rsidR="00691347" w:rsidRDefault="00000000">
            <w:pPr>
              <w:spacing w:line="300" w:lineRule="auto"/>
            </w:pPr>
            <w:r>
              <w:t xml:space="preserve"> </w:t>
            </w:r>
          </w:p>
        </w:tc>
        <w:tc>
          <w:tcPr>
            <w:tcW w:w="997" w:type="dxa"/>
            <w:vAlign w:val="center"/>
          </w:tcPr>
          <w:p w14:paraId="05F82D1F" w14:textId="77777777" w:rsidR="00691347" w:rsidRDefault="00000000">
            <w:pPr>
              <w:spacing w:line="300" w:lineRule="auto"/>
            </w:pPr>
            <w:r>
              <w:t xml:space="preserve"> </w:t>
            </w:r>
          </w:p>
        </w:tc>
        <w:tc>
          <w:tcPr>
            <w:tcW w:w="997" w:type="dxa"/>
            <w:vAlign w:val="center"/>
          </w:tcPr>
          <w:p w14:paraId="1CE7B6C3" w14:textId="77777777" w:rsidR="00691347" w:rsidRDefault="00000000">
            <w:pPr>
              <w:spacing w:line="300" w:lineRule="auto"/>
            </w:pPr>
            <w:r>
              <w:t xml:space="preserve"> </w:t>
            </w:r>
          </w:p>
        </w:tc>
        <w:tc>
          <w:tcPr>
            <w:tcW w:w="1247" w:type="dxa"/>
            <w:vAlign w:val="center"/>
          </w:tcPr>
          <w:p>
            <w:r>
              <w:t>6</w:t>
            </w:r>
          </w:p>
        </w:tc>
        <w:tc>
          <w:tcPr>
            <w:tcW w:w="5286" w:type="dxa"/>
            <w:vAlign w:val="center"/>
          </w:tcPr>
          <w:p>
            <w:r>
              <w:t>年度</w:t>
            </w:r>
          </w:p>
        </w:tc>
      </w:tr>
      <w:tr w:rsidR="00691347" w14:paraId="613DB8A9" w14:textId="77777777" w:rsidTr="00EB28BD">
        <w:trPr>
          <w:trHeight w:val="522"/>
        </w:trPr>
        <w:tc>
          <w:tcPr>
            <w:tcW w:w="5656" w:type="dxa"/>
            <w:gridSpan w:val="3"/>
            <w:shd w:val="clear" w:color="auto" w:fill="EFEFEF"/>
            <w:vAlign w:val="center"/>
          </w:tcPr>
          <w:p w14:paraId="7C37E11B" w14:textId="77777777" w:rsidR="00691347" w:rsidRDefault="00000000">
            <w:r>
              <w:rPr>
                <w:b/>
              </w:rPr>
              <w:t>成果実績</w:t>
            </w:r>
          </w:p>
        </w:tc>
        <w:tc>
          <w:tcPr>
            <w:tcW w:w="998" w:type="dxa"/>
            <w:vAlign w:val="center"/>
          </w:tcPr>
          <w:p>
            <w:r>
              <w:t>0</w:t>
            </w:r>
          </w:p>
        </w:tc>
        <w:tc>
          <w:tcPr>
            <w:tcW w:w="997" w:type="dxa"/>
            <w:vAlign w:val="center"/>
          </w:tcPr>
          <w:p>
            <w:r>
              <w:t>0</w:t>
            </w:r>
          </w:p>
        </w:tc>
        <w:tc>
          <w:tcPr>
            <w:tcW w:w="997" w:type="dxa"/>
            <w:vAlign w:val="center"/>
          </w:tcPr>
          <w:p>
            <w:r>
              <w:t>0</w:t>
            </w:r>
          </w:p>
        </w:tc>
        <w:tc>
          <w:tcPr>
            <w:tcW w:w="1247" w:type="dxa"/>
            <w:vAlign w:val="center"/>
          </w:tcPr>
          <w:p>
            <w:r>
              <w:t>38</w:t>
            </w:r>
          </w:p>
        </w:tc>
        <w:tc>
          <w:tcPr>
            <w:tcW w:w="5286" w:type="dxa"/>
            <w:vAlign w:val="center"/>
          </w:tcPr>
          <w:p>
            <w:r>
              <w:t>0</w:t>
            </w:r>
          </w:p>
        </w:tc>
      </w:tr>
      <w:tr w:rsidR="00691347" w14:paraId="11500442" w14:textId="77777777" w:rsidTr="00EB28BD">
        <w:trPr>
          <w:trHeight w:val="544"/>
        </w:trPr>
        <w:tc>
          <w:tcPr>
            <w:tcW w:w="5656" w:type="dxa"/>
            <w:gridSpan w:val="3"/>
            <w:shd w:val="clear" w:color="auto" w:fill="EFEFEF"/>
            <w:vAlign w:val="center"/>
          </w:tcPr>
          <w:p w14:paraId="17E220F6" w14:textId="77777777" w:rsidR="00691347" w:rsidRDefault="00000000">
            <w:r>
              <w:rPr>
                <w:b/>
              </w:rPr>
              <w:t>目標値</w:t>
            </w:r>
          </w:p>
        </w:tc>
        <w:tc>
          <w:tcPr>
            <w:tcW w:w="998" w:type="dxa"/>
            <w:vAlign w:val="center"/>
          </w:tcPr>
          <w:p>
            <w:r>
              <w:t>0</w:t>
            </w:r>
          </w:p>
        </w:tc>
        <w:tc>
          <w:tcPr>
            <w:tcW w:w="997" w:type="dxa"/>
            <w:vAlign w:val="center"/>
          </w:tcPr>
          <w:p>
            <w:r>
              <w:t>0</w:t>
            </w:r>
          </w:p>
        </w:tc>
        <w:tc>
          <w:tcPr>
            <w:tcW w:w="997" w:type="dxa"/>
            <w:vAlign w:val="center"/>
          </w:tcPr>
          <w:p>
            <w:r>
              <w:t>0</w:t>
            </w:r>
          </w:p>
        </w:tc>
        <w:tc>
          <w:tcPr>
            <w:tcW w:w="1247" w:type="dxa"/>
            <w:vAlign w:val="center"/>
          </w:tcPr>
          <w:p>
            <w:r>
              <w:t>40</w:t>
            </w:r>
          </w:p>
        </w:tc>
        <w:tc>
          <w:tcPr>
            <w:tcW w:w="5286" w:type="dxa"/>
            <w:vAlign w:val="center"/>
          </w:tcPr>
          <w:p>
            <w:r>
              <w:t>0</w:t>
            </w:r>
          </w:p>
        </w:tc>
      </w:tr>
      <w:tr w:rsidR="00691347" w14:paraId="0AB0A983" w14:textId="77777777" w:rsidTr="00EB28BD">
        <w:trPr>
          <w:trHeight w:val="544"/>
        </w:trPr>
        <w:tc>
          <w:tcPr>
            <w:tcW w:w="5656" w:type="dxa"/>
            <w:gridSpan w:val="3"/>
            <w:shd w:val="clear" w:color="auto" w:fill="EFEFEF"/>
            <w:vAlign w:val="center"/>
          </w:tcPr>
          <w:p w14:paraId="45C00CE0" w14:textId="77777777" w:rsidR="00691347" w:rsidRDefault="00000000">
            <w:r>
              <w:rPr>
                <w:b/>
              </w:rPr>
              <w:t>達成度</w:t>
            </w:r>
          </w:p>
        </w:tc>
        <w:tc>
          <w:tcPr>
            <w:tcW w:w="998" w:type="dxa"/>
            <w:vAlign w:val="center"/>
          </w:tcPr>
          <w:p>
            <w:r>
              <w:t>0</w:t>
            </w:r>
          </w:p>
        </w:tc>
        <w:tc>
          <w:tcPr>
            <w:tcW w:w="997" w:type="dxa"/>
            <w:vAlign w:val="center"/>
          </w:tcPr>
          <w:p>
            <w:r>
              <w:t>0</w:t>
            </w:r>
          </w:p>
        </w:tc>
        <w:tc>
          <w:tcPr>
            <w:tcW w:w="997" w:type="dxa"/>
            <w:vAlign w:val="center"/>
          </w:tcPr>
          <w:p>
            <w:r>
              <w:t>0</w:t>
            </w:r>
          </w:p>
        </w:tc>
        <w:tc>
          <w:tcPr>
            <w:tcW w:w="1247" w:type="dxa"/>
            <w:vAlign w:val="center"/>
          </w:tcPr>
          <w:p>
            <w:r>
              <w:t>95</w:t>
            </w:r>
          </w:p>
        </w:tc>
        <w:tc>
          <w:tcPr>
            <w:tcW w:w="5286" w:type="dxa"/>
            <w:vAlign w:val="center"/>
          </w:tcPr>
          <w:p>
            <w:r>
              <w:t>0</w:t>
            </w:r>
          </w:p>
        </w:tc>
      </w:tr>
      <w:tr w:rsidR="00691347" w14:paraId="6778A024" w14:textId="77777777" w:rsidTr="00EB28BD">
        <w:trPr>
          <w:trHeight w:val="1612"/>
        </w:trPr>
        <w:tc>
          <w:tcPr>
            <w:tcW w:w="6654" w:type="dxa"/>
            <w:gridSpan w:val="4"/>
            <w:shd w:val="clear" w:color="auto" w:fill="D9D9D9"/>
            <w:vAlign w:val="center"/>
          </w:tcPr>
          <w:p w14:paraId="3663BF76" w14:textId="77777777" w:rsidR="00691347" w:rsidRDefault="00000000">
            <w:pPr>
              <w:rPr>
                <w:lang w:eastAsia="ja-JP"/>
              </w:rPr>
            </w:pPr>
            <w:r>
              <w:rPr>
                <w:b/>
                <w:lang w:eastAsia="ja-JP"/>
              </w:rPr>
              <w:lastRenderedPageBreak/>
              <w:t>成果実績及び目標値の根拠として用いた統計・データ名（出典）／定性的な成果実績</w:t>
            </w:r>
          </w:p>
        </w:tc>
        <w:tc>
          <w:tcPr>
            <w:tcW w:w="8528" w:type="dxa"/>
            <w:gridSpan w:val="4"/>
            <w:vAlign w:val="center"/>
          </w:tcPr>
          <w:p>
            <w:r>
              <w:t>掲載許諾書、素材管理台帳</w:t>
            </w:r>
          </w:p>
        </w:tc>
      </w:tr>
      <w:tr w:rsidR="00691347" w14:paraId="5D96C948" w14:textId="77777777" w:rsidTr="00EB28BD">
        <w:trPr>
          <w:trHeight w:val="1634"/>
        </w:trPr>
        <w:tc>
          <w:tcPr>
            <w:tcW w:w="6654" w:type="dxa"/>
            <w:gridSpan w:val="4"/>
            <w:shd w:val="clear" w:color="auto" w:fill="D9D9D9"/>
            <w:vAlign w:val="center"/>
          </w:tcPr>
          <w:p w14:paraId="19A48402" w14:textId="77777777" w:rsidR="00691347" w:rsidRDefault="00000000">
            <w:pPr>
              <w:rPr>
                <w:lang w:eastAsia="ja-JP"/>
              </w:rPr>
            </w:pPr>
            <w:r>
              <w:rPr>
                <w:b/>
                <w:lang w:eastAsia="ja-JP"/>
              </w:rPr>
              <w:t>成果目標1-2の設定理由（短期アウトカムからのつながり）</w:t>
            </w:r>
          </w:p>
        </w:tc>
        <w:tc>
          <w:tcPr>
            <w:tcW w:w="8528" w:type="dxa"/>
            <w:gridSpan w:val="4"/>
            <w:vAlign w:val="center"/>
          </w:tcPr>
          <w:p>
            <w:r>
              <w:t>掲載許諾は冊子制作に直接つながる具体的な進捗指標であるため。</w:t>
            </w:r>
          </w:p>
        </w:tc>
      </w:tr>
    </w:tbl>
    <w:p w14:paraId="7CB4A71E" w14:textId="77777777" w:rsidR="00691347" w:rsidRDefault="00000000">
      <w:pPr>
        <w:spacing w:before="160" w:after="80"/>
        <w:rPr>
          <w:lang w:eastAsia="ja-JP"/>
        </w:rPr>
      </w:pPr>
      <w:r>
        <w:rPr>
          <w:b/>
          <w:sz w:val="22"/>
          <w:lang w:eastAsia="ja-JP"/>
        </w:rPr>
        <w:t>5-1.3 成果目標及び成果実績1-2（中期アウトカム）</w:t>
      </w:r>
    </w:p>
    <w:tbl>
      <w:tblPr>
        <w:tblStyle w:val="afe"/>
        <w:tblW w:w="0" w:type="auto"/>
        <w:tblLayout w:type="fixed"/>
        <w:tblLook w:val="04A0" w:firstRow="1" w:lastRow="0" w:firstColumn="1" w:lastColumn="0" w:noHBand="0" w:noVBand="1"/>
      </w:tblPr>
      <w:tblGrid>
        <w:gridCol w:w="2658"/>
        <w:gridCol w:w="2242"/>
        <w:gridCol w:w="751"/>
        <w:gridCol w:w="997"/>
        <w:gridCol w:w="996"/>
        <w:gridCol w:w="996"/>
        <w:gridCol w:w="1245"/>
        <w:gridCol w:w="5283"/>
      </w:tblGrid>
      <w:tr w:rsidR="00691347" w14:paraId="711296A1" w14:textId="77777777" w:rsidTr="00EB28BD">
        <w:trPr>
          <w:trHeight w:val="352"/>
        </w:trPr>
        <w:tc>
          <w:tcPr>
            <w:tcW w:w="2658" w:type="dxa"/>
            <w:shd w:val="clear" w:color="auto" w:fill="D9D9D9"/>
            <w:vAlign w:val="center"/>
          </w:tcPr>
          <w:p w14:paraId="397C338B" w14:textId="77777777" w:rsidR="00691347" w:rsidRDefault="00000000">
            <w:pPr>
              <w:jc w:val="center"/>
            </w:pPr>
            <w:proofErr w:type="spellStart"/>
            <w:r>
              <w:rPr>
                <w:b/>
              </w:rPr>
              <w:t>成果目標</w:t>
            </w:r>
            <w:proofErr w:type="spellEnd"/>
          </w:p>
        </w:tc>
        <w:tc>
          <w:tcPr>
            <w:tcW w:w="2242" w:type="dxa"/>
            <w:shd w:val="clear" w:color="auto" w:fill="D9D9D9"/>
            <w:vAlign w:val="center"/>
          </w:tcPr>
          <w:p w14:paraId="6CD228E5" w14:textId="77777777" w:rsidR="00691347" w:rsidRDefault="00000000">
            <w:pPr>
              <w:jc w:val="center"/>
            </w:pPr>
            <w:r>
              <w:rPr>
                <w:b/>
              </w:rPr>
              <w:t>定量的な成果指標</w:t>
            </w:r>
          </w:p>
        </w:tc>
        <w:tc>
          <w:tcPr>
            <w:tcW w:w="749" w:type="dxa"/>
            <w:shd w:val="clear" w:color="auto" w:fill="D9D9D9"/>
            <w:vAlign w:val="center"/>
          </w:tcPr>
          <w:p w14:paraId="5577CB62" w14:textId="77777777" w:rsidR="00691347" w:rsidRDefault="00000000">
            <w:pPr>
              <w:jc w:val="center"/>
            </w:pPr>
            <w:r>
              <w:rPr>
                <w:b/>
              </w:rPr>
              <w:t>単位</w:t>
            </w:r>
          </w:p>
        </w:tc>
        <w:tc>
          <w:tcPr>
            <w:tcW w:w="997" w:type="dxa"/>
            <w:shd w:val="clear" w:color="auto" w:fill="D9D9D9"/>
            <w:vAlign w:val="center"/>
          </w:tcPr>
          <w:p w14:paraId="6FC2418B" w14:textId="77777777" w:rsidR="00691347" w:rsidRDefault="00000000">
            <w:pPr>
              <w:jc w:val="center"/>
            </w:pPr>
            <w:r>
              <w:rPr>
                <w:b/>
              </w:rPr>
              <w:t>令和2年度</w:t>
            </w:r>
          </w:p>
        </w:tc>
        <w:tc>
          <w:tcPr>
            <w:tcW w:w="996" w:type="dxa"/>
            <w:shd w:val="clear" w:color="auto" w:fill="D9D9D9"/>
            <w:vAlign w:val="center"/>
          </w:tcPr>
          <w:p w14:paraId="0A5974A0" w14:textId="77777777" w:rsidR="00691347" w:rsidRDefault="00000000">
            <w:pPr>
              <w:jc w:val="center"/>
            </w:pPr>
            <w:r>
              <w:rPr>
                <w:b/>
              </w:rPr>
              <w:t>令和3年度</w:t>
            </w:r>
          </w:p>
        </w:tc>
        <w:tc>
          <w:tcPr>
            <w:tcW w:w="996" w:type="dxa"/>
            <w:shd w:val="clear" w:color="auto" w:fill="D9D9D9"/>
            <w:vAlign w:val="center"/>
          </w:tcPr>
          <w:p w14:paraId="24DBCCCF" w14:textId="77777777" w:rsidR="00691347" w:rsidRDefault="00000000">
            <w:pPr>
              <w:jc w:val="center"/>
            </w:pPr>
            <w:r>
              <w:rPr>
                <w:b/>
              </w:rPr>
              <w:t>令和4年度</w:t>
            </w:r>
          </w:p>
        </w:tc>
        <w:tc>
          <w:tcPr>
            <w:tcW w:w="1245" w:type="dxa"/>
            <w:shd w:val="clear" w:color="auto" w:fill="D9D9D9"/>
            <w:vAlign w:val="center"/>
          </w:tcPr>
          <w:p w14:paraId="1F4CDAE5" w14:textId="77777777" w:rsidR="00691347" w:rsidRDefault="00000000">
            <w:pPr>
              <w:jc w:val="center"/>
            </w:pPr>
            <w:r>
              <w:rPr>
                <w:b/>
              </w:rPr>
              <w:t>目標年度</w:t>
            </w:r>
          </w:p>
        </w:tc>
        <w:tc>
          <w:tcPr>
            <w:tcW w:w="5282" w:type="dxa"/>
            <w:shd w:val="clear" w:color="auto" w:fill="D9D9D9"/>
            <w:vAlign w:val="center"/>
          </w:tcPr>
          <w:p w14:paraId="627657C9" w14:textId="77777777" w:rsidR="00691347" w:rsidRDefault="00000000">
            <w:pPr>
              <w:jc w:val="center"/>
            </w:pPr>
            <w:r>
              <w:rPr>
                <w:b/>
              </w:rPr>
              <w:t>年度</w:t>
            </w:r>
          </w:p>
        </w:tc>
      </w:tr>
      <w:tr w:rsidR="00691347" w14:paraId="1C5821C5" w14:textId="77777777" w:rsidTr="00EB28BD">
        <w:trPr>
          <w:trHeight w:val="440"/>
        </w:trPr>
        <w:tc>
          <w:tcPr>
            <w:tcW w:w="2658" w:type="dxa"/>
            <w:vAlign w:val="center"/>
          </w:tcPr>
          <w:p>
            <w:r>
              <w:t>令和7年度までに、回遊モデルコースを5本作成する。</w:t>
            </w:r>
          </w:p>
        </w:tc>
        <w:tc>
          <w:tcPr>
            <w:tcW w:w="2242" w:type="dxa"/>
            <w:vAlign w:val="center"/>
          </w:tcPr>
          <w:p>
            <w:r>
              <w:t>モデルコース作成本数</w:t>
            </w:r>
          </w:p>
        </w:tc>
        <w:tc>
          <w:tcPr>
            <w:tcW w:w="749" w:type="dxa"/>
            <w:vAlign w:val="center"/>
          </w:tcPr>
          <w:p>
            <w:r>
              <w:t>本</w:t>
            </w:r>
          </w:p>
        </w:tc>
        <w:tc>
          <w:tcPr>
            <w:tcW w:w="997" w:type="dxa"/>
            <w:vAlign w:val="center"/>
          </w:tcPr>
          <w:p w14:paraId="5704F3B8" w14:textId="77777777" w:rsidR="00691347" w:rsidRDefault="00000000">
            <w:pPr>
              <w:spacing w:line="300" w:lineRule="auto"/>
            </w:pPr>
            <w:r>
              <w:t xml:space="preserve"> </w:t>
            </w:r>
          </w:p>
        </w:tc>
        <w:tc>
          <w:tcPr>
            <w:tcW w:w="996" w:type="dxa"/>
            <w:vAlign w:val="center"/>
          </w:tcPr>
          <w:p w14:paraId="7406CD4E" w14:textId="77777777" w:rsidR="00691347" w:rsidRDefault="00000000">
            <w:pPr>
              <w:spacing w:line="300" w:lineRule="auto"/>
            </w:pPr>
            <w:r>
              <w:t xml:space="preserve"> </w:t>
            </w:r>
          </w:p>
        </w:tc>
        <w:tc>
          <w:tcPr>
            <w:tcW w:w="996" w:type="dxa"/>
            <w:vAlign w:val="center"/>
          </w:tcPr>
          <w:p w14:paraId="43FF2604" w14:textId="77777777" w:rsidR="00691347" w:rsidRDefault="00000000">
            <w:pPr>
              <w:spacing w:line="300" w:lineRule="auto"/>
            </w:pPr>
            <w:r>
              <w:t xml:space="preserve"> </w:t>
            </w:r>
          </w:p>
        </w:tc>
        <w:tc>
          <w:tcPr>
            <w:tcW w:w="1245" w:type="dxa"/>
            <w:vAlign w:val="center"/>
          </w:tcPr>
          <w:p>
            <w:r>
              <w:t>7</w:t>
            </w:r>
          </w:p>
        </w:tc>
        <w:tc>
          <w:tcPr>
            <w:tcW w:w="5282" w:type="dxa"/>
            <w:vAlign w:val="center"/>
          </w:tcPr>
          <w:p>
            <w:r>
              <w:t>年度</w:t>
            </w:r>
          </w:p>
        </w:tc>
      </w:tr>
      <w:tr w:rsidR="00691347" w14:paraId="18DCD285" w14:textId="77777777" w:rsidTr="00EB28BD">
        <w:trPr>
          <w:trHeight w:val="421"/>
        </w:trPr>
        <w:tc>
          <w:tcPr>
            <w:tcW w:w="5651" w:type="dxa"/>
            <w:gridSpan w:val="3"/>
            <w:shd w:val="clear" w:color="auto" w:fill="EFEFEF"/>
            <w:vAlign w:val="center"/>
          </w:tcPr>
          <w:p w14:paraId="7C143404" w14:textId="77777777" w:rsidR="00691347" w:rsidRDefault="00000000">
            <w:r>
              <w:rPr>
                <w:b/>
              </w:rPr>
              <w:t>成果実績</w:t>
            </w:r>
          </w:p>
        </w:tc>
        <w:tc>
          <w:tcPr>
            <w:tcW w:w="997" w:type="dxa"/>
            <w:vAlign w:val="center"/>
          </w:tcPr>
          <w:p>
            <w:r>
              <w:t>0</w:t>
            </w:r>
          </w:p>
        </w:tc>
        <w:tc>
          <w:tcPr>
            <w:tcW w:w="996" w:type="dxa"/>
            <w:vAlign w:val="center"/>
          </w:tcPr>
          <w:p>
            <w:r>
              <w:t>0</w:t>
            </w:r>
          </w:p>
        </w:tc>
        <w:tc>
          <w:tcPr>
            <w:tcW w:w="996" w:type="dxa"/>
            <w:vAlign w:val="center"/>
          </w:tcPr>
          <w:p>
            <w:r>
              <w:t>0</w:t>
            </w:r>
          </w:p>
        </w:tc>
        <w:tc>
          <w:tcPr>
            <w:tcW w:w="1245" w:type="dxa"/>
            <w:vAlign w:val="center"/>
          </w:tcPr>
          <w:p>
            <w:r>
              <w:t>4</w:t>
            </w:r>
          </w:p>
        </w:tc>
        <w:tc>
          <w:tcPr>
            <w:tcW w:w="5282" w:type="dxa"/>
            <w:vAlign w:val="center"/>
          </w:tcPr>
          <w:p>
            <w:r>
              <w:t>0</w:t>
            </w:r>
          </w:p>
        </w:tc>
      </w:tr>
      <w:tr w:rsidR="00691347" w14:paraId="4820B048" w14:textId="77777777" w:rsidTr="00EB28BD">
        <w:trPr>
          <w:trHeight w:val="440"/>
        </w:trPr>
        <w:tc>
          <w:tcPr>
            <w:tcW w:w="5651" w:type="dxa"/>
            <w:gridSpan w:val="3"/>
            <w:shd w:val="clear" w:color="auto" w:fill="EFEFEF"/>
            <w:vAlign w:val="center"/>
          </w:tcPr>
          <w:p w14:paraId="6A85075D" w14:textId="77777777" w:rsidR="00691347" w:rsidRDefault="00000000">
            <w:r>
              <w:rPr>
                <w:b/>
              </w:rPr>
              <w:t>目標値</w:t>
            </w:r>
          </w:p>
        </w:tc>
        <w:tc>
          <w:tcPr>
            <w:tcW w:w="997" w:type="dxa"/>
            <w:vAlign w:val="center"/>
          </w:tcPr>
          <w:p>
            <w:r>
              <w:t>0</w:t>
            </w:r>
          </w:p>
        </w:tc>
        <w:tc>
          <w:tcPr>
            <w:tcW w:w="996" w:type="dxa"/>
            <w:vAlign w:val="center"/>
          </w:tcPr>
          <w:p>
            <w:r>
              <w:t>0</w:t>
            </w:r>
          </w:p>
        </w:tc>
        <w:tc>
          <w:tcPr>
            <w:tcW w:w="996" w:type="dxa"/>
            <w:vAlign w:val="center"/>
          </w:tcPr>
          <w:p>
            <w:r>
              <w:t>0</w:t>
            </w:r>
          </w:p>
        </w:tc>
        <w:tc>
          <w:tcPr>
            <w:tcW w:w="1245" w:type="dxa"/>
            <w:vAlign w:val="center"/>
          </w:tcPr>
          <w:p>
            <w:r>
              <w:t>5</w:t>
            </w:r>
          </w:p>
        </w:tc>
        <w:tc>
          <w:tcPr>
            <w:tcW w:w="5282" w:type="dxa"/>
            <w:vAlign w:val="center"/>
          </w:tcPr>
          <w:p>
            <w:r>
              <w:t>0</w:t>
            </w:r>
          </w:p>
        </w:tc>
      </w:tr>
      <w:tr w:rsidR="00691347" w14:paraId="5B8038D0" w14:textId="77777777" w:rsidTr="00EB28BD">
        <w:trPr>
          <w:trHeight w:val="440"/>
        </w:trPr>
        <w:tc>
          <w:tcPr>
            <w:tcW w:w="5651" w:type="dxa"/>
            <w:gridSpan w:val="3"/>
            <w:shd w:val="clear" w:color="auto" w:fill="EFEFEF"/>
            <w:vAlign w:val="center"/>
          </w:tcPr>
          <w:p w14:paraId="29179A24" w14:textId="77777777" w:rsidR="00691347" w:rsidRDefault="00000000">
            <w:r>
              <w:rPr>
                <w:b/>
              </w:rPr>
              <w:t>達成度</w:t>
            </w:r>
          </w:p>
        </w:tc>
        <w:tc>
          <w:tcPr>
            <w:tcW w:w="997" w:type="dxa"/>
            <w:vAlign w:val="center"/>
          </w:tcPr>
          <w:p>
            <w:r>
              <w:t>0</w:t>
            </w:r>
          </w:p>
        </w:tc>
        <w:tc>
          <w:tcPr>
            <w:tcW w:w="996" w:type="dxa"/>
            <w:vAlign w:val="center"/>
          </w:tcPr>
          <w:p>
            <w:r>
              <w:t>0</w:t>
            </w:r>
          </w:p>
        </w:tc>
        <w:tc>
          <w:tcPr>
            <w:tcW w:w="996" w:type="dxa"/>
            <w:vAlign w:val="center"/>
          </w:tcPr>
          <w:p>
            <w:r>
              <w:t>0</w:t>
            </w:r>
          </w:p>
        </w:tc>
        <w:tc>
          <w:tcPr>
            <w:tcW w:w="1245" w:type="dxa"/>
            <w:vAlign w:val="center"/>
          </w:tcPr>
          <w:p>
            <w:r>
              <w:t>80</w:t>
            </w:r>
          </w:p>
        </w:tc>
        <w:tc>
          <w:tcPr>
            <w:tcW w:w="5282" w:type="dxa"/>
            <w:vAlign w:val="center"/>
          </w:tcPr>
          <w:p>
            <w:r>
              <w:t>0</w:t>
            </w:r>
          </w:p>
        </w:tc>
      </w:tr>
      <w:tr w:rsidR="00691347" w14:paraId="76E5C038" w14:textId="77777777" w:rsidTr="00EB28BD">
        <w:trPr>
          <w:trHeight w:val="1322"/>
        </w:trPr>
        <w:tc>
          <w:tcPr>
            <w:tcW w:w="6648" w:type="dxa"/>
            <w:gridSpan w:val="4"/>
            <w:shd w:val="clear" w:color="auto" w:fill="D9D9D9"/>
            <w:vAlign w:val="center"/>
          </w:tcPr>
          <w:p w14:paraId="61106604" w14:textId="77777777" w:rsidR="00691347" w:rsidRDefault="00000000">
            <w:pPr>
              <w:rPr>
                <w:lang w:eastAsia="ja-JP"/>
              </w:rPr>
            </w:pPr>
            <w:r>
              <w:rPr>
                <w:b/>
                <w:lang w:eastAsia="ja-JP"/>
              </w:rPr>
              <w:t>成果実績及び目標値の根拠として用いた統計・データ名（出典）／定性的な成果実績</w:t>
            </w:r>
          </w:p>
        </w:tc>
        <w:tc>
          <w:tcPr>
            <w:tcW w:w="8520" w:type="dxa"/>
            <w:gridSpan w:val="4"/>
            <w:vAlign w:val="center"/>
          </w:tcPr>
          <w:p>
            <w:r>
              <w:t>編集会議記録、校正原稿</w:t>
            </w:r>
          </w:p>
        </w:tc>
      </w:tr>
      <w:tr w:rsidR="00691347" w14:paraId="694742D7" w14:textId="77777777" w:rsidTr="00EB28BD">
        <w:trPr>
          <w:trHeight w:val="1304"/>
        </w:trPr>
        <w:tc>
          <w:tcPr>
            <w:tcW w:w="6648" w:type="dxa"/>
            <w:gridSpan w:val="4"/>
            <w:shd w:val="clear" w:color="auto" w:fill="D9D9D9"/>
            <w:vAlign w:val="center"/>
          </w:tcPr>
          <w:p w14:paraId="670C1F99" w14:textId="77777777" w:rsidR="00691347" w:rsidRDefault="00000000">
            <w:pPr>
              <w:rPr>
                <w:lang w:eastAsia="ja-JP"/>
              </w:rPr>
            </w:pPr>
            <w:r>
              <w:rPr>
                <w:b/>
                <w:lang w:eastAsia="ja-JP"/>
              </w:rPr>
              <w:t>成果目標1-3の設定理由（長期アウトカムへのつながり）</w:t>
            </w:r>
          </w:p>
        </w:tc>
        <w:tc>
          <w:tcPr>
            <w:tcW w:w="8520" w:type="dxa"/>
            <w:gridSpan w:val="4"/>
            <w:vAlign w:val="center"/>
          </w:tcPr>
          <w:p>
            <w:r>
              <w:t>モデルコースの作成は、単なる情報掲載から行動喚起型媒体への転換を示すため。</w:t>
            </w:r>
          </w:p>
        </w:tc>
      </w:tr>
    </w:tbl>
    <w:p w14:paraId="6DDC3228" w14:textId="77777777" w:rsidR="00691347" w:rsidRDefault="00000000">
      <w:pPr>
        <w:spacing w:before="160" w:after="80"/>
        <w:rPr>
          <w:lang w:eastAsia="ja-JP"/>
        </w:rPr>
      </w:pPr>
      <w:r>
        <w:rPr>
          <w:b/>
          <w:sz w:val="22"/>
          <w:lang w:eastAsia="ja-JP"/>
        </w:rPr>
        <w:t>5-1.4 成果目標及び成果実績1-3（長期アウトカム）</w:t>
      </w:r>
    </w:p>
    <w:tbl>
      <w:tblPr>
        <w:tblStyle w:val="afe"/>
        <w:tblW w:w="0" w:type="auto"/>
        <w:tblLayout w:type="fixed"/>
        <w:tblLook w:val="04A0" w:firstRow="1" w:lastRow="0" w:firstColumn="1" w:lastColumn="0" w:noHBand="0" w:noVBand="1"/>
      </w:tblPr>
      <w:tblGrid>
        <w:gridCol w:w="2646"/>
        <w:gridCol w:w="2232"/>
        <w:gridCol w:w="744"/>
        <w:gridCol w:w="993"/>
        <w:gridCol w:w="991"/>
        <w:gridCol w:w="991"/>
        <w:gridCol w:w="1240"/>
        <w:gridCol w:w="5255"/>
      </w:tblGrid>
      <w:tr w:rsidR="00691347" w14:paraId="32B87E10" w14:textId="77777777" w:rsidTr="00EB28BD">
        <w:trPr>
          <w:trHeight w:val="703"/>
        </w:trPr>
        <w:tc>
          <w:tcPr>
            <w:tcW w:w="2646" w:type="dxa"/>
            <w:shd w:val="clear" w:color="auto" w:fill="D9D9D9"/>
            <w:vAlign w:val="center"/>
          </w:tcPr>
          <w:p w14:paraId="337D12A1" w14:textId="77777777" w:rsidR="00691347" w:rsidRDefault="00000000">
            <w:pPr>
              <w:jc w:val="center"/>
            </w:pPr>
            <w:proofErr w:type="spellStart"/>
            <w:r>
              <w:rPr>
                <w:b/>
              </w:rPr>
              <w:t>成果目標</w:t>
            </w:r>
            <w:proofErr w:type="spellEnd"/>
          </w:p>
        </w:tc>
        <w:tc>
          <w:tcPr>
            <w:tcW w:w="2232" w:type="dxa"/>
            <w:shd w:val="clear" w:color="auto" w:fill="D9D9D9"/>
            <w:vAlign w:val="center"/>
          </w:tcPr>
          <w:p w14:paraId="60408C1E" w14:textId="77777777" w:rsidR="00691347" w:rsidRDefault="00000000">
            <w:pPr>
              <w:jc w:val="center"/>
            </w:pPr>
            <w:r>
              <w:rPr>
                <w:b/>
              </w:rPr>
              <w:t>定量的な成果指標</w:t>
            </w:r>
          </w:p>
        </w:tc>
        <w:tc>
          <w:tcPr>
            <w:tcW w:w="743" w:type="dxa"/>
            <w:shd w:val="clear" w:color="auto" w:fill="D9D9D9"/>
            <w:vAlign w:val="center"/>
          </w:tcPr>
          <w:p w14:paraId="274C4EBD" w14:textId="77777777" w:rsidR="00691347" w:rsidRDefault="00000000">
            <w:pPr>
              <w:jc w:val="center"/>
            </w:pPr>
            <w:r>
              <w:rPr>
                <w:b/>
              </w:rPr>
              <w:t>単位</w:t>
            </w:r>
          </w:p>
        </w:tc>
        <w:tc>
          <w:tcPr>
            <w:tcW w:w="992" w:type="dxa"/>
            <w:shd w:val="clear" w:color="auto" w:fill="D9D9D9"/>
            <w:vAlign w:val="center"/>
          </w:tcPr>
          <w:p w14:paraId="35757B75" w14:textId="77777777" w:rsidR="00691347" w:rsidRDefault="00000000">
            <w:pPr>
              <w:jc w:val="center"/>
            </w:pPr>
            <w:r>
              <w:rPr>
                <w:b/>
              </w:rPr>
              <w:t>令和2年度</w:t>
            </w:r>
          </w:p>
        </w:tc>
        <w:tc>
          <w:tcPr>
            <w:tcW w:w="991" w:type="dxa"/>
            <w:shd w:val="clear" w:color="auto" w:fill="D9D9D9"/>
            <w:vAlign w:val="center"/>
          </w:tcPr>
          <w:p w14:paraId="770E0653" w14:textId="77777777" w:rsidR="00691347" w:rsidRDefault="00000000">
            <w:pPr>
              <w:jc w:val="center"/>
            </w:pPr>
            <w:r>
              <w:rPr>
                <w:b/>
              </w:rPr>
              <w:t>令和3年度</w:t>
            </w:r>
          </w:p>
        </w:tc>
        <w:tc>
          <w:tcPr>
            <w:tcW w:w="991" w:type="dxa"/>
            <w:shd w:val="clear" w:color="auto" w:fill="D9D9D9"/>
            <w:vAlign w:val="center"/>
          </w:tcPr>
          <w:p w14:paraId="7015A1A6" w14:textId="77777777" w:rsidR="00691347" w:rsidRDefault="00000000">
            <w:pPr>
              <w:jc w:val="center"/>
            </w:pPr>
            <w:r>
              <w:rPr>
                <w:b/>
              </w:rPr>
              <w:t>令和4年度</w:t>
            </w:r>
          </w:p>
        </w:tc>
        <w:tc>
          <w:tcPr>
            <w:tcW w:w="1240" w:type="dxa"/>
            <w:shd w:val="clear" w:color="auto" w:fill="D9D9D9"/>
            <w:vAlign w:val="center"/>
          </w:tcPr>
          <w:p w14:paraId="08E7551E" w14:textId="77777777" w:rsidR="00691347" w:rsidRDefault="00000000">
            <w:pPr>
              <w:jc w:val="center"/>
            </w:pPr>
            <w:r>
              <w:rPr>
                <w:b/>
              </w:rPr>
              <w:t>目標最終年度</w:t>
            </w:r>
          </w:p>
        </w:tc>
        <w:tc>
          <w:tcPr>
            <w:tcW w:w="5254" w:type="dxa"/>
            <w:shd w:val="clear" w:color="auto" w:fill="D9D9D9"/>
            <w:vAlign w:val="center"/>
          </w:tcPr>
          <w:p w14:paraId="2DB92476" w14:textId="77777777" w:rsidR="00691347" w:rsidRDefault="00000000">
            <w:pPr>
              <w:jc w:val="center"/>
            </w:pPr>
            <w:r>
              <w:rPr>
                <w:b/>
              </w:rPr>
              <w:t>年度</w:t>
            </w:r>
          </w:p>
        </w:tc>
      </w:tr>
      <w:tr w:rsidR="00691347" w14:paraId="62ED5159" w14:textId="77777777" w:rsidTr="00EB28BD">
        <w:trPr>
          <w:trHeight w:val="879"/>
        </w:trPr>
        <w:tc>
          <w:tcPr>
            <w:tcW w:w="2646" w:type="dxa"/>
            <w:vAlign w:val="center"/>
          </w:tcPr>
          <w:p>
            <w:r>
              <w:t>令和10年度までに、パンフレット経由の来訪動機回答件数を300件にする。</w:t>
            </w:r>
          </w:p>
        </w:tc>
        <w:tc>
          <w:tcPr>
            <w:tcW w:w="2232" w:type="dxa"/>
            <w:vAlign w:val="center"/>
          </w:tcPr>
          <w:p>
            <w:r>
              <w:t>来訪動機回答件数</w:t>
            </w:r>
          </w:p>
        </w:tc>
        <w:tc>
          <w:tcPr>
            <w:tcW w:w="743" w:type="dxa"/>
            <w:vAlign w:val="center"/>
          </w:tcPr>
          <w:p>
            <w:r>
              <w:t>件</w:t>
            </w:r>
          </w:p>
        </w:tc>
        <w:tc>
          <w:tcPr>
            <w:tcW w:w="992" w:type="dxa"/>
            <w:vAlign w:val="center"/>
          </w:tcPr>
          <w:p w14:paraId="2240FB8D" w14:textId="77777777" w:rsidR="00691347" w:rsidRDefault="00000000">
            <w:pPr>
              <w:spacing w:line="300" w:lineRule="auto"/>
            </w:pPr>
            <w:r>
              <w:t xml:space="preserve"> </w:t>
            </w:r>
          </w:p>
        </w:tc>
        <w:tc>
          <w:tcPr>
            <w:tcW w:w="991" w:type="dxa"/>
            <w:vAlign w:val="center"/>
          </w:tcPr>
          <w:p w14:paraId="31FF0FFD" w14:textId="77777777" w:rsidR="00691347" w:rsidRDefault="00000000">
            <w:pPr>
              <w:spacing w:line="300" w:lineRule="auto"/>
            </w:pPr>
            <w:r>
              <w:t xml:space="preserve"> </w:t>
            </w:r>
          </w:p>
        </w:tc>
        <w:tc>
          <w:tcPr>
            <w:tcW w:w="991" w:type="dxa"/>
            <w:vAlign w:val="center"/>
          </w:tcPr>
          <w:p w14:paraId="2115267E" w14:textId="77777777" w:rsidR="00691347" w:rsidRDefault="00000000">
            <w:pPr>
              <w:spacing w:line="300" w:lineRule="auto"/>
            </w:pPr>
            <w:r>
              <w:t xml:space="preserve"> </w:t>
            </w:r>
          </w:p>
        </w:tc>
        <w:tc>
          <w:tcPr>
            <w:tcW w:w="1240" w:type="dxa"/>
            <w:vAlign w:val="center"/>
          </w:tcPr>
          <w:p>
            <w:r>
              <w:t>10</w:t>
            </w:r>
          </w:p>
        </w:tc>
        <w:tc>
          <w:tcPr>
            <w:tcW w:w="5254" w:type="dxa"/>
            <w:vAlign w:val="center"/>
          </w:tcPr>
          <w:p>
            <w:r>
              <w:t>年度</w:t>
            </w:r>
          </w:p>
        </w:tc>
      </w:tr>
      <w:tr w:rsidR="00691347" w14:paraId="18C88D42" w14:textId="77777777" w:rsidTr="00EB28BD">
        <w:trPr>
          <w:trHeight w:val="844"/>
        </w:trPr>
        <w:tc>
          <w:tcPr>
            <w:tcW w:w="5622" w:type="dxa"/>
            <w:gridSpan w:val="3"/>
            <w:shd w:val="clear" w:color="auto" w:fill="EFEFEF"/>
            <w:vAlign w:val="center"/>
          </w:tcPr>
          <w:p w14:paraId="4556B260" w14:textId="77777777" w:rsidR="00691347" w:rsidRDefault="00000000">
            <w:r>
              <w:rPr>
                <w:b/>
              </w:rPr>
              <w:t>成果実績</w:t>
            </w:r>
          </w:p>
        </w:tc>
        <w:tc>
          <w:tcPr>
            <w:tcW w:w="992" w:type="dxa"/>
            <w:vAlign w:val="center"/>
          </w:tcPr>
          <w:p>
            <w:r>
              <w:t>0</w:t>
            </w:r>
          </w:p>
        </w:tc>
        <w:tc>
          <w:tcPr>
            <w:tcW w:w="991" w:type="dxa"/>
            <w:vAlign w:val="center"/>
          </w:tcPr>
          <w:p>
            <w:r>
              <w:t>0</w:t>
            </w:r>
          </w:p>
        </w:tc>
        <w:tc>
          <w:tcPr>
            <w:tcW w:w="991" w:type="dxa"/>
            <w:vAlign w:val="center"/>
          </w:tcPr>
          <w:p>
            <w:r>
              <w:t>0</w:t>
            </w:r>
          </w:p>
        </w:tc>
        <w:tc>
          <w:tcPr>
            <w:tcW w:w="1240" w:type="dxa"/>
            <w:vAlign w:val="center"/>
          </w:tcPr>
          <w:p>
            <w:r>
              <w:t>70</w:t>
            </w:r>
          </w:p>
        </w:tc>
        <w:tc>
          <w:tcPr>
            <w:tcW w:w="5254" w:type="dxa"/>
            <w:vAlign w:val="center"/>
          </w:tcPr>
          <w:p>
            <w:r>
              <w:t>0</w:t>
            </w:r>
          </w:p>
        </w:tc>
      </w:tr>
      <w:tr w:rsidR="00691347" w14:paraId="0604A11C" w14:textId="77777777" w:rsidTr="00EB28BD">
        <w:trPr>
          <w:trHeight w:val="879"/>
        </w:trPr>
        <w:tc>
          <w:tcPr>
            <w:tcW w:w="5622" w:type="dxa"/>
            <w:gridSpan w:val="3"/>
            <w:shd w:val="clear" w:color="auto" w:fill="EFEFEF"/>
            <w:vAlign w:val="center"/>
          </w:tcPr>
          <w:p w14:paraId="60DFCF40" w14:textId="77777777" w:rsidR="00691347" w:rsidRDefault="00000000">
            <w:r>
              <w:rPr>
                <w:b/>
              </w:rPr>
              <w:t>目標値</w:t>
            </w:r>
          </w:p>
        </w:tc>
        <w:tc>
          <w:tcPr>
            <w:tcW w:w="992" w:type="dxa"/>
            <w:vAlign w:val="center"/>
          </w:tcPr>
          <w:p>
            <w:r>
              <w:t>0</w:t>
            </w:r>
          </w:p>
        </w:tc>
        <w:tc>
          <w:tcPr>
            <w:tcW w:w="991" w:type="dxa"/>
            <w:vAlign w:val="center"/>
          </w:tcPr>
          <w:p>
            <w:r>
              <w:t>0</w:t>
            </w:r>
          </w:p>
        </w:tc>
        <w:tc>
          <w:tcPr>
            <w:tcW w:w="991" w:type="dxa"/>
            <w:vAlign w:val="center"/>
          </w:tcPr>
          <w:p>
            <w:r>
              <w:t>0</w:t>
            </w:r>
          </w:p>
        </w:tc>
        <w:tc>
          <w:tcPr>
            <w:tcW w:w="1240" w:type="dxa"/>
            <w:vAlign w:val="center"/>
          </w:tcPr>
          <w:p>
            <w:r>
              <w:t>300</w:t>
            </w:r>
          </w:p>
        </w:tc>
        <w:tc>
          <w:tcPr>
            <w:tcW w:w="5254" w:type="dxa"/>
            <w:vAlign w:val="center"/>
          </w:tcPr>
          <w:p>
            <w:r>
              <w:t>0</w:t>
            </w:r>
          </w:p>
        </w:tc>
      </w:tr>
      <w:tr w:rsidR="00691347" w14:paraId="1258B528" w14:textId="77777777" w:rsidTr="00EB28BD">
        <w:trPr>
          <w:trHeight w:val="879"/>
        </w:trPr>
        <w:tc>
          <w:tcPr>
            <w:tcW w:w="5622" w:type="dxa"/>
            <w:gridSpan w:val="3"/>
            <w:shd w:val="clear" w:color="auto" w:fill="EFEFEF"/>
            <w:vAlign w:val="center"/>
          </w:tcPr>
          <w:p w14:paraId="7AA55B24" w14:textId="77777777" w:rsidR="00691347" w:rsidRDefault="00000000">
            <w:r>
              <w:rPr>
                <w:b/>
              </w:rPr>
              <w:t>達成度</w:t>
            </w:r>
          </w:p>
        </w:tc>
        <w:tc>
          <w:tcPr>
            <w:tcW w:w="992" w:type="dxa"/>
            <w:vAlign w:val="center"/>
          </w:tcPr>
          <w:p>
            <w:r>
              <w:t>0</w:t>
            </w:r>
          </w:p>
        </w:tc>
        <w:tc>
          <w:tcPr>
            <w:tcW w:w="991" w:type="dxa"/>
            <w:vAlign w:val="center"/>
          </w:tcPr>
          <w:p>
            <w:r>
              <w:t>0</w:t>
            </w:r>
          </w:p>
        </w:tc>
        <w:tc>
          <w:tcPr>
            <w:tcW w:w="991" w:type="dxa"/>
            <w:vAlign w:val="center"/>
          </w:tcPr>
          <w:p>
            <w:r>
              <w:t>0</w:t>
            </w:r>
          </w:p>
        </w:tc>
        <w:tc>
          <w:tcPr>
            <w:tcW w:w="1240" w:type="dxa"/>
            <w:vAlign w:val="center"/>
          </w:tcPr>
          <w:p>
            <w:r>
              <w:t>23</w:t>
            </w:r>
          </w:p>
        </w:tc>
        <w:tc>
          <w:tcPr>
            <w:tcW w:w="5254" w:type="dxa"/>
            <w:vAlign w:val="center"/>
          </w:tcPr>
          <w:p>
            <w:r>
              <w:t>0</w:t>
            </w:r>
          </w:p>
        </w:tc>
      </w:tr>
      <w:tr w:rsidR="00691347" w14:paraId="00081A2A" w14:textId="77777777" w:rsidTr="00EB28BD">
        <w:trPr>
          <w:trHeight w:val="2606"/>
        </w:trPr>
        <w:tc>
          <w:tcPr>
            <w:tcW w:w="6615" w:type="dxa"/>
            <w:gridSpan w:val="4"/>
            <w:shd w:val="clear" w:color="auto" w:fill="D9D9D9"/>
            <w:vAlign w:val="center"/>
          </w:tcPr>
          <w:p w14:paraId="702A7268" w14:textId="77777777" w:rsidR="00691347" w:rsidRDefault="00000000">
            <w:pPr>
              <w:rPr>
                <w:lang w:eastAsia="ja-JP"/>
              </w:rPr>
            </w:pPr>
            <w:r>
              <w:rPr>
                <w:b/>
                <w:lang w:eastAsia="ja-JP"/>
              </w:rPr>
              <w:t>成果実績及び目標値の根拠として用いた統計・データ名（出典）／定性的な成果実績</w:t>
            </w:r>
          </w:p>
        </w:tc>
        <w:tc>
          <w:tcPr>
            <w:tcW w:w="8477" w:type="dxa"/>
            <w:gridSpan w:val="4"/>
            <w:vAlign w:val="center"/>
          </w:tcPr>
          <w:p>
            <w:r>
              <w:t>観光案内所アンケート、Web回答フォーム</w:t>
            </w:r>
          </w:p>
        </w:tc>
      </w:tr>
    </w:tbl>
    <w:p w14:paraId="51E06F16" w14:textId="77777777" w:rsidR="00691347" w:rsidRDefault="00000000">
      <w:pPr>
        <w:spacing w:before="160" w:after="80"/>
        <w:rPr>
          <w:lang w:eastAsia="ja-JP"/>
        </w:rPr>
      </w:pPr>
      <w:r>
        <w:rPr>
          <w:b/>
          <w:sz w:val="22"/>
          <w:lang w:eastAsia="ja-JP"/>
        </w:rPr>
        <w:t>5-1.5 アウトカム設定についての説明</w:t>
      </w:r>
    </w:p>
    <w:tbl>
      <w:tblPr>
        <w:tblStyle w:val="afe"/>
        <w:tblW w:w="0" w:type="auto"/>
        <w:tblLayout w:type="fixed"/>
        <w:tblLook w:val="04A0" w:firstRow="1" w:lastRow="0" w:firstColumn="1" w:lastColumn="0" w:noHBand="0" w:noVBand="1"/>
      </w:tblPr>
      <w:tblGrid>
        <w:gridCol w:w="4124"/>
        <w:gridCol w:w="11016"/>
      </w:tblGrid>
      <w:tr w:rsidR="00691347" w14:paraId="782DA803" w14:textId="77777777" w:rsidTr="00EB28BD">
        <w:trPr>
          <w:trHeight w:val="1391"/>
        </w:trPr>
        <w:tc>
          <w:tcPr>
            <w:tcW w:w="4124" w:type="dxa"/>
            <w:shd w:val="clear" w:color="auto" w:fill="D9D9D9"/>
            <w:vAlign w:val="center"/>
          </w:tcPr>
          <w:p w14:paraId="2A1270D1" w14:textId="77777777" w:rsidR="00691347" w:rsidRDefault="00000000">
            <w:pPr>
              <w:rPr>
                <w:lang w:eastAsia="ja-JP"/>
              </w:rPr>
            </w:pPr>
            <w:r>
              <w:rPr>
                <w:b/>
                <w:lang w:eastAsia="ja-JP"/>
              </w:rPr>
              <w:t>アクティビティ1について定性的なアウトカムを設定している理由</w:t>
            </w:r>
          </w:p>
        </w:tc>
        <w:tc>
          <w:tcPr>
            <w:tcW w:w="11016" w:type="dxa"/>
            <w:vAlign w:val="center"/>
          </w:tcPr>
          <w:p>
            <w:r>
              <w:t>観光素材の魅力度や写真品質は定性的把握も必要であるため。</w:t>
            </w:r>
          </w:p>
        </w:tc>
      </w:tr>
      <w:tr w:rsidR="00691347" w14:paraId="47420538" w14:textId="77777777" w:rsidTr="00EB28BD">
        <w:trPr>
          <w:trHeight w:val="1391"/>
        </w:trPr>
        <w:tc>
          <w:tcPr>
            <w:tcW w:w="4124" w:type="dxa"/>
            <w:shd w:val="clear" w:color="auto" w:fill="D9D9D9"/>
            <w:vAlign w:val="center"/>
          </w:tcPr>
          <w:p w14:paraId="0A93645E" w14:textId="77777777" w:rsidR="00691347" w:rsidRDefault="00000000">
            <w:pPr>
              <w:rPr>
                <w:lang w:eastAsia="ja-JP"/>
              </w:rPr>
            </w:pPr>
            <w:r>
              <w:rPr>
                <w:b/>
                <w:lang w:eastAsia="ja-JP"/>
              </w:rPr>
              <w:t>アクティビティ1についてアウトカムが複数設定できない理由</w:t>
            </w:r>
          </w:p>
        </w:tc>
        <w:tc>
          <w:tcPr>
            <w:tcW w:w="11016" w:type="dxa"/>
            <w:vAlign w:val="center"/>
          </w:tcPr>
          <w:p>
            <w:r>
              <w:t>素材収集、編集、来訪喚起で成果段階が異なるため。</w:t>
            </w:r>
          </w:p>
        </w:tc>
      </w:tr>
    </w:tbl>
    <w:p w14:paraId="4ACF0B70" w14:textId="77777777" w:rsidR="00691347" w:rsidRDefault="00000000">
      <w:pPr>
        <w:rPr>
          <w:lang w:eastAsia="ja-JP"/>
        </w:rPr>
      </w:pPr>
      <w:r>
        <w:rPr>
          <w:lang w:eastAsia="ja-JP"/>
        </w:rPr>
        <w:br w:type="page"/>
      </w:r>
    </w:p>
    <w:p w14:paraId="03F69637" w14:textId="77777777" w:rsidR="00691347" w:rsidRDefault="00000000">
      <w:pPr>
        <w:spacing w:before="160" w:after="80"/>
        <w:rPr>
          <w:lang w:eastAsia="ja-JP"/>
        </w:rPr>
      </w:pPr>
      <w:r>
        <w:rPr>
          <w:b/>
          <w:sz w:val="22"/>
          <w:lang w:eastAsia="ja-JP"/>
        </w:rPr>
        <w:lastRenderedPageBreak/>
        <w:t>5-2. 活動内容2（アクティビティ）</w:t>
      </w:r>
    </w:p>
    <w:tbl>
      <w:tblPr>
        <w:tblStyle w:val="afe"/>
        <w:tblW w:w="0" w:type="auto"/>
        <w:tblLayout w:type="fixed"/>
        <w:tblLook w:val="04A0" w:firstRow="1" w:lastRow="0" w:firstColumn="1" w:lastColumn="0" w:noHBand="0" w:noVBand="1"/>
      </w:tblPr>
      <w:tblGrid>
        <w:gridCol w:w="3048"/>
        <w:gridCol w:w="12016"/>
      </w:tblGrid>
      <w:tr w:rsidR="00691347" w14:paraId="580C271B" w14:textId="77777777" w:rsidTr="00EB28BD">
        <w:trPr>
          <w:trHeight w:val="1796"/>
        </w:trPr>
        <w:tc>
          <w:tcPr>
            <w:tcW w:w="3048" w:type="dxa"/>
            <w:shd w:val="clear" w:color="auto" w:fill="D9D9D9"/>
            <w:vAlign w:val="center"/>
          </w:tcPr>
          <w:p w14:paraId="25ED7D3F" w14:textId="77777777" w:rsidR="00691347" w:rsidRDefault="00000000">
            <w:r>
              <w:rPr>
                <w:b/>
              </w:rPr>
              <w:t>活動内容2</w:t>
            </w:r>
          </w:p>
        </w:tc>
        <w:tc>
          <w:tcPr>
            <w:tcW w:w="12016" w:type="dxa"/>
            <w:vAlign w:val="center"/>
          </w:tcPr>
          <w:p>
            <w:r>
              <w:t>紙面企画・デザイン制作</w:t>
            </w:r>
          </w:p>
        </w:tc>
      </w:tr>
    </w:tbl>
    <w:p w14:paraId="65451717" w14:textId="77777777" w:rsidR="00691347" w:rsidRDefault="00000000">
      <w:pPr>
        <w:spacing w:before="160" w:after="80"/>
        <w:rPr>
          <w:lang w:eastAsia="ja-JP"/>
        </w:rPr>
      </w:pPr>
      <w:r>
        <w:rPr>
          <w:b/>
          <w:sz w:val="22"/>
          <w:lang w:eastAsia="ja-JP"/>
        </w:rPr>
        <w:t>5-2.1 活動目標及び活動実績2（アウトプット）</w:t>
      </w:r>
    </w:p>
    <w:tbl>
      <w:tblPr>
        <w:tblStyle w:val="afe"/>
        <w:tblW w:w="0" w:type="auto"/>
        <w:tblLayout w:type="fixed"/>
        <w:tblLook w:val="04A0" w:firstRow="1" w:lastRow="0" w:firstColumn="1" w:lastColumn="0" w:noHBand="0" w:noVBand="1"/>
      </w:tblPr>
      <w:tblGrid>
        <w:gridCol w:w="2636"/>
        <w:gridCol w:w="2224"/>
        <w:gridCol w:w="741"/>
        <w:gridCol w:w="989"/>
        <w:gridCol w:w="988"/>
        <w:gridCol w:w="988"/>
        <w:gridCol w:w="1235"/>
        <w:gridCol w:w="5233"/>
      </w:tblGrid>
      <w:tr w:rsidR="00691347" w14:paraId="5838765B" w14:textId="77777777" w:rsidTr="00EB28BD">
        <w:trPr>
          <w:trHeight w:val="306"/>
        </w:trPr>
        <w:tc>
          <w:tcPr>
            <w:tcW w:w="2636" w:type="dxa"/>
            <w:shd w:val="clear" w:color="auto" w:fill="D9D9D9"/>
            <w:vAlign w:val="center"/>
          </w:tcPr>
          <w:p w14:paraId="2693B6DB" w14:textId="77777777" w:rsidR="00691347" w:rsidRDefault="00000000">
            <w:pPr>
              <w:jc w:val="center"/>
            </w:pPr>
            <w:proofErr w:type="spellStart"/>
            <w:r>
              <w:rPr>
                <w:b/>
              </w:rPr>
              <w:t>活動目標</w:t>
            </w:r>
            <w:proofErr w:type="spellEnd"/>
          </w:p>
        </w:tc>
        <w:tc>
          <w:tcPr>
            <w:tcW w:w="2224" w:type="dxa"/>
            <w:shd w:val="clear" w:color="auto" w:fill="D9D9D9"/>
            <w:vAlign w:val="center"/>
          </w:tcPr>
          <w:p w14:paraId="0BDABFCF" w14:textId="77777777" w:rsidR="00691347" w:rsidRDefault="00000000">
            <w:pPr>
              <w:jc w:val="center"/>
            </w:pPr>
            <w:r>
              <w:rPr>
                <w:b/>
              </w:rPr>
              <w:t>活動指標</w:t>
            </w:r>
          </w:p>
        </w:tc>
        <w:tc>
          <w:tcPr>
            <w:tcW w:w="741" w:type="dxa"/>
            <w:shd w:val="clear" w:color="auto" w:fill="D9D9D9"/>
            <w:vAlign w:val="center"/>
          </w:tcPr>
          <w:p w14:paraId="61FD3047" w14:textId="77777777" w:rsidR="00691347" w:rsidRDefault="00000000">
            <w:pPr>
              <w:jc w:val="center"/>
            </w:pPr>
            <w:r>
              <w:rPr>
                <w:b/>
              </w:rPr>
              <w:t>単位</w:t>
            </w:r>
          </w:p>
        </w:tc>
        <w:tc>
          <w:tcPr>
            <w:tcW w:w="988" w:type="dxa"/>
            <w:shd w:val="clear" w:color="auto" w:fill="D9D9D9"/>
            <w:vAlign w:val="center"/>
          </w:tcPr>
          <w:p w14:paraId="493209F4" w14:textId="77777777" w:rsidR="00691347" w:rsidRDefault="00000000">
            <w:pPr>
              <w:jc w:val="center"/>
            </w:pPr>
            <w:r>
              <w:rPr>
                <w:b/>
              </w:rPr>
              <w:t>令和2年度</w:t>
            </w:r>
          </w:p>
        </w:tc>
        <w:tc>
          <w:tcPr>
            <w:tcW w:w="988" w:type="dxa"/>
            <w:shd w:val="clear" w:color="auto" w:fill="D9D9D9"/>
            <w:vAlign w:val="center"/>
          </w:tcPr>
          <w:p w14:paraId="1FB4C0A4" w14:textId="77777777" w:rsidR="00691347" w:rsidRDefault="00000000">
            <w:pPr>
              <w:jc w:val="center"/>
            </w:pPr>
            <w:r>
              <w:rPr>
                <w:b/>
              </w:rPr>
              <w:t>令和3年度</w:t>
            </w:r>
          </w:p>
        </w:tc>
        <w:tc>
          <w:tcPr>
            <w:tcW w:w="988" w:type="dxa"/>
            <w:shd w:val="clear" w:color="auto" w:fill="D9D9D9"/>
            <w:vAlign w:val="center"/>
          </w:tcPr>
          <w:p w14:paraId="744F15BD" w14:textId="77777777" w:rsidR="00691347" w:rsidRDefault="00000000">
            <w:pPr>
              <w:jc w:val="center"/>
            </w:pPr>
            <w:r>
              <w:rPr>
                <w:b/>
              </w:rPr>
              <w:t>令和4年度</w:t>
            </w:r>
          </w:p>
        </w:tc>
        <w:tc>
          <w:tcPr>
            <w:tcW w:w="1235" w:type="dxa"/>
            <w:shd w:val="clear" w:color="auto" w:fill="D9D9D9"/>
            <w:vAlign w:val="center"/>
          </w:tcPr>
          <w:p w14:paraId="1901DC6A" w14:textId="77777777" w:rsidR="00691347" w:rsidRDefault="00000000">
            <w:pPr>
              <w:jc w:val="center"/>
            </w:pPr>
            <w:r>
              <w:rPr>
                <w:b/>
              </w:rPr>
              <w:t>5年度活動見込</w:t>
            </w:r>
          </w:p>
        </w:tc>
        <w:tc>
          <w:tcPr>
            <w:tcW w:w="5230" w:type="dxa"/>
            <w:shd w:val="clear" w:color="auto" w:fill="D9D9D9"/>
            <w:vAlign w:val="center"/>
          </w:tcPr>
          <w:p w14:paraId="77717F95" w14:textId="77777777" w:rsidR="00691347" w:rsidRDefault="00000000">
            <w:pPr>
              <w:jc w:val="center"/>
            </w:pPr>
            <w:r>
              <w:rPr>
                <w:b/>
              </w:rPr>
              <w:t>6年度活動見込</w:t>
            </w:r>
          </w:p>
        </w:tc>
      </w:tr>
      <w:tr w:rsidR="00691347" w14:paraId="34827A99" w14:textId="77777777" w:rsidTr="00EB28BD">
        <w:trPr>
          <w:trHeight w:val="383"/>
        </w:trPr>
        <w:tc>
          <w:tcPr>
            <w:tcW w:w="2636" w:type="dxa"/>
            <w:vAlign w:val="center"/>
          </w:tcPr>
          <w:p>
            <w:r>
              <w:t>ターゲットに応じた紙面構成の確立</w:t>
            </w:r>
          </w:p>
        </w:tc>
        <w:tc>
          <w:tcPr>
            <w:tcW w:w="2224" w:type="dxa"/>
            <w:vAlign w:val="center"/>
          </w:tcPr>
          <w:p>
            <w:r>
              <w:t>デザイン案作成数</w:t>
            </w:r>
          </w:p>
        </w:tc>
        <w:tc>
          <w:tcPr>
            <w:tcW w:w="741" w:type="dxa"/>
            <w:vAlign w:val="center"/>
          </w:tcPr>
          <w:p>
            <w:r>
              <w:t>案</w:t>
            </w:r>
          </w:p>
        </w:tc>
        <w:tc>
          <w:tcPr>
            <w:tcW w:w="988" w:type="dxa"/>
            <w:vAlign w:val="center"/>
          </w:tcPr>
          <w:p>
            <w:r>
              <w:t>0</w:t>
            </w:r>
          </w:p>
        </w:tc>
        <w:tc>
          <w:tcPr>
            <w:tcW w:w="988" w:type="dxa"/>
            <w:vAlign w:val="center"/>
          </w:tcPr>
          <w:p>
            <w:r>
              <w:t>0</w:t>
            </w:r>
          </w:p>
        </w:tc>
        <w:tc>
          <w:tcPr>
            <w:tcW w:w="988" w:type="dxa"/>
            <w:vAlign w:val="center"/>
          </w:tcPr>
          <w:p>
            <w:r>
              <w:t>0</w:t>
            </w:r>
          </w:p>
        </w:tc>
        <w:tc>
          <w:tcPr>
            <w:tcW w:w="1235" w:type="dxa"/>
            <w:vAlign w:val="center"/>
          </w:tcPr>
          <w:p>
            <w:r>
              <w:t>3</w:t>
            </w:r>
          </w:p>
        </w:tc>
        <w:tc>
          <w:tcPr>
            <w:tcW w:w="5230" w:type="dxa"/>
            <w:vAlign w:val="center"/>
          </w:tcPr>
          <w:p>
            <w:r>
              <w:t>4</w:t>
            </w:r>
          </w:p>
        </w:tc>
      </w:tr>
      <w:tr w:rsidR="00691347" w14:paraId="42DE0E3F" w14:textId="77777777" w:rsidTr="00EB28BD">
        <w:trPr>
          <w:trHeight w:val="368"/>
        </w:trPr>
        <w:tc>
          <w:tcPr>
            <w:tcW w:w="5601" w:type="dxa"/>
            <w:gridSpan w:val="3"/>
            <w:shd w:val="clear" w:color="auto" w:fill="EFEFEF"/>
            <w:vAlign w:val="center"/>
          </w:tcPr>
          <w:p w14:paraId="0CA5FF93" w14:textId="77777777" w:rsidR="00691347" w:rsidRDefault="00000000">
            <w:r>
              <w:rPr>
                <w:b/>
              </w:rPr>
              <w:t>活動実績</w:t>
            </w:r>
          </w:p>
        </w:tc>
        <w:tc>
          <w:tcPr>
            <w:tcW w:w="988" w:type="dxa"/>
            <w:vAlign w:val="center"/>
          </w:tcPr>
          <w:p>
            <w:r>
              <w:t>0</w:t>
            </w:r>
          </w:p>
        </w:tc>
        <w:tc>
          <w:tcPr>
            <w:tcW w:w="988" w:type="dxa"/>
            <w:vAlign w:val="center"/>
          </w:tcPr>
          <w:p>
            <w:r>
              <w:t>0</w:t>
            </w:r>
          </w:p>
        </w:tc>
        <w:tc>
          <w:tcPr>
            <w:tcW w:w="988" w:type="dxa"/>
            <w:vAlign w:val="center"/>
          </w:tcPr>
          <w:p>
            <w:r>
              <w:t>0</w:t>
            </w:r>
          </w:p>
        </w:tc>
        <w:tc>
          <w:tcPr>
            <w:tcW w:w="1235" w:type="dxa"/>
            <w:vAlign w:val="center"/>
          </w:tcPr>
          <w:p>
            <w:r>
              <w:t>3</w:t>
            </w:r>
          </w:p>
        </w:tc>
        <w:tc>
          <w:tcPr>
            <w:tcW w:w="5230" w:type="dxa"/>
            <w:vAlign w:val="center"/>
          </w:tcPr>
          <w:p>
            <w:r>
              <w:t>0</w:t>
            </w:r>
          </w:p>
        </w:tc>
      </w:tr>
      <w:tr w:rsidR="00691347" w14:paraId="04B91A1B" w14:textId="77777777" w:rsidTr="00EB28BD">
        <w:trPr>
          <w:trHeight w:val="383"/>
        </w:trPr>
        <w:tc>
          <w:tcPr>
            <w:tcW w:w="5601" w:type="dxa"/>
            <w:gridSpan w:val="3"/>
            <w:shd w:val="clear" w:color="auto" w:fill="EFEFEF"/>
            <w:vAlign w:val="center"/>
          </w:tcPr>
          <w:p w14:paraId="5BD56093" w14:textId="77777777" w:rsidR="00691347" w:rsidRDefault="00000000">
            <w:r>
              <w:rPr>
                <w:b/>
              </w:rPr>
              <w:t>当初見込み</w:t>
            </w:r>
          </w:p>
        </w:tc>
        <w:tc>
          <w:tcPr>
            <w:tcW w:w="988" w:type="dxa"/>
            <w:vAlign w:val="center"/>
          </w:tcPr>
          <w:p>
            <w:r>
              <w:t>0</w:t>
            </w:r>
          </w:p>
        </w:tc>
        <w:tc>
          <w:tcPr>
            <w:tcW w:w="988" w:type="dxa"/>
            <w:vAlign w:val="center"/>
          </w:tcPr>
          <w:p>
            <w:r>
              <w:t>0</w:t>
            </w:r>
          </w:p>
        </w:tc>
        <w:tc>
          <w:tcPr>
            <w:tcW w:w="988" w:type="dxa"/>
            <w:vAlign w:val="center"/>
          </w:tcPr>
          <w:p>
            <w:r>
              <w:t>0</w:t>
            </w:r>
          </w:p>
        </w:tc>
        <w:tc>
          <w:tcPr>
            <w:tcW w:w="1235" w:type="dxa"/>
            <w:vAlign w:val="center"/>
          </w:tcPr>
          <w:p>
            <w:r>
              <w:t>3</w:t>
            </w:r>
          </w:p>
        </w:tc>
        <w:tc>
          <w:tcPr>
            <w:tcW w:w="5230" w:type="dxa"/>
            <w:vAlign w:val="center"/>
          </w:tcPr>
          <w:p>
            <w:r>
              <w:t>4</w:t>
            </w:r>
          </w:p>
        </w:tc>
      </w:tr>
      <w:tr w:rsidR="00691347" w14:paraId="6FADB0F7" w14:textId="77777777" w:rsidTr="00EB28BD">
        <w:trPr>
          <w:trHeight w:val="1150"/>
        </w:trPr>
        <w:tc>
          <w:tcPr>
            <w:tcW w:w="6590" w:type="dxa"/>
            <w:gridSpan w:val="4"/>
            <w:shd w:val="clear" w:color="auto" w:fill="D9D9D9"/>
            <w:vAlign w:val="center"/>
          </w:tcPr>
          <w:p w14:paraId="4C2B28E4" w14:textId="77777777" w:rsidR="00691347" w:rsidRDefault="00000000">
            <w:pPr>
              <w:rPr>
                <w:lang w:eastAsia="ja-JP"/>
              </w:rPr>
            </w:pPr>
            <w:r>
              <w:rPr>
                <w:b/>
                <w:lang w:eastAsia="ja-JP"/>
              </w:rPr>
              <w:t>成果目標2-1の設定理由（アウトプットからのつながり）</w:t>
            </w:r>
          </w:p>
        </w:tc>
        <w:tc>
          <w:tcPr>
            <w:tcW w:w="8444" w:type="dxa"/>
            <w:gridSpan w:val="4"/>
            <w:vAlign w:val="center"/>
          </w:tcPr>
          <w:p>
            <w:r>
              <w:t>紙面構成を複数案で比較することで、訴求力の高いパンフレットにできるため。</w:t>
            </w:r>
          </w:p>
        </w:tc>
      </w:tr>
    </w:tbl>
    <w:p w14:paraId="60E94DAD" w14:textId="77777777" w:rsidR="00EB28BD" w:rsidRDefault="00EB28BD">
      <w:pPr>
        <w:spacing w:before="160" w:after="80"/>
        <w:rPr>
          <w:b/>
          <w:sz w:val="22"/>
          <w:lang w:eastAsia="ja-JP"/>
        </w:rPr>
      </w:pPr>
    </w:p>
    <w:p w14:paraId="04BE110C" w14:textId="77777777" w:rsidR="00EB28BD" w:rsidRDefault="00EB28BD">
      <w:pPr>
        <w:rPr>
          <w:b/>
          <w:sz w:val="22"/>
          <w:lang w:eastAsia="ja-JP"/>
        </w:rPr>
      </w:pPr>
      <w:r>
        <w:rPr>
          <w:b/>
          <w:sz w:val="22"/>
          <w:lang w:eastAsia="ja-JP"/>
        </w:rPr>
        <w:br w:type="page"/>
      </w:r>
    </w:p>
    <w:p w14:paraId="756AEC10" w14:textId="7155D44A" w:rsidR="00691347" w:rsidRDefault="00000000">
      <w:pPr>
        <w:spacing w:before="160" w:after="80"/>
        <w:rPr>
          <w:lang w:eastAsia="ja-JP"/>
        </w:rPr>
      </w:pPr>
      <w:r>
        <w:rPr>
          <w:b/>
          <w:sz w:val="22"/>
          <w:lang w:eastAsia="ja-JP"/>
        </w:rPr>
        <w:lastRenderedPageBreak/>
        <w:t>5-2.2 成果目標及び成果実績2-1（短期アウトカム）</w:t>
      </w:r>
    </w:p>
    <w:tbl>
      <w:tblPr>
        <w:tblStyle w:val="afe"/>
        <w:tblW w:w="15202" w:type="dxa"/>
        <w:tblLayout w:type="fixed"/>
        <w:tblLook w:val="04A0" w:firstRow="1" w:lastRow="0" w:firstColumn="1" w:lastColumn="0" w:noHBand="0" w:noVBand="1"/>
      </w:tblPr>
      <w:tblGrid>
        <w:gridCol w:w="2665"/>
        <w:gridCol w:w="2248"/>
        <w:gridCol w:w="751"/>
        <w:gridCol w:w="999"/>
        <w:gridCol w:w="999"/>
        <w:gridCol w:w="999"/>
        <w:gridCol w:w="1249"/>
        <w:gridCol w:w="5292"/>
      </w:tblGrid>
      <w:tr w:rsidR="00691347" w14:paraId="644F23F0" w14:textId="77777777" w:rsidTr="00EB28BD">
        <w:trPr>
          <w:trHeight w:val="302"/>
        </w:trPr>
        <w:tc>
          <w:tcPr>
            <w:tcW w:w="2665" w:type="dxa"/>
            <w:shd w:val="clear" w:color="auto" w:fill="D9D9D9"/>
            <w:vAlign w:val="center"/>
          </w:tcPr>
          <w:p w14:paraId="21EF173A" w14:textId="77777777" w:rsidR="00691347" w:rsidRDefault="00000000">
            <w:pPr>
              <w:jc w:val="center"/>
            </w:pPr>
            <w:proofErr w:type="spellStart"/>
            <w:r>
              <w:rPr>
                <w:b/>
              </w:rPr>
              <w:t>成果目標</w:t>
            </w:r>
            <w:proofErr w:type="spellEnd"/>
          </w:p>
        </w:tc>
        <w:tc>
          <w:tcPr>
            <w:tcW w:w="2248" w:type="dxa"/>
            <w:shd w:val="clear" w:color="auto" w:fill="D9D9D9"/>
            <w:vAlign w:val="center"/>
          </w:tcPr>
          <w:p w14:paraId="6C5AD7D2" w14:textId="77777777" w:rsidR="00691347" w:rsidRDefault="00000000">
            <w:pPr>
              <w:jc w:val="center"/>
            </w:pPr>
            <w:r>
              <w:rPr>
                <w:b/>
              </w:rPr>
              <w:t>定量的な成果指標</w:t>
            </w:r>
          </w:p>
        </w:tc>
        <w:tc>
          <w:tcPr>
            <w:tcW w:w="750" w:type="dxa"/>
            <w:shd w:val="clear" w:color="auto" w:fill="D9D9D9"/>
            <w:vAlign w:val="center"/>
          </w:tcPr>
          <w:p w14:paraId="741685A0" w14:textId="77777777" w:rsidR="00691347" w:rsidRDefault="00000000">
            <w:pPr>
              <w:jc w:val="center"/>
            </w:pPr>
            <w:r>
              <w:rPr>
                <w:b/>
              </w:rPr>
              <w:t>単位</w:t>
            </w:r>
          </w:p>
        </w:tc>
        <w:tc>
          <w:tcPr>
            <w:tcW w:w="999" w:type="dxa"/>
            <w:shd w:val="clear" w:color="auto" w:fill="D9D9D9"/>
            <w:vAlign w:val="center"/>
          </w:tcPr>
          <w:p w14:paraId="1F115286" w14:textId="77777777" w:rsidR="00691347" w:rsidRDefault="00000000">
            <w:pPr>
              <w:jc w:val="center"/>
            </w:pPr>
            <w:r>
              <w:rPr>
                <w:b/>
              </w:rPr>
              <w:t>令和2年度</w:t>
            </w:r>
          </w:p>
        </w:tc>
        <w:tc>
          <w:tcPr>
            <w:tcW w:w="999" w:type="dxa"/>
            <w:shd w:val="clear" w:color="auto" w:fill="D9D9D9"/>
            <w:vAlign w:val="center"/>
          </w:tcPr>
          <w:p w14:paraId="76979AD8" w14:textId="77777777" w:rsidR="00691347" w:rsidRDefault="00000000">
            <w:pPr>
              <w:jc w:val="center"/>
            </w:pPr>
            <w:r>
              <w:rPr>
                <w:b/>
              </w:rPr>
              <w:t>令和3年度</w:t>
            </w:r>
          </w:p>
        </w:tc>
        <w:tc>
          <w:tcPr>
            <w:tcW w:w="999" w:type="dxa"/>
            <w:shd w:val="clear" w:color="auto" w:fill="D9D9D9"/>
            <w:vAlign w:val="center"/>
          </w:tcPr>
          <w:p w14:paraId="311C4B34" w14:textId="77777777" w:rsidR="00691347" w:rsidRDefault="00000000">
            <w:pPr>
              <w:jc w:val="center"/>
            </w:pPr>
            <w:r>
              <w:rPr>
                <w:b/>
              </w:rPr>
              <w:t>令和4年度</w:t>
            </w:r>
          </w:p>
        </w:tc>
        <w:tc>
          <w:tcPr>
            <w:tcW w:w="1249" w:type="dxa"/>
            <w:shd w:val="clear" w:color="auto" w:fill="D9D9D9"/>
            <w:vAlign w:val="center"/>
          </w:tcPr>
          <w:p w14:paraId="257DD1C0" w14:textId="77777777" w:rsidR="00691347" w:rsidRDefault="00000000">
            <w:pPr>
              <w:jc w:val="center"/>
            </w:pPr>
            <w:r>
              <w:rPr>
                <w:b/>
              </w:rPr>
              <w:t>目標年度</w:t>
            </w:r>
          </w:p>
        </w:tc>
        <w:tc>
          <w:tcPr>
            <w:tcW w:w="5291" w:type="dxa"/>
            <w:shd w:val="clear" w:color="auto" w:fill="D9D9D9"/>
            <w:vAlign w:val="center"/>
          </w:tcPr>
          <w:p w14:paraId="66E46DA4" w14:textId="77777777" w:rsidR="00691347" w:rsidRDefault="00000000">
            <w:pPr>
              <w:jc w:val="center"/>
            </w:pPr>
            <w:r>
              <w:rPr>
                <w:b/>
              </w:rPr>
              <w:t>年度</w:t>
            </w:r>
          </w:p>
        </w:tc>
      </w:tr>
      <w:tr w:rsidR="00691347" w14:paraId="2EA5B23C" w14:textId="77777777" w:rsidTr="00EB28BD">
        <w:trPr>
          <w:trHeight w:val="377"/>
        </w:trPr>
        <w:tc>
          <w:tcPr>
            <w:tcW w:w="2665" w:type="dxa"/>
            <w:vAlign w:val="center"/>
          </w:tcPr>
          <w:p>
            <w:r>
              <w:t>令和6年度までに、最終デザイン1案を確定する。</w:t>
            </w:r>
          </w:p>
        </w:tc>
        <w:tc>
          <w:tcPr>
            <w:tcW w:w="2248" w:type="dxa"/>
            <w:vAlign w:val="center"/>
          </w:tcPr>
          <w:p>
            <w:r>
              <w:t>最終案確定数</w:t>
            </w:r>
          </w:p>
        </w:tc>
        <w:tc>
          <w:tcPr>
            <w:tcW w:w="750" w:type="dxa"/>
            <w:vAlign w:val="center"/>
          </w:tcPr>
          <w:p>
            <w:r>
              <w:t>案</w:t>
            </w:r>
          </w:p>
        </w:tc>
        <w:tc>
          <w:tcPr>
            <w:tcW w:w="999" w:type="dxa"/>
            <w:vAlign w:val="center"/>
          </w:tcPr>
          <w:p w14:paraId="0ED91071" w14:textId="77777777" w:rsidR="00691347" w:rsidRDefault="00000000">
            <w:pPr>
              <w:spacing w:line="300" w:lineRule="auto"/>
            </w:pPr>
            <w:r>
              <w:t xml:space="preserve"> </w:t>
            </w:r>
          </w:p>
        </w:tc>
        <w:tc>
          <w:tcPr>
            <w:tcW w:w="999" w:type="dxa"/>
            <w:vAlign w:val="center"/>
          </w:tcPr>
          <w:p w14:paraId="38587334" w14:textId="77777777" w:rsidR="00691347" w:rsidRDefault="00000000">
            <w:pPr>
              <w:spacing w:line="300" w:lineRule="auto"/>
            </w:pPr>
            <w:r>
              <w:t xml:space="preserve"> </w:t>
            </w:r>
          </w:p>
        </w:tc>
        <w:tc>
          <w:tcPr>
            <w:tcW w:w="999" w:type="dxa"/>
            <w:vAlign w:val="center"/>
          </w:tcPr>
          <w:p w14:paraId="3448558D" w14:textId="77777777" w:rsidR="00691347" w:rsidRDefault="00000000">
            <w:pPr>
              <w:spacing w:line="300" w:lineRule="auto"/>
            </w:pPr>
            <w:r>
              <w:t xml:space="preserve"> </w:t>
            </w:r>
          </w:p>
        </w:tc>
        <w:tc>
          <w:tcPr>
            <w:tcW w:w="1249" w:type="dxa"/>
            <w:vAlign w:val="center"/>
          </w:tcPr>
          <w:p>
            <w:r>
              <w:t>6</w:t>
            </w:r>
          </w:p>
        </w:tc>
        <w:tc>
          <w:tcPr>
            <w:tcW w:w="5291" w:type="dxa"/>
            <w:vAlign w:val="center"/>
          </w:tcPr>
          <w:p>
            <w:r>
              <w:t>年度</w:t>
            </w:r>
          </w:p>
        </w:tc>
      </w:tr>
      <w:tr w:rsidR="00691347" w14:paraId="608F61EB" w14:textId="77777777" w:rsidTr="00EB28BD">
        <w:trPr>
          <w:trHeight w:val="362"/>
        </w:trPr>
        <w:tc>
          <w:tcPr>
            <w:tcW w:w="5664" w:type="dxa"/>
            <w:gridSpan w:val="3"/>
            <w:shd w:val="clear" w:color="auto" w:fill="EFEFEF"/>
            <w:vAlign w:val="center"/>
          </w:tcPr>
          <w:p w14:paraId="25B37A25" w14:textId="77777777" w:rsidR="00691347" w:rsidRDefault="00000000">
            <w:r>
              <w:rPr>
                <w:b/>
              </w:rPr>
              <w:t>成果実績</w:t>
            </w:r>
          </w:p>
        </w:tc>
        <w:tc>
          <w:tcPr>
            <w:tcW w:w="999" w:type="dxa"/>
            <w:vAlign w:val="center"/>
          </w:tcPr>
          <w:p>
            <w:r>
              <w:t>0</w:t>
            </w:r>
          </w:p>
        </w:tc>
        <w:tc>
          <w:tcPr>
            <w:tcW w:w="999" w:type="dxa"/>
            <w:vAlign w:val="center"/>
          </w:tcPr>
          <w:p>
            <w:r>
              <w:t>0</w:t>
            </w:r>
          </w:p>
        </w:tc>
        <w:tc>
          <w:tcPr>
            <w:tcW w:w="999" w:type="dxa"/>
            <w:vAlign w:val="center"/>
          </w:tcPr>
          <w:p>
            <w:r>
              <w:t>0</w:t>
            </w:r>
          </w:p>
        </w:tc>
        <w:tc>
          <w:tcPr>
            <w:tcW w:w="1249" w:type="dxa"/>
            <w:vAlign w:val="center"/>
          </w:tcPr>
          <w:p>
            <w:r>
              <w:t>1</w:t>
            </w:r>
          </w:p>
        </w:tc>
        <w:tc>
          <w:tcPr>
            <w:tcW w:w="5291" w:type="dxa"/>
            <w:vAlign w:val="center"/>
          </w:tcPr>
          <w:p>
            <w:r>
              <w:t>0</w:t>
            </w:r>
          </w:p>
        </w:tc>
      </w:tr>
      <w:tr w:rsidR="00691347" w14:paraId="72F94057" w14:textId="77777777" w:rsidTr="00EB28BD">
        <w:trPr>
          <w:trHeight w:val="377"/>
        </w:trPr>
        <w:tc>
          <w:tcPr>
            <w:tcW w:w="5664" w:type="dxa"/>
            <w:gridSpan w:val="3"/>
            <w:shd w:val="clear" w:color="auto" w:fill="EFEFEF"/>
            <w:vAlign w:val="center"/>
          </w:tcPr>
          <w:p w14:paraId="77AC67D5" w14:textId="77777777" w:rsidR="00691347" w:rsidRDefault="00000000">
            <w:r>
              <w:rPr>
                <w:b/>
              </w:rPr>
              <w:t>目標値</w:t>
            </w:r>
          </w:p>
        </w:tc>
        <w:tc>
          <w:tcPr>
            <w:tcW w:w="999" w:type="dxa"/>
            <w:vAlign w:val="center"/>
          </w:tcPr>
          <w:p>
            <w:r>
              <w:t>0</w:t>
            </w:r>
          </w:p>
        </w:tc>
        <w:tc>
          <w:tcPr>
            <w:tcW w:w="999" w:type="dxa"/>
            <w:vAlign w:val="center"/>
          </w:tcPr>
          <w:p>
            <w:r>
              <w:t>0</w:t>
            </w:r>
          </w:p>
        </w:tc>
        <w:tc>
          <w:tcPr>
            <w:tcW w:w="999" w:type="dxa"/>
            <w:vAlign w:val="center"/>
          </w:tcPr>
          <w:p>
            <w:r>
              <w:t>0</w:t>
            </w:r>
          </w:p>
        </w:tc>
        <w:tc>
          <w:tcPr>
            <w:tcW w:w="1249" w:type="dxa"/>
            <w:vAlign w:val="center"/>
          </w:tcPr>
          <w:p>
            <w:r>
              <w:t>1</w:t>
            </w:r>
          </w:p>
        </w:tc>
        <w:tc>
          <w:tcPr>
            <w:tcW w:w="5291" w:type="dxa"/>
            <w:vAlign w:val="center"/>
          </w:tcPr>
          <w:p>
            <w:r>
              <w:t>0</w:t>
            </w:r>
          </w:p>
        </w:tc>
      </w:tr>
      <w:tr w:rsidR="00691347" w14:paraId="08412A79" w14:textId="77777777" w:rsidTr="00EB28BD">
        <w:trPr>
          <w:trHeight w:val="377"/>
        </w:trPr>
        <w:tc>
          <w:tcPr>
            <w:tcW w:w="5664" w:type="dxa"/>
            <w:gridSpan w:val="3"/>
            <w:shd w:val="clear" w:color="auto" w:fill="EFEFEF"/>
            <w:vAlign w:val="center"/>
          </w:tcPr>
          <w:p w14:paraId="5F264589" w14:textId="77777777" w:rsidR="00691347" w:rsidRDefault="00000000">
            <w:r>
              <w:rPr>
                <w:b/>
              </w:rPr>
              <w:t>達成度</w:t>
            </w:r>
          </w:p>
        </w:tc>
        <w:tc>
          <w:tcPr>
            <w:tcW w:w="999" w:type="dxa"/>
            <w:vAlign w:val="center"/>
          </w:tcPr>
          <w:p>
            <w:r>
              <w:t>0</w:t>
            </w:r>
          </w:p>
        </w:tc>
        <w:tc>
          <w:tcPr>
            <w:tcW w:w="999" w:type="dxa"/>
            <w:vAlign w:val="center"/>
          </w:tcPr>
          <w:p>
            <w:r>
              <w:t>0</w:t>
            </w:r>
          </w:p>
        </w:tc>
        <w:tc>
          <w:tcPr>
            <w:tcW w:w="999" w:type="dxa"/>
            <w:vAlign w:val="center"/>
          </w:tcPr>
          <w:p>
            <w:r>
              <w:t>0</w:t>
            </w:r>
          </w:p>
        </w:tc>
        <w:tc>
          <w:tcPr>
            <w:tcW w:w="1249" w:type="dxa"/>
            <w:vAlign w:val="center"/>
          </w:tcPr>
          <w:p>
            <w:r>
              <w:t>100</w:t>
            </w:r>
          </w:p>
        </w:tc>
        <w:tc>
          <w:tcPr>
            <w:tcW w:w="5291" w:type="dxa"/>
            <w:vAlign w:val="center"/>
          </w:tcPr>
          <w:p>
            <w:r>
              <w:t>0</w:t>
            </w:r>
          </w:p>
        </w:tc>
      </w:tr>
      <w:tr w:rsidR="00691347" w14:paraId="1FE32212" w14:textId="77777777" w:rsidTr="00EB28BD">
        <w:trPr>
          <w:trHeight w:val="1132"/>
        </w:trPr>
        <w:tc>
          <w:tcPr>
            <w:tcW w:w="6663" w:type="dxa"/>
            <w:gridSpan w:val="4"/>
            <w:shd w:val="clear" w:color="auto" w:fill="D9D9D9"/>
            <w:vAlign w:val="center"/>
          </w:tcPr>
          <w:p w14:paraId="47071C14" w14:textId="77777777" w:rsidR="00691347" w:rsidRDefault="00000000">
            <w:pPr>
              <w:rPr>
                <w:lang w:eastAsia="ja-JP"/>
              </w:rPr>
            </w:pPr>
            <w:r>
              <w:rPr>
                <w:b/>
                <w:lang w:eastAsia="ja-JP"/>
              </w:rPr>
              <w:t>成果実績及び目標値の根拠として用いた統計・データ名（出典）／定性的な成果実績</w:t>
            </w:r>
          </w:p>
        </w:tc>
        <w:tc>
          <w:tcPr>
            <w:tcW w:w="8539" w:type="dxa"/>
            <w:gridSpan w:val="4"/>
            <w:vAlign w:val="center"/>
          </w:tcPr>
          <w:p>
            <w:r>
              <w:t>編集委員会決定記録</w:t>
            </w:r>
          </w:p>
        </w:tc>
      </w:tr>
      <w:tr w:rsidR="00691347" w14:paraId="08D3F382" w14:textId="77777777" w:rsidTr="00EB28BD">
        <w:trPr>
          <w:trHeight w:val="1117"/>
        </w:trPr>
        <w:tc>
          <w:tcPr>
            <w:tcW w:w="6663" w:type="dxa"/>
            <w:gridSpan w:val="4"/>
            <w:shd w:val="clear" w:color="auto" w:fill="D9D9D9"/>
            <w:vAlign w:val="center"/>
          </w:tcPr>
          <w:p w14:paraId="679EC8DB" w14:textId="77777777" w:rsidR="00691347" w:rsidRDefault="00000000">
            <w:pPr>
              <w:rPr>
                <w:lang w:eastAsia="ja-JP"/>
              </w:rPr>
            </w:pPr>
            <w:r>
              <w:rPr>
                <w:b/>
                <w:lang w:eastAsia="ja-JP"/>
              </w:rPr>
              <w:t>成果目標2-2の設定理由（短期アウトカムからのつながり）</w:t>
            </w:r>
          </w:p>
        </w:tc>
        <w:tc>
          <w:tcPr>
            <w:tcW w:w="8539" w:type="dxa"/>
            <w:gridSpan w:val="4"/>
            <w:vAlign w:val="center"/>
          </w:tcPr>
          <w:p>
            <w:r>
              <w:t>最終案確定は印刷工程へ移るための必須条件であるため。</w:t>
            </w:r>
          </w:p>
        </w:tc>
      </w:tr>
    </w:tbl>
    <w:p w14:paraId="46317FAB" w14:textId="77777777" w:rsidR="00691347" w:rsidRDefault="00000000">
      <w:pPr>
        <w:spacing w:before="160" w:after="80"/>
        <w:rPr>
          <w:lang w:eastAsia="ja-JP"/>
        </w:rPr>
      </w:pPr>
      <w:r>
        <w:rPr>
          <w:b/>
          <w:sz w:val="22"/>
          <w:lang w:eastAsia="ja-JP"/>
        </w:rPr>
        <w:t>5-2.3 成果目標及び成果実績2-2（中期アウトカム）</w:t>
      </w:r>
    </w:p>
    <w:tbl>
      <w:tblPr>
        <w:tblStyle w:val="afe"/>
        <w:tblW w:w="0" w:type="auto"/>
        <w:tblLayout w:type="fixed"/>
        <w:tblLook w:val="04A0" w:firstRow="1" w:lastRow="0" w:firstColumn="1" w:lastColumn="0" w:noHBand="0" w:noVBand="1"/>
      </w:tblPr>
      <w:tblGrid>
        <w:gridCol w:w="2662"/>
        <w:gridCol w:w="2246"/>
        <w:gridCol w:w="748"/>
        <w:gridCol w:w="1000"/>
        <w:gridCol w:w="998"/>
        <w:gridCol w:w="998"/>
        <w:gridCol w:w="1247"/>
        <w:gridCol w:w="5285"/>
      </w:tblGrid>
      <w:tr w:rsidR="00691347" w14:paraId="47C2975B" w14:textId="77777777" w:rsidTr="00EB28BD">
        <w:trPr>
          <w:trHeight w:val="325"/>
        </w:trPr>
        <w:tc>
          <w:tcPr>
            <w:tcW w:w="2662" w:type="dxa"/>
            <w:shd w:val="clear" w:color="auto" w:fill="D9D9D9"/>
            <w:vAlign w:val="center"/>
          </w:tcPr>
          <w:p w14:paraId="73FB9ADC" w14:textId="77777777" w:rsidR="00691347" w:rsidRDefault="00000000">
            <w:pPr>
              <w:jc w:val="center"/>
            </w:pPr>
            <w:proofErr w:type="spellStart"/>
            <w:r>
              <w:rPr>
                <w:b/>
              </w:rPr>
              <w:t>成果目標</w:t>
            </w:r>
            <w:proofErr w:type="spellEnd"/>
          </w:p>
        </w:tc>
        <w:tc>
          <w:tcPr>
            <w:tcW w:w="2246" w:type="dxa"/>
            <w:shd w:val="clear" w:color="auto" w:fill="D9D9D9"/>
            <w:vAlign w:val="center"/>
          </w:tcPr>
          <w:p w14:paraId="1670DEAA" w14:textId="77777777" w:rsidR="00691347" w:rsidRDefault="00000000">
            <w:pPr>
              <w:jc w:val="center"/>
            </w:pPr>
            <w:r>
              <w:rPr>
                <w:b/>
              </w:rPr>
              <w:t>定量的な成果指標</w:t>
            </w:r>
          </w:p>
        </w:tc>
        <w:tc>
          <w:tcPr>
            <w:tcW w:w="748" w:type="dxa"/>
            <w:shd w:val="clear" w:color="auto" w:fill="D9D9D9"/>
            <w:vAlign w:val="center"/>
          </w:tcPr>
          <w:p w14:paraId="031AD33D" w14:textId="77777777" w:rsidR="00691347" w:rsidRDefault="00000000">
            <w:pPr>
              <w:jc w:val="center"/>
            </w:pPr>
            <w:r>
              <w:rPr>
                <w:b/>
              </w:rPr>
              <w:t>単位</w:t>
            </w:r>
          </w:p>
        </w:tc>
        <w:tc>
          <w:tcPr>
            <w:tcW w:w="999" w:type="dxa"/>
            <w:shd w:val="clear" w:color="auto" w:fill="D9D9D9"/>
            <w:vAlign w:val="center"/>
          </w:tcPr>
          <w:p w14:paraId="37267678" w14:textId="77777777" w:rsidR="00691347" w:rsidRDefault="00000000">
            <w:pPr>
              <w:jc w:val="center"/>
            </w:pPr>
            <w:r>
              <w:rPr>
                <w:b/>
              </w:rPr>
              <w:t>令和2年度</w:t>
            </w:r>
          </w:p>
        </w:tc>
        <w:tc>
          <w:tcPr>
            <w:tcW w:w="998" w:type="dxa"/>
            <w:shd w:val="clear" w:color="auto" w:fill="D9D9D9"/>
            <w:vAlign w:val="center"/>
          </w:tcPr>
          <w:p w14:paraId="599BB2FC" w14:textId="77777777" w:rsidR="00691347" w:rsidRDefault="00000000">
            <w:pPr>
              <w:jc w:val="center"/>
            </w:pPr>
            <w:r>
              <w:rPr>
                <w:b/>
              </w:rPr>
              <w:t>令和3年度</w:t>
            </w:r>
          </w:p>
        </w:tc>
        <w:tc>
          <w:tcPr>
            <w:tcW w:w="998" w:type="dxa"/>
            <w:shd w:val="clear" w:color="auto" w:fill="D9D9D9"/>
            <w:vAlign w:val="center"/>
          </w:tcPr>
          <w:p w14:paraId="452E52C6" w14:textId="77777777" w:rsidR="00691347" w:rsidRDefault="00000000">
            <w:pPr>
              <w:jc w:val="center"/>
            </w:pPr>
            <w:r>
              <w:rPr>
                <w:b/>
              </w:rPr>
              <w:t>令和4年度</w:t>
            </w:r>
          </w:p>
        </w:tc>
        <w:tc>
          <w:tcPr>
            <w:tcW w:w="1247" w:type="dxa"/>
            <w:shd w:val="clear" w:color="auto" w:fill="D9D9D9"/>
            <w:vAlign w:val="center"/>
          </w:tcPr>
          <w:p w14:paraId="1D2A5EFB" w14:textId="77777777" w:rsidR="00691347" w:rsidRDefault="00000000">
            <w:pPr>
              <w:jc w:val="center"/>
            </w:pPr>
            <w:r>
              <w:rPr>
                <w:b/>
              </w:rPr>
              <w:t>目標年度</w:t>
            </w:r>
          </w:p>
        </w:tc>
        <w:tc>
          <w:tcPr>
            <w:tcW w:w="5284" w:type="dxa"/>
            <w:shd w:val="clear" w:color="auto" w:fill="D9D9D9"/>
            <w:vAlign w:val="center"/>
          </w:tcPr>
          <w:p w14:paraId="7D8A8FFB" w14:textId="77777777" w:rsidR="00691347" w:rsidRDefault="00000000">
            <w:pPr>
              <w:jc w:val="center"/>
            </w:pPr>
            <w:r>
              <w:rPr>
                <w:b/>
              </w:rPr>
              <w:t>年度</w:t>
            </w:r>
          </w:p>
        </w:tc>
      </w:tr>
      <w:tr w:rsidR="00691347" w14:paraId="5180356E" w14:textId="77777777" w:rsidTr="00EB28BD">
        <w:trPr>
          <w:trHeight w:val="407"/>
        </w:trPr>
        <w:tc>
          <w:tcPr>
            <w:tcW w:w="2662" w:type="dxa"/>
            <w:vAlign w:val="center"/>
          </w:tcPr>
          <w:p>
            <w:r>
              <w:t>令和7年度までに、配布先の利用者満足度80％以上を達成する。</w:t>
            </w:r>
          </w:p>
        </w:tc>
        <w:tc>
          <w:tcPr>
            <w:tcW w:w="2246" w:type="dxa"/>
            <w:vAlign w:val="center"/>
          </w:tcPr>
          <w:p>
            <w:r>
              <w:t>紙面満足度</w:t>
            </w:r>
          </w:p>
        </w:tc>
        <w:tc>
          <w:tcPr>
            <w:tcW w:w="748" w:type="dxa"/>
            <w:vAlign w:val="center"/>
          </w:tcPr>
          <w:p>
            <w:r>
              <w:t>％</w:t>
            </w:r>
          </w:p>
        </w:tc>
        <w:tc>
          <w:tcPr>
            <w:tcW w:w="999" w:type="dxa"/>
            <w:vAlign w:val="center"/>
          </w:tcPr>
          <w:p w14:paraId="6C9241D6" w14:textId="77777777" w:rsidR="00691347" w:rsidRDefault="00000000">
            <w:pPr>
              <w:spacing w:line="300" w:lineRule="auto"/>
            </w:pPr>
            <w:r>
              <w:t xml:space="preserve"> </w:t>
            </w:r>
          </w:p>
        </w:tc>
        <w:tc>
          <w:tcPr>
            <w:tcW w:w="998" w:type="dxa"/>
            <w:vAlign w:val="center"/>
          </w:tcPr>
          <w:p w14:paraId="41F4A2F5" w14:textId="77777777" w:rsidR="00691347" w:rsidRDefault="00000000">
            <w:pPr>
              <w:spacing w:line="300" w:lineRule="auto"/>
            </w:pPr>
            <w:r>
              <w:t xml:space="preserve"> </w:t>
            </w:r>
          </w:p>
        </w:tc>
        <w:tc>
          <w:tcPr>
            <w:tcW w:w="998" w:type="dxa"/>
            <w:vAlign w:val="center"/>
          </w:tcPr>
          <w:p w14:paraId="611C605A" w14:textId="77777777" w:rsidR="00691347" w:rsidRDefault="00000000">
            <w:pPr>
              <w:spacing w:line="300" w:lineRule="auto"/>
            </w:pPr>
            <w:r>
              <w:t xml:space="preserve"> </w:t>
            </w:r>
          </w:p>
        </w:tc>
        <w:tc>
          <w:tcPr>
            <w:tcW w:w="1247" w:type="dxa"/>
            <w:vAlign w:val="center"/>
          </w:tcPr>
          <w:p>
            <w:r>
              <w:t>7</w:t>
            </w:r>
          </w:p>
        </w:tc>
        <w:tc>
          <w:tcPr>
            <w:tcW w:w="5284" w:type="dxa"/>
            <w:vAlign w:val="center"/>
          </w:tcPr>
          <w:p>
            <w:r>
              <w:t>年度</w:t>
            </w:r>
          </w:p>
        </w:tc>
      </w:tr>
      <w:tr w:rsidR="00691347" w14:paraId="51527514" w14:textId="77777777" w:rsidTr="00EB28BD">
        <w:trPr>
          <w:trHeight w:val="391"/>
        </w:trPr>
        <w:tc>
          <w:tcPr>
            <w:tcW w:w="5656" w:type="dxa"/>
            <w:gridSpan w:val="3"/>
            <w:shd w:val="clear" w:color="auto" w:fill="EFEFEF"/>
            <w:vAlign w:val="center"/>
          </w:tcPr>
          <w:p w14:paraId="3E8EA962" w14:textId="77777777" w:rsidR="00691347" w:rsidRDefault="00000000">
            <w:r>
              <w:rPr>
                <w:b/>
              </w:rPr>
              <w:t>成果実績</w:t>
            </w:r>
          </w:p>
        </w:tc>
        <w:tc>
          <w:tcPr>
            <w:tcW w:w="999" w:type="dxa"/>
            <w:vAlign w:val="center"/>
          </w:tcPr>
          <w:p>
            <w:r>
              <w:t>0</w:t>
            </w:r>
          </w:p>
        </w:tc>
        <w:tc>
          <w:tcPr>
            <w:tcW w:w="998" w:type="dxa"/>
            <w:vAlign w:val="center"/>
          </w:tcPr>
          <w:p>
            <w:r>
              <w:t>0</w:t>
            </w:r>
          </w:p>
        </w:tc>
        <w:tc>
          <w:tcPr>
            <w:tcW w:w="998" w:type="dxa"/>
            <w:vAlign w:val="center"/>
          </w:tcPr>
          <w:p>
            <w:r>
              <w:t>0</w:t>
            </w:r>
          </w:p>
        </w:tc>
        <w:tc>
          <w:tcPr>
            <w:tcW w:w="1247" w:type="dxa"/>
            <w:vAlign w:val="center"/>
          </w:tcPr>
          <w:p>
            <w:r>
              <w:t>78</w:t>
            </w:r>
          </w:p>
        </w:tc>
        <w:tc>
          <w:tcPr>
            <w:tcW w:w="5284" w:type="dxa"/>
            <w:vAlign w:val="center"/>
          </w:tcPr>
          <w:p>
            <w:r>
              <w:t>0</w:t>
            </w:r>
          </w:p>
        </w:tc>
      </w:tr>
      <w:tr w:rsidR="00691347" w14:paraId="058095B9" w14:textId="77777777" w:rsidTr="00EB28BD">
        <w:trPr>
          <w:trHeight w:val="407"/>
        </w:trPr>
        <w:tc>
          <w:tcPr>
            <w:tcW w:w="5656" w:type="dxa"/>
            <w:gridSpan w:val="3"/>
            <w:shd w:val="clear" w:color="auto" w:fill="EFEFEF"/>
            <w:vAlign w:val="center"/>
          </w:tcPr>
          <w:p w14:paraId="63626245" w14:textId="77777777" w:rsidR="00691347" w:rsidRDefault="00000000">
            <w:r>
              <w:rPr>
                <w:b/>
              </w:rPr>
              <w:t>目標値</w:t>
            </w:r>
          </w:p>
        </w:tc>
        <w:tc>
          <w:tcPr>
            <w:tcW w:w="999" w:type="dxa"/>
            <w:vAlign w:val="center"/>
          </w:tcPr>
          <w:p>
            <w:r>
              <w:t>0</w:t>
            </w:r>
          </w:p>
        </w:tc>
        <w:tc>
          <w:tcPr>
            <w:tcW w:w="998" w:type="dxa"/>
            <w:vAlign w:val="center"/>
          </w:tcPr>
          <w:p>
            <w:r>
              <w:t>0</w:t>
            </w:r>
          </w:p>
        </w:tc>
        <w:tc>
          <w:tcPr>
            <w:tcW w:w="998" w:type="dxa"/>
            <w:vAlign w:val="center"/>
          </w:tcPr>
          <w:p>
            <w:r>
              <w:t>0</w:t>
            </w:r>
          </w:p>
        </w:tc>
        <w:tc>
          <w:tcPr>
            <w:tcW w:w="1247" w:type="dxa"/>
            <w:vAlign w:val="center"/>
          </w:tcPr>
          <w:p>
            <w:r>
              <w:t>80</w:t>
            </w:r>
          </w:p>
        </w:tc>
        <w:tc>
          <w:tcPr>
            <w:tcW w:w="5284" w:type="dxa"/>
            <w:vAlign w:val="center"/>
          </w:tcPr>
          <w:p>
            <w:r>
              <w:t>0</w:t>
            </w:r>
          </w:p>
        </w:tc>
      </w:tr>
      <w:tr w:rsidR="00691347" w14:paraId="227DE41B" w14:textId="77777777" w:rsidTr="00EB28BD">
        <w:trPr>
          <w:trHeight w:val="407"/>
        </w:trPr>
        <w:tc>
          <w:tcPr>
            <w:tcW w:w="5656" w:type="dxa"/>
            <w:gridSpan w:val="3"/>
            <w:shd w:val="clear" w:color="auto" w:fill="EFEFEF"/>
            <w:vAlign w:val="center"/>
          </w:tcPr>
          <w:p w14:paraId="30FC92BD" w14:textId="77777777" w:rsidR="00691347" w:rsidRDefault="00000000">
            <w:r>
              <w:rPr>
                <w:b/>
              </w:rPr>
              <w:t>達成度</w:t>
            </w:r>
          </w:p>
        </w:tc>
        <w:tc>
          <w:tcPr>
            <w:tcW w:w="999" w:type="dxa"/>
            <w:vAlign w:val="center"/>
          </w:tcPr>
          <w:p>
            <w:r>
              <w:t>0</w:t>
            </w:r>
          </w:p>
        </w:tc>
        <w:tc>
          <w:tcPr>
            <w:tcW w:w="998" w:type="dxa"/>
            <w:vAlign w:val="center"/>
          </w:tcPr>
          <w:p>
            <w:r>
              <w:t>0</w:t>
            </w:r>
          </w:p>
        </w:tc>
        <w:tc>
          <w:tcPr>
            <w:tcW w:w="998" w:type="dxa"/>
            <w:vAlign w:val="center"/>
          </w:tcPr>
          <w:p>
            <w:r>
              <w:t>0</w:t>
            </w:r>
          </w:p>
        </w:tc>
        <w:tc>
          <w:tcPr>
            <w:tcW w:w="1247" w:type="dxa"/>
            <w:vAlign w:val="center"/>
          </w:tcPr>
          <w:p>
            <w:r>
              <w:t>98</w:t>
            </w:r>
          </w:p>
        </w:tc>
        <w:tc>
          <w:tcPr>
            <w:tcW w:w="5284" w:type="dxa"/>
            <w:vAlign w:val="center"/>
          </w:tcPr>
          <w:p>
            <w:r>
              <w:t>0</w:t>
            </w:r>
          </w:p>
        </w:tc>
      </w:tr>
      <w:tr w:rsidR="00691347" w14:paraId="7B3DBC2D" w14:textId="77777777" w:rsidTr="00EB28BD">
        <w:trPr>
          <w:trHeight w:val="1222"/>
        </w:trPr>
        <w:tc>
          <w:tcPr>
            <w:tcW w:w="6656" w:type="dxa"/>
            <w:gridSpan w:val="4"/>
            <w:shd w:val="clear" w:color="auto" w:fill="D9D9D9"/>
            <w:vAlign w:val="center"/>
          </w:tcPr>
          <w:p w14:paraId="52A49FA6" w14:textId="77777777" w:rsidR="00691347" w:rsidRDefault="00000000">
            <w:pPr>
              <w:rPr>
                <w:lang w:eastAsia="ja-JP"/>
              </w:rPr>
            </w:pPr>
            <w:r>
              <w:rPr>
                <w:b/>
                <w:lang w:eastAsia="ja-JP"/>
              </w:rPr>
              <w:t>成果実績及び目標値の根拠として用いた統計・データ名（出典）／定性的な成果実績</w:t>
            </w:r>
          </w:p>
        </w:tc>
        <w:tc>
          <w:tcPr>
            <w:tcW w:w="8528" w:type="dxa"/>
            <w:gridSpan w:val="4"/>
            <w:vAlign w:val="center"/>
          </w:tcPr>
          <w:p>
            <w:r>
              <w:t>配布先アンケート</w:t>
            </w:r>
          </w:p>
        </w:tc>
      </w:tr>
      <w:tr w:rsidR="00691347" w14:paraId="6BCD71B4" w14:textId="77777777" w:rsidTr="00EB28BD">
        <w:trPr>
          <w:trHeight w:val="1207"/>
        </w:trPr>
        <w:tc>
          <w:tcPr>
            <w:tcW w:w="6656" w:type="dxa"/>
            <w:gridSpan w:val="4"/>
            <w:shd w:val="clear" w:color="auto" w:fill="D9D9D9"/>
            <w:vAlign w:val="center"/>
          </w:tcPr>
          <w:p w14:paraId="0A690B27" w14:textId="77777777" w:rsidR="00691347" w:rsidRDefault="00000000">
            <w:pPr>
              <w:rPr>
                <w:lang w:eastAsia="ja-JP"/>
              </w:rPr>
            </w:pPr>
            <w:r>
              <w:rPr>
                <w:b/>
                <w:lang w:eastAsia="ja-JP"/>
              </w:rPr>
              <w:t>成果目標2-3の設定理由（長期アウトカムへのつながり）</w:t>
            </w:r>
          </w:p>
        </w:tc>
        <w:tc>
          <w:tcPr>
            <w:tcW w:w="8528" w:type="dxa"/>
            <w:gridSpan w:val="4"/>
            <w:vAlign w:val="center"/>
          </w:tcPr>
          <w:p>
            <w:r>
              <w:t>満足度は媒体としての読みやすさと有用性を評価する中間成果であるため。</w:t>
            </w:r>
          </w:p>
        </w:tc>
      </w:tr>
    </w:tbl>
    <w:p w14:paraId="43900817" w14:textId="77777777" w:rsidR="00691347" w:rsidRDefault="00000000">
      <w:pPr>
        <w:spacing w:before="160" w:after="80"/>
        <w:rPr>
          <w:lang w:eastAsia="ja-JP"/>
        </w:rPr>
      </w:pPr>
      <w:r>
        <w:rPr>
          <w:b/>
          <w:sz w:val="22"/>
          <w:lang w:eastAsia="ja-JP"/>
        </w:rPr>
        <w:lastRenderedPageBreak/>
        <w:t>5-2.4 成果目標及び成果実績2-3（長期アウトカム）</w:t>
      </w:r>
    </w:p>
    <w:tbl>
      <w:tblPr>
        <w:tblStyle w:val="afe"/>
        <w:tblW w:w="0" w:type="auto"/>
        <w:tblLayout w:type="fixed"/>
        <w:tblLook w:val="04A0" w:firstRow="1" w:lastRow="0" w:firstColumn="1" w:lastColumn="0" w:noHBand="0" w:noVBand="1"/>
      </w:tblPr>
      <w:tblGrid>
        <w:gridCol w:w="2661"/>
        <w:gridCol w:w="2245"/>
        <w:gridCol w:w="751"/>
        <w:gridCol w:w="998"/>
        <w:gridCol w:w="998"/>
        <w:gridCol w:w="998"/>
        <w:gridCol w:w="1247"/>
        <w:gridCol w:w="5285"/>
      </w:tblGrid>
      <w:tr w:rsidR="00691347" w14:paraId="03F97FFC" w14:textId="77777777" w:rsidTr="00EB28BD">
        <w:trPr>
          <w:trHeight w:val="347"/>
        </w:trPr>
        <w:tc>
          <w:tcPr>
            <w:tcW w:w="2661" w:type="dxa"/>
            <w:shd w:val="clear" w:color="auto" w:fill="D9D9D9"/>
            <w:vAlign w:val="center"/>
          </w:tcPr>
          <w:p w14:paraId="07934462" w14:textId="77777777" w:rsidR="00691347" w:rsidRDefault="00000000">
            <w:pPr>
              <w:jc w:val="center"/>
            </w:pPr>
            <w:proofErr w:type="spellStart"/>
            <w:r>
              <w:rPr>
                <w:b/>
              </w:rPr>
              <w:t>成果目標</w:t>
            </w:r>
            <w:proofErr w:type="spellEnd"/>
          </w:p>
        </w:tc>
        <w:tc>
          <w:tcPr>
            <w:tcW w:w="2245" w:type="dxa"/>
            <w:shd w:val="clear" w:color="auto" w:fill="D9D9D9"/>
            <w:vAlign w:val="center"/>
          </w:tcPr>
          <w:p w14:paraId="37B317E7" w14:textId="77777777" w:rsidR="00691347" w:rsidRDefault="00000000">
            <w:pPr>
              <w:jc w:val="center"/>
            </w:pPr>
            <w:r>
              <w:rPr>
                <w:b/>
              </w:rPr>
              <w:t>定量的な成果指標</w:t>
            </w:r>
          </w:p>
        </w:tc>
        <w:tc>
          <w:tcPr>
            <w:tcW w:w="749" w:type="dxa"/>
            <w:shd w:val="clear" w:color="auto" w:fill="D9D9D9"/>
            <w:vAlign w:val="center"/>
          </w:tcPr>
          <w:p w14:paraId="6CA8CA83" w14:textId="77777777" w:rsidR="00691347" w:rsidRDefault="00000000">
            <w:pPr>
              <w:jc w:val="center"/>
            </w:pPr>
            <w:r>
              <w:rPr>
                <w:b/>
              </w:rPr>
              <w:t>単位</w:t>
            </w:r>
          </w:p>
        </w:tc>
        <w:tc>
          <w:tcPr>
            <w:tcW w:w="998" w:type="dxa"/>
            <w:shd w:val="clear" w:color="auto" w:fill="D9D9D9"/>
            <w:vAlign w:val="center"/>
          </w:tcPr>
          <w:p w14:paraId="226DFC60" w14:textId="77777777" w:rsidR="00691347" w:rsidRDefault="00000000">
            <w:pPr>
              <w:jc w:val="center"/>
            </w:pPr>
            <w:r>
              <w:rPr>
                <w:b/>
              </w:rPr>
              <w:t>令和2年度</w:t>
            </w:r>
          </w:p>
        </w:tc>
        <w:tc>
          <w:tcPr>
            <w:tcW w:w="998" w:type="dxa"/>
            <w:shd w:val="clear" w:color="auto" w:fill="D9D9D9"/>
            <w:vAlign w:val="center"/>
          </w:tcPr>
          <w:p w14:paraId="7077C138" w14:textId="77777777" w:rsidR="00691347" w:rsidRDefault="00000000">
            <w:pPr>
              <w:jc w:val="center"/>
            </w:pPr>
            <w:r>
              <w:rPr>
                <w:b/>
              </w:rPr>
              <w:t>令和3年度</w:t>
            </w:r>
          </w:p>
        </w:tc>
        <w:tc>
          <w:tcPr>
            <w:tcW w:w="998" w:type="dxa"/>
            <w:shd w:val="clear" w:color="auto" w:fill="D9D9D9"/>
            <w:vAlign w:val="center"/>
          </w:tcPr>
          <w:p w14:paraId="3D3C7316" w14:textId="77777777" w:rsidR="00691347" w:rsidRDefault="00000000">
            <w:pPr>
              <w:jc w:val="center"/>
            </w:pPr>
            <w:r>
              <w:rPr>
                <w:b/>
              </w:rPr>
              <w:t>令和4年度</w:t>
            </w:r>
          </w:p>
        </w:tc>
        <w:tc>
          <w:tcPr>
            <w:tcW w:w="1247" w:type="dxa"/>
            <w:shd w:val="clear" w:color="auto" w:fill="D9D9D9"/>
            <w:vAlign w:val="center"/>
          </w:tcPr>
          <w:p w14:paraId="5317E2A4" w14:textId="77777777" w:rsidR="00691347" w:rsidRDefault="00000000">
            <w:pPr>
              <w:jc w:val="center"/>
            </w:pPr>
            <w:r>
              <w:rPr>
                <w:b/>
              </w:rPr>
              <w:t>目標最終年度</w:t>
            </w:r>
          </w:p>
        </w:tc>
        <w:tc>
          <w:tcPr>
            <w:tcW w:w="5283" w:type="dxa"/>
            <w:shd w:val="clear" w:color="auto" w:fill="D9D9D9"/>
            <w:vAlign w:val="center"/>
          </w:tcPr>
          <w:p w14:paraId="565E8AA3" w14:textId="77777777" w:rsidR="00691347" w:rsidRDefault="00000000">
            <w:pPr>
              <w:jc w:val="center"/>
            </w:pPr>
            <w:r>
              <w:rPr>
                <w:b/>
              </w:rPr>
              <w:t>年度</w:t>
            </w:r>
          </w:p>
        </w:tc>
      </w:tr>
      <w:tr w:rsidR="00691347" w14:paraId="04BC315C" w14:textId="77777777" w:rsidTr="00EB28BD">
        <w:trPr>
          <w:trHeight w:val="433"/>
        </w:trPr>
        <w:tc>
          <w:tcPr>
            <w:tcW w:w="2661" w:type="dxa"/>
            <w:vAlign w:val="center"/>
          </w:tcPr>
          <w:p>
            <w:r>
              <w:t>令和10年度までに、パンフレットの再版判断につながる需要確認件数を20件にする。</w:t>
            </w:r>
          </w:p>
        </w:tc>
        <w:tc>
          <w:tcPr>
            <w:tcW w:w="2245" w:type="dxa"/>
            <w:vAlign w:val="center"/>
          </w:tcPr>
          <w:p>
            <w:r>
              <w:t>再版要望件数</w:t>
            </w:r>
          </w:p>
        </w:tc>
        <w:tc>
          <w:tcPr>
            <w:tcW w:w="749" w:type="dxa"/>
            <w:vAlign w:val="center"/>
          </w:tcPr>
          <w:p>
            <w:r>
              <w:t>件</w:t>
            </w:r>
          </w:p>
        </w:tc>
        <w:tc>
          <w:tcPr>
            <w:tcW w:w="998" w:type="dxa"/>
            <w:vAlign w:val="center"/>
          </w:tcPr>
          <w:p w14:paraId="1D39240B" w14:textId="77777777" w:rsidR="00691347" w:rsidRDefault="00000000">
            <w:pPr>
              <w:spacing w:line="300" w:lineRule="auto"/>
            </w:pPr>
            <w:r>
              <w:t xml:space="preserve"> </w:t>
            </w:r>
          </w:p>
        </w:tc>
        <w:tc>
          <w:tcPr>
            <w:tcW w:w="998" w:type="dxa"/>
            <w:vAlign w:val="center"/>
          </w:tcPr>
          <w:p w14:paraId="3428786A" w14:textId="77777777" w:rsidR="00691347" w:rsidRDefault="00000000">
            <w:pPr>
              <w:spacing w:line="300" w:lineRule="auto"/>
            </w:pPr>
            <w:r>
              <w:t xml:space="preserve"> </w:t>
            </w:r>
          </w:p>
        </w:tc>
        <w:tc>
          <w:tcPr>
            <w:tcW w:w="998" w:type="dxa"/>
            <w:vAlign w:val="center"/>
          </w:tcPr>
          <w:p w14:paraId="0FA039C0" w14:textId="77777777" w:rsidR="00691347" w:rsidRDefault="00000000">
            <w:pPr>
              <w:spacing w:line="300" w:lineRule="auto"/>
            </w:pPr>
            <w:r>
              <w:t xml:space="preserve"> </w:t>
            </w:r>
          </w:p>
        </w:tc>
        <w:tc>
          <w:tcPr>
            <w:tcW w:w="1247" w:type="dxa"/>
            <w:vAlign w:val="center"/>
          </w:tcPr>
          <w:p>
            <w:r>
              <w:t>10</w:t>
            </w:r>
          </w:p>
        </w:tc>
        <w:tc>
          <w:tcPr>
            <w:tcW w:w="5283" w:type="dxa"/>
            <w:vAlign w:val="center"/>
          </w:tcPr>
          <w:p>
            <w:r>
              <w:t>年度</w:t>
            </w:r>
          </w:p>
        </w:tc>
      </w:tr>
      <w:tr w:rsidR="00691347" w14:paraId="4D19F129" w14:textId="77777777" w:rsidTr="00EB28BD">
        <w:trPr>
          <w:trHeight w:val="415"/>
        </w:trPr>
        <w:tc>
          <w:tcPr>
            <w:tcW w:w="5657" w:type="dxa"/>
            <w:gridSpan w:val="3"/>
            <w:shd w:val="clear" w:color="auto" w:fill="EFEFEF"/>
            <w:vAlign w:val="center"/>
          </w:tcPr>
          <w:p w14:paraId="42BE525D" w14:textId="77777777" w:rsidR="00691347" w:rsidRDefault="00000000">
            <w:r>
              <w:rPr>
                <w:b/>
              </w:rPr>
              <w:t>成果実績</w:t>
            </w:r>
          </w:p>
        </w:tc>
        <w:tc>
          <w:tcPr>
            <w:tcW w:w="998" w:type="dxa"/>
            <w:vAlign w:val="center"/>
          </w:tcPr>
          <w:p>
            <w:r>
              <w:t>0</w:t>
            </w:r>
          </w:p>
        </w:tc>
        <w:tc>
          <w:tcPr>
            <w:tcW w:w="998" w:type="dxa"/>
            <w:vAlign w:val="center"/>
          </w:tcPr>
          <w:p>
            <w:r>
              <w:t>0</w:t>
            </w:r>
          </w:p>
        </w:tc>
        <w:tc>
          <w:tcPr>
            <w:tcW w:w="998" w:type="dxa"/>
            <w:vAlign w:val="center"/>
          </w:tcPr>
          <w:p>
            <w:r>
              <w:t>0</w:t>
            </w:r>
          </w:p>
        </w:tc>
        <w:tc>
          <w:tcPr>
            <w:tcW w:w="1247" w:type="dxa"/>
            <w:vAlign w:val="center"/>
          </w:tcPr>
          <w:p>
            <w:r>
              <w:t>6</w:t>
            </w:r>
          </w:p>
        </w:tc>
        <w:tc>
          <w:tcPr>
            <w:tcW w:w="5283" w:type="dxa"/>
            <w:vAlign w:val="center"/>
          </w:tcPr>
          <w:p>
            <w:r>
              <w:t>0</w:t>
            </w:r>
          </w:p>
        </w:tc>
      </w:tr>
      <w:tr w:rsidR="00691347" w14:paraId="4916FC37" w14:textId="77777777" w:rsidTr="00EB28BD">
        <w:trPr>
          <w:trHeight w:val="433"/>
        </w:trPr>
        <w:tc>
          <w:tcPr>
            <w:tcW w:w="5657" w:type="dxa"/>
            <w:gridSpan w:val="3"/>
            <w:shd w:val="clear" w:color="auto" w:fill="EFEFEF"/>
            <w:vAlign w:val="center"/>
          </w:tcPr>
          <w:p w14:paraId="77458BBB" w14:textId="77777777" w:rsidR="00691347" w:rsidRDefault="00000000">
            <w:r>
              <w:rPr>
                <w:b/>
              </w:rPr>
              <w:t>目標値</w:t>
            </w:r>
          </w:p>
        </w:tc>
        <w:tc>
          <w:tcPr>
            <w:tcW w:w="998" w:type="dxa"/>
            <w:vAlign w:val="center"/>
          </w:tcPr>
          <w:p>
            <w:r>
              <w:t>0</w:t>
            </w:r>
          </w:p>
        </w:tc>
        <w:tc>
          <w:tcPr>
            <w:tcW w:w="998" w:type="dxa"/>
            <w:vAlign w:val="center"/>
          </w:tcPr>
          <w:p>
            <w:r>
              <w:t>0</w:t>
            </w:r>
          </w:p>
        </w:tc>
        <w:tc>
          <w:tcPr>
            <w:tcW w:w="998" w:type="dxa"/>
            <w:vAlign w:val="center"/>
          </w:tcPr>
          <w:p>
            <w:r>
              <w:t>0</w:t>
            </w:r>
          </w:p>
        </w:tc>
        <w:tc>
          <w:tcPr>
            <w:tcW w:w="1247" w:type="dxa"/>
            <w:vAlign w:val="center"/>
          </w:tcPr>
          <w:p>
            <w:r>
              <w:t>20</w:t>
            </w:r>
          </w:p>
        </w:tc>
        <w:tc>
          <w:tcPr>
            <w:tcW w:w="5283" w:type="dxa"/>
            <w:vAlign w:val="center"/>
          </w:tcPr>
          <w:p>
            <w:r>
              <w:t>0</w:t>
            </w:r>
          </w:p>
        </w:tc>
      </w:tr>
      <w:tr w:rsidR="00691347" w14:paraId="5B454884" w14:textId="77777777" w:rsidTr="00EB28BD">
        <w:trPr>
          <w:trHeight w:val="433"/>
        </w:trPr>
        <w:tc>
          <w:tcPr>
            <w:tcW w:w="5657" w:type="dxa"/>
            <w:gridSpan w:val="3"/>
            <w:shd w:val="clear" w:color="auto" w:fill="EFEFEF"/>
            <w:vAlign w:val="center"/>
          </w:tcPr>
          <w:p w14:paraId="11D69789" w14:textId="77777777" w:rsidR="00691347" w:rsidRDefault="00000000">
            <w:r>
              <w:rPr>
                <w:b/>
              </w:rPr>
              <w:t>達成度</w:t>
            </w:r>
          </w:p>
        </w:tc>
        <w:tc>
          <w:tcPr>
            <w:tcW w:w="998" w:type="dxa"/>
            <w:vAlign w:val="center"/>
          </w:tcPr>
          <w:p>
            <w:r>
              <w:t>0</w:t>
            </w:r>
          </w:p>
        </w:tc>
        <w:tc>
          <w:tcPr>
            <w:tcW w:w="998" w:type="dxa"/>
            <w:vAlign w:val="center"/>
          </w:tcPr>
          <w:p>
            <w:r>
              <w:t>0</w:t>
            </w:r>
          </w:p>
        </w:tc>
        <w:tc>
          <w:tcPr>
            <w:tcW w:w="998" w:type="dxa"/>
            <w:vAlign w:val="center"/>
          </w:tcPr>
          <w:p>
            <w:r>
              <w:t>0</w:t>
            </w:r>
          </w:p>
        </w:tc>
        <w:tc>
          <w:tcPr>
            <w:tcW w:w="1247" w:type="dxa"/>
            <w:vAlign w:val="center"/>
          </w:tcPr>
          <w:p>
            <w:r>
              <w:t>30</w:t>
            </w:r>
          </w:p>
        </w:tc>
        <w:tc>
          <w:tcPr>
            <w:tcW w:w="5283" w:type="dxa"/>
            <w:vAlign w:val="center"/>
          </w:tcPr>
          <w:p>
            <w:r>
              <w:t>0</w:t>
            </w:r>
          </w:p>
        </w:tc>
      </w:tr>
      <w:tr w:rsidR="00691347" w14:paraId="10EB7165" w14:textId="77777777" w:rsidTr="00EB28BD">
        <w:trPr>
          <w:trHeight w:val="1284"/>
        </w:trPr>
        <w:tc>
          <w:tcPr>
            <w:tcW w:w="6655" w:type="dxa"/>
            <w:gridSpan w:val="4"/>
            <w:shd w:val="clear" w:color="auto" w:fill="D9D9D9"/>
            <w:vAlign w:val="center"/>
          </w:tcPr>
          <w:p w14:paraId="0BFBCBD2" w14:textId="77777777" w:rsidR="00691347" w:rsidRDefault="00000000">
            <w:pPr>
              <w:rPr>
                <w:lang w:eastAsia="ja-JP"/>
              </w:rPr>
            </w:pPr>
            <w:r>
              <w:rPr>
                <w:b/>
                <w:lang w:eastAsia="ja-JP"/>
              </w:rPr>
              <w:t>成果実績及び目標値の根拠として用いた統計・データ名（出典）／定性的な成果実績</w:t>
            </w:r>
          </w:p>
        </w:tc>
        <w:tc>
          <w:tcPr>
            <w:tcW w:w="8528" w:type="dxa"/>
            <w:gridSpan w:val="4"/>
            <w:vAlign w:val="center"/>
          </w:tcPr>
          <w:p>
            <w:r>
              <w:t>観光案内所、宿泊施設からの要望記録</w:t>
            </w:r>
          </w:p>
        </w:tc>
      </w:tr>
    </w:tbl>
    <w:p w14:paraId="3369E890" w14:textId="77777777" w:rsidR="00691347" w:rsidRDefault="00000000">
      <w:pPr>
        <w:spacing w:before="160" w:after="80"/>
        <w:rPr>
          <w:lang w:eastAsia="ja-JP"/>
        </w:rPr>
      </w:pPr>
      <w:r>
        <w:rPr>
          <w:b/>
          <w:sz w:val="22"/>
          <w:lang w:eastAsia="ja-JP"/>
        </w:rPr>
        <w:t>5-2.5 アウトカム設定についての説明</w:t>
      </w:r>
    </w:p>
    <w:tbl>
      <w:tblPr>
        <w:tblStyle w:val="afe"/>
        <w:tblW w:w="0" w:type="auto"/>
        <w:tblLayout w:type="fixed"/>
        <w:tblLook w:val="04A0" w:firstRow="1" w:lastRow="0" w:firstColumn="1" w:lastColumn="0" w:noHBand="0" w:noVBand="1"/>
      </w:tblPr>
      <w:tblGrid>
        <w:gridCol w:w="4136"/>
        <w:gridCol w:w="11048"/>
      </w:tblGrid>
      <w:tr w:rsidR="00691347" w14:paraId="69EB754A" w14:textId="77777777" w:rsidTr="00EB28BD">
        <w:trPr>
          <w:trHeight w:val="1361"/>
        </w:trPr>
        <w:tc>
          <w:tcPr>
            <w:tcW w:w="4136" w:type="dxa"/>
            <w:shd w:val="clear" w:color="auto" w:fill="D9D9D9"/>
            <w:vAlign w:val="center"/>
          </w:tcPr>
          <w:p w14:paraId="010BB0FC" w14:textId="77777777" w:rsidR="00691347" w:rsidRDefault="00000000">
            <w:pPr>
              <w:rPr>
                <w:lang w:eastAsia="ja-JP"/>
              </w:rPr>
            </w:pPr>
            <w:r>
              <w:rPr>
                <w:b/>
                <w:lang w:eastAsia="ja-JP"/>
              </w:rPr>
              <w:t>アクティビティ2について定性的なアウトカムを設定している理由</w:t>
            </w:r>
          </w:p>
        </w:tc>
        <w:tc>
          <w:tcPr>
            <w:tcW w:w="11048" w:type="dxa"/>
            <w:vAlign w:val="center"/>
          </w:tcPr>
          <w:p>
            <w:r>
              <w:t>デザインの訴求力は数値だけでなく閲覧者の反応把握も必要であるため。</w:t>
            </w:r>
          </w:p>
        </w:tc>
      </w:tr>
      <w:tr w:rsidR="00691347" w14:paraId="2A13288D" w14:textId="77777777" w:rsidTr="00EB28BD">
        <w:trPr>
          <w:trHeight w:val="1361"/>
        </w:trPr>
        <w:tc>
          <w:tcPr>
            <w:tcW w:w="4136" w:type="dxa"/>
            <w:shd w:val="clear" w:color="auto" w:fill="D9D9D9"/>
            <w:vAlign w:val="center"/>
          </w:tcPr>
          <w:p w14:paraId="08FF7BD7" w14:textId="77777777" w:rsidR="00691347" w:rsidRDefault="00000000">
            <w:pPr>
              <w:rPr>
                <w:lang w:eastAsia="ja-JP"/>
              </w:rPr>
            </w:pPr>
            <w:r>
              <w:rPr>
                <w:b/>
                <w:lang w:eastAsia="ja-JP"/>
              </w:rPr>
              <w:t>アクティビティ2についてアウトカムが複数設定できない理由</w:t>
            </w:r>
          </w:p>
        </w:tc>
        <w:tc>
          <w:tcPr>
            <w:tcW w:w="11048" w:type="dxa"/>
            <w:vAlign w:val="center"/>
          </w:tcPr>
          <w:p>
            <w:r>
              <w:t>案の確定、満足度、再版需要と評価軸が異なるため。</w:t>
            </w:r>
          </w:p>
        </w:tc>
      </w:tr>
    </w:tbl>
    <w:p w14:paraId="3C0761A5" w14:textId="77777777" w:rsidR="00691347" w:rsidRDefault="00000000">
      <w:pPr>
        <w:rPr>
          <w:lang w:eastAsia="ja-JP"/>
        </w:rPr>
      </w:pPr>
      <w:r>
        <w:rPr>
          <w:lang w:eastAsia="ja-JP"/>
        </w:rPr>
        <w:br w:type="page"/>
      </w:r>
    </w:p>
    <w:p w14:paraId="0239C82B" w14:textId="77777777" w:rsidR="00691347" w:rsidRDefault="00000000">
      <w:pPr>
        <w:spacing w:before="160" w:after="80"/>
        <w:rPr>
          <w:lang w:eastAsia="ja-JP"/>
        </w:rPr>
      </w:pPr>
      <w:r>
        <w:rPr>
          <w:b/>
          <w:sz w:val="22"/>
          <w:lang w:eastAsia="ja-JP"/>
        </w:rPr>
        <w:lastRenderedPageBreak/>
        <w:t>5-3. 活動内容3（アクティビティ）</w:t>
      </w:r>
    </w:p>
    <w:tbl>
      <w:tblPr>
        <w:tblStyle w:val="afe"/>
        <w:tblW w:w="0" w:type="auto"/>
        <w:tblLayout w:type="fixed"/>
        <w:tblLook w:val="04A0" w:firstRow="1" w:lastRow="0" w:firstColumn="1" w:lastColumn="0" w:noHBand="0" w:noVBand="1"/>
      </w:tblPr>
      <w:tblGrid>
        <w:gridCol w:w="3056"/>
        <w:gridCol w:w="12051"/>
      </w:tblGrid>
      <w:tr w:rsidR="00691347" w14:paraId="6281188A" w14:textId="77777777" w:rsidTr="00EB28BD">
        <w:trPr>
          <w:trHeight w:val="1841"/>
        </w:trPr>
        <w:tc>
          <w:tcPr>
            <w:tcW w:w="3056" w:type="dxa"/>
            <w:shd w:val="clear" w:color="auto" w:fill="D9D9D9"/>
            <w:vAlign w:val="center"/>
          </w:tcPr>
          <w:p w14:paraId="7DC0C932" w14:textId="77777777" w:rsidR="00691347" w:rsidRDefault="00000000">
            <w:r>
              <w:rPr>
                <w:b/>
              </w:rPr>
              <w:t>活動内容3</w:t>
            </w:r>
          </w:p>
        </w:tc>
        <w:tc>
          <w:tcPr>
            <w:tcW w:w="12051" w:type="dxa"/>
            <w:vAlign w:val="center"/>
          </w:tcPr>
          <w:p>
            <w:r>
              <w:t>印刷・製本と配布体制の整備</w:t>
            </w:r>
          </w:p>
        </w:tc>
      </w:tr>
    </w:tbl>
    <w:p w14:paraId="0D97552E" w14:textId="77777777" w:rsidR="00691347" w:rsidRDefault="00000000">
      <w:pPr>
        <w:spacing w:before="160" w:after="80"/>
        <w:rPr>
          <w:lang w:eastAsia="ja-JP"/>
        </w:rPr>
      </w:pPr>
      <w:r>
        <w:rPr>
          <w:b/>
          <w:sz w:val="22"/>
          <w:lang w:eastAsia="ja-JP"/>
        </w:rPr>
        <w:t>5-3.1 活動目標及び活動実績3（アウトプット）</w:t>
      </w:r>
    </w:p>
    <w:tbl>
      <w:tblPr>
        <w:tblStyle w:val="afe"/>
        <w:tblW w:w="0" w:type="auto"/>
        <w:tblLayout w:type="fixed"/>
        <w:tblLook w:val="04A0" w:firstRow="1" w:lastRow="0" w:firstColumn="1" w:lastColumn="0" w:noHBand="0" w:noVBand="1"/>
      </w:tblPr>
      <w:tblGrid>
        <w:gridCol w:w="2643"/>
        <w:gridCol w:w="2230"/>
        <w:gridCol w:w="744"/>
        <w:gridCol w:w="992"/>
        <w:gridCol w:w="991"/>
        <w:gridCol w:w="991"/>
        <w:gridCol w:w="1239"/>
        <w:gridCol w:w="5248"/>
      </w:tblGrid>
      <w:tr w:rsidR="00691347" w14:paraId="4104B027" w14:textId="77777777" w:rsidTr="00EB28BD">
        <w:trPr>
          <w:trHeight w:val="344"/>
        </w:trPr>
        <w:tc>
          <w:tcPr>
            <w:tcW w:w="2643" w:type="dxa"/>
            <w:shd w:val="clear" w:color="auto" w:fill="D9D9D9"/>
            <w:vAlign w:val="center"/>
          </w:tcPr>
          <w:p w14:paraId="01AB8089" w14:textId="77777777" w:rsidR="00691347" w:rsidRDefault="00000000">
            <w:pPr>
              <w:jc w:val="center"/>
            </w:pPr>
            <w:proofErr w:type="spellStart"/>
            <w:r>
              <w:rPr>
                <w:b/>
              </w:rPr>
              <w:t>活動目標</w:t>
            </w:r>
            <w:proofErr w:type="spellEnd"/>
          </w:p>
        </w:tc>
        <w:tc>
          <w:tcPr>
            <w:tcW w:w="2230" w:type="dxa"/>
            <w:shd w:val="clear" w:color="auto" w:fill="D9D9D9"/>
            <w:vAlign w:val="center"/>
          </w:tcPr>
          <w:p w14:paraId="2B6EAB70" w14:textId="77777777" w:rsidR="00691347" w:rsidRDefault="00000000">
            <w:pPr>
              <w:jc w:val="center"/>
            </w:pPr>
            <w:r>
              <w:rPr>
                <w:b/>
              </w:rPr>
              <w:t>活動指標</w:t>
            </w:r>
          </w:p>
        </w:tc>
        <w:tc>
          <w:tcPr>
            <w:tcW w:w="743" w:type="dxa"/>
            <w:shd w:val="clear" w:color="auto" w:fill="D9D9D9"/>
            <w:vAlign w:val="center"/>
          </w:tcPr>
          <w:p w14:paraId="4FB3ACD9" w14:textId="77777777" w:rsidR="00691347" w:rsidRDefault="00000000">
            <w:pPr>
              <w:jc w:val="center"/>
            </w:pPr>
            <w:r>
              <w:rPr>
                <w:b/>
              </w:rPr>
              <w:t>単位</w:t>
            </w:r>
          </w:p>
        </w:tc>
        <w:tc>
          <w:tcPr>
            <w:tcW w:w="991" w:type="dxa"/>
            <w:shd w:val="clear" w:color="auto" w:fill="D9D9D9"/>
            <w:vAlign w:val="center"/>
          </w:tcPr>
          <w:p w14:paraId="3AFAE46A" w14:textId="77777777" w:rsidR="00691347" w:rsidRDefault="00000000">
            <w:pPr>
              <w:jc w:val="center"/>
            </w:pPr>
            <w:r>
              <w:rPr>
                <w:b/>
              </w:rPr>
              <w:t>令和2年度</w:t>
            </w:r>
          </w:p>
        </w:tc>
        <w:tc>
          <w:tcPr>
            <w:tcW w:w="991" w:type="dxa"/>
            <w:shd w:val="clear" w:color="auto" w:fill="D9D9D9"/>
            <w:vAlign w:val="center"/>
          </w:tcPr>
          <w:p w14:paraId="46197958" w14:textId="77777777" w:rsidR="00691347" w:rsidRDefault="00000000">
            <w:pPr>
              <w:jc w:val="center"/>
            </w:pPr>
            <w:r>
              <w:rPr>
                <w:b/>
              </w:rPr>
              <w:t>令和3年度</w:t>
            </w:r>
          </w:p>
        </w:tc>
        <w:tc>
          <w:tcPr>
            <w:tcW w:w="991" w:type="dxa"/>
            <w:shd w:val="clear" w:color="auto" w:fill="D9D9D9"/>
            <w:vAlign w:val="center"/>
          </w:tcPr>
          <w:p w14:paraId="5A50FFB5" w14:textId="77777777" w:rsidR="00691347" w:rsidRDefault="00000000">
            <w:pPr>
              <w:jc w:val="center"/>
            </w:pPr>
            <w:r>
              <w:rPr>
                <w:b/>
              </w:rPr>
              <w:t>令和4年度</w:t>
            </w:r>
          </w:p>
        </w:tc>
        <w:tc>
          <w:tcPr>
            <w:tcW w:w="1239" w:type="dxa"/>
            <w:shd w:val="clear" w:color="auto" w:fill="D9D9D9"/>
            <w:vAlign w:val="center"/>
          </w:tcPr>
          <w:p w14:paraId="706E9B51" w14:textId="77777777" w:rsidR="00691347" w:rsidRDefault="00000000">
            <w:pPr>
              <w:jc w:val="center"/>
            </w:pPr>
            <w:r>
              <w:rPr>
                <w:b/>
              </w:rPr>
              <w:t>5年度活動見込</w:t>
            </w:r>
          </w:p>
        </w:tc>
        <w:tc>
          <w:tcPr>
            <w:tcW w:w="5247" w:type="dxa"/>
            <w:shd w:val="clear" w:color="auto" w:fill="D9D9D9"/>
            <w:vAlign w:val="center"/>
          </w:tcPr>
          <w:p w14:paraId="5E496716" w14:textId="77777777" w:rsidR="00691347" w:rsidRDefault="00000000">
            <w:pPr>
              <w:jc w:val="center"/>
            </w:pPr>
            <w:r>
              <w:rPr>
                <w:b/>
              </w:rPr>
              <w:t>6年度活動見込</w:t>
            </w:r>
          </w:p>
        </w:tc>
      </w:tr>
      <w:tr w:rsidR="00691347" w14:paraId="7137238E" w14:textId="77777777" w:rsidTr="00EB28BD">
        <w:trPr>
          <w:trHeight w:val="430"/>
        </w:trPr>
        <w:tc>
          <w:tcPr>
            <w:tcW w:w="2643" w:type="dxa"/>
            <w:vAlign w:val="center"/>
          </w:tcPr>
          <w:p>
            <w:r>
              <w:t>必要部数を品質確保の上で納品する</w:t>
            </w:r>
          </w:p>
        </w:tc>
        <w:tc>
          <w:tcPr>
            <w:tcW w:w="2230" w:type="dxa"/>
            <w:vAlign w:val="center"/>
          </w:tcPr>
          <w:p>
            <w:r>
              <w:t>印刷部数</w:t>
            </w:r>
          </w:p>
        </w:tc>
        <w:tc>
          <w:tcPr>
            <w:tcW w:w="743" w:type="dxa"/>
            <w:vAlign w:val="center"/>
          </w:tcPr>
          <w:p>
            <w:r>
              <w:t>部</w:t>
            </w:r>
          </w:p>
        </w:tc>
        <w:tc>
          <w:tcPr>
            <w:tcW w:w="991" w:type="dxa"/>
            <w:vAlign w:val="center"/>
          </w:tcPr>
          <w:p>
            <w:r>
              <w:t>0</w:t>
            </w:r>
          </w:p>
        </w:tc>
        <w:tc>
          <w:tcPr>
            <w:tcW w:w="991" w:type="dxa"/>
            <w:vAlign w:val="center"/>
          </w:tcPr>
          <w:p>
            <w:r>
              <w:t>0</w:t>
            </w:r>
          </w:p>
        </w:tc>
        <w:tc>
          <w:tcPr>
            <w:tcW w:w="991" w:type="dxa"/>
            <w:vAlign w:val="center"/>
          </w:tcPr>
          <w:p>
            <w:r>
              <w:t>0</w:t>
            </w:r>
          </w:p>
        </w:tc>
        <w:tc>
          <w:tcPr>
            <w:tcW w:w="1239" w:type="dxa"/>
            <w:vAlign w:val="center"/>
          </w:tcPr>
          <w:p>
            <w:r>
              <w:t>20000</w:t>
            </w:r>
          </w:p>
        </w:tc>
        <w:tc>
          <w:tcPr>
            <w:tcW w:w="5247" w:type="dxa"/>
            <w:vAlign w:val="center"/>
          </w:tcPr>
          <w:p>
            <w:r>
              <w:t>25000</w:t>
            </w:r>
          </w:p>
        </w:tc>
      </w:tr>
      <w:tr w:rsidR="00691347" w14:paraId="7903474A" w14:textId="77777777" w:rsidTr="00EB28BD">
        <w:trPr>
          <w:trHeight w:val="413"/>
        </w:trPr>
        <w:tc>
          <w:tcPr>
            <w:tcW w:w="5617" w:type="dxa"/>
            <w:gridSpan w:val="3"/>
            <w:shd w:val="clear" w:color="auto" w:fill="EFEFEF"/>
            <w:vAlign w:val="center"/>
          </w:tcPr>
          <w:p w14:paraId="6B5BE2B0" w14:textId="77777777" w:rsidR="00691347" w:rsidRDefault="00000000">
            <w:r>
              <w:rPr>
                <w:b/>
              </w:rPr>
              <w:t>活動実績</w:t>
            </w:r>
          </w:p>
        </w:tc>
        <w:tc>
          <w:tcPr>
            <w:tcW w:w="991" w:type="dxa"/>
            <w:vAlign w:val="center"/>
          </w:tcPr>
          <w:p>
            <w:r>
              <w:t>0</w:t>
            </w:r>
          </w:p>
        </w:tc>
        <w:tc>
          <w:tcPr>
            <w:tcW w:w="991" w:type="dxa"/>
            <w:vAlign w:val="center"/>
          </w:tcPr>
          <w:p>
            <w:r>
              <w:t>0</w:t>
            </w:r>
          </w:p>
        </w:tc>
        <w:tc>
          <w:tcPr>
            <w:tcW w:w="991" w:type="dxa"/>
            <w:vAlign w:val="center"/>
          </w:tcPr>
          <w:p>
            <w:r>
              <w:t>0</w:t>
            </w:r>
          </w:p>
        </w:tc>
        <w:tc>
          <w:tcPr>
            <w:tcW w:w="1239" w:type="dxa"/>
            <w:vAlign w:val="center"/>
          </w:tcPr>
          <w:p>
            <w:r>
              <w:t>20000</w:t>
            </w:r>
          </w:p>
        </w:tc>
        <w:tc>
          <w:tcPr>
            <w:tcW w:w="5247" w:type="dxa"/>
            <w:vAlign w:val="center"/>
          </w:tcPr>
          <w:p>
            <w:r>
              <w:t>0</w:t>
            </w:r>
          </w:p>
        </w:tc>
      </w:tr>
      <w:tr w:rsidR="00691347" w14:paraId="2B620AC9" w14:textId="77777777" w:rsidTr="00EB28BD">
        <w:trPr>
          <w:trHeight w:val="430"/>
        </w:trPr>
        <w:tc>
          <w:tcPr>
            <w:tcW w:w="5617" w:type="dxa"/>
            <w:gridSpan w:val="3"/>
            <w:shd w:val="clear" w:color="auto" w:fill="EFEFEF"/>
            <w:vAlign w:val="center"/>
          </w:tcPr>
          <w:p w14:paraId="0DD2C89D" w14:textId="77777777" w:rsidR="00691347" w:rsidRDefault="00000000">
            <w:r>
              <w:rPr>
                <w:b/>
              </w:rPr>
              <w:t>当初見込み</w:t>
            </w:r>
          </w:p>
        </w:tc>
        <w:tc>
          <w:tcPr>
            <w:tcW w:w="991" w:type="dxa"/>
            <w:vAlign w:val="center"/>
          </w:tcPr>
          <w:p>
            <w:r>
              <w:t>0</w:t>
            </w:r>
          </w:p>
        </w:tc>
        <w:tc>
          <w:tcPr>
            <w:tcW w:w="991" w:type="dxa"/>
            <w:vAlign w:val="center"/>
          </w:tcPr>
          <w:p>
            <w:r>
              <w:t>0</w:t>
            </w:r>
          </w:p>
        </w:tc>
        <w:tc>
          <w:tcPr>
            <w:tcW w:w="991" w:type="dxa"/>
            <w:vAlign w:val="center"/>
          </w:tcPr>
          <w:p>
            <w:r>
              <w:t>0</w:t>
            </w:r>
          </w:p>
        </w:tc>
        <w:tc>
          <w:tcPr>
            <w:tcW w:w="1239" w:type="dxa"/>
            <w:vAlign w:val="center"/>
          </w:tcPr>
          <w:p>
            <w:r>
              <w:t>20000</w:t>
            </w:r>
          </w:p>
        </w:tc>
        <w:tc>
          <w:tcPr>
            <w:tcW w:w="5247" w:type="dxa"/>
            <w:vAlign w:val="center"/>
          </w:tcPr>
          <w:p>
            <w:r>
              <w:t>25000</w:t>
            </w:r>
          </w:p>
        </w:tc>
      </w:tr>
      <w:tr w:rsidR="00691347" w14:paraId="3FD61BAA" w14:textId="77777777" w:rsidTr="00EB28BD">
        <w:trPr>
          <w:trHeight w:val="1292"/>
        </w:trPr>
        <w:tc>
          <w:tcPr>
            <w:tcW w:w="6609" w:type="dxa"/>
            <w:gridSpan w:val="4"/>
            <w:shd w:val="clear" w:color="auto" w:fill="D9D9D9"/>
            <w:vAlign w:val="center"/>
          </w:tcPr>
          <w:p w14:paraId="6B449982" w14:textId="77777777" w:rsidR="00691347" w:rsidRDefault="00000000">
            <w:pPr>
              <w:rPr>
                <w:lang w:eastAsia="ja-JP"/>
              </w:rPr>
            </w:pPr>
            <w:r>
              <w:rPr>
                <w:b/>
                <w:lang w:eastAsia="ja-JP"/>
              </w:rPr>
              <w:t>成果目標3-1の設定理由（アウトプットからのつながり）</w:t>
            </w:r>
          </w:p>
        </w:tc>
        <w:tc>
          <w:tcPr>
            <w:tcW w:w="8469" w:type="dxa"/>
            <w:gridSpan w:val="4"/>
            <w:vAlign w:val="center"/>
          </w:tcPr>
          <w:p>
            <w:r>
              <w:t>適正部数を確保することで観光案内所、駅、宿泊施設への安定配布が可能になるため。</w:t>
            </w:r>
          </w:p>
        </w:tc>
      </w:tr>
    </w:tbl>
    <w:p w14:paraId="13F02E5D" w14:textId="77777777" w:rsidR="00691347" w:rsidRDefault="00000000">
      <w:pPr>
        <w:spacing w:before="160" w:after="80"/>
        <w:rPr>
          <w:lang w:eastAsia="ja-JP"/>
        </w:rPr>
      </w:pPr>
      <w:r>
        <w:rPr>
          <w:b/>
          <w:sz w:val="22"/>
          <w:lang w:eastAsia="ja-JP"/>
        </w:rPr>
        <w:t>5-3.2 成果目標及び成果実績3-1（短期アウトカム）</w:t>
      </w:r>
    </w:p>
    <w:tbl>
      <w:tblPr>
        <w:tblStyle w:val="afe"/>
        <w:tblW w:w="0" w:type="auto"/>
        <w:tblLayout w:type="fixed"/>
        <w:tblLook w:val="04A0" w:firstRow="1" w:lastRow="0" w:firstColumn="1" w:lastColumn="0" w:noHBand="0" w:noVBand="1"/>
      </w:tblPr>
      <w:tblGrid>
        <w:gridCol w:w="2645"/>
        <w:gridCol w:w="2231"/>
        <w:gridCol w:w="746"/>
        <w:gridCol w:w="993"/>
        <w:gridCol w:w="991"/>
        <w:gridCol w:w="991"/>
        <w:gridCol w:w="1240"/>
        <w:gridCol w:w="5255"/>
      </w:tblGrid>
      <w:tr w:rsidR="00691347" w14:paraId="264879D8" w14:textId="77777777" w:rsidTr="00EB28BD">
        <w:trPr>
          <w:trHeight w:val="634"/>
        </w:trPr>
        <w:tc>
          <w:tcPr>
            <w:tcW w:w="2645" w:type="dxa"/>
            <w:shd w:val="clear" w:color="auto" w:fill="D9D9D9"/>
            <w:vAlign w:val="center"/>
          </w:tcPr>
          <w:p w14:paraId="002F64F4" w14:textId="77777777" w:rsidR="00691347" w:rsidRDefault="00000000">
            <w:pPr>
              <w:jc w:val="center"/>
            </w:pPr>
            <w:proofErr w:type="spellStart"/>
            <w:r>
              <w:rPr>
                <w:b/>
              </w:rPr>
              <w:t>成果目標</w:t>
            </w:r>
            <w:proofErr w:type="spellEnd"/>
          </w:p>
        </w:tc>
        <w:tc>
          <w:tcPr>
            <w:tcW w:w="2231" w:type="dxa"/>
            <w:shd w:val="clear" w:color="auto" w:fill="D9D9D9"/>
            <w:vAlign w:val="center"/>
          </w:tcPr>
          <w:p w14:paraId="35409CD6" w14:textId="77777777" w:rsidR="00691347" w:rsidRDefault="00000000">
            <w:pPr>
              <w:jc w:val="center"/>
            </w:pPr>
            <w:r>
              <w:rPr>
                <w:b/>
              </w:rPr>
              <w:t>定量的な成果指標</w:t>
            </w:r>
          </w:p>
        </w:tc>
        <w:tc>
          <w:tcPr>
            <w:tcW w:w="746" w:type="dxa"/>
            <w:shd w:val="clear" w:color="auto" w:fill="D9D9D9"/>
            <w:vAlign w:val="center"/>
          </w:tcPr>
          <w:p w14:paraId="0ACDA06E" w14:textId="77777777" w:rsidR="00691347" w:rsidRDefault="00000000">
            <w:pPr>
              <w:jc w:val="center"/>
            </w:pPr>
            <w:r>
              <w:rPr>
                <w:b/>
              </w:rPr>
              <w:t>単位</w:t>
            </w:r>
          </w:p>
        </w:tc>
        <w:tc>
          <w:tcPr>
            <w:tcW w:w="992" w:type="dxa"/>
            <w:shd w:val="clear" w:color="auto" w:fill="D9D9D9"/>
            <w:vAlign w:val="center"/>
          </w:tcPr>
          <w:p w14:paraId="0D903FEE" w14:textId="77777777" w:rsidR="00691347" w:rsidRDefault="00000000">
            <w:pPr>
              <w:jc w:val="center"/>
            </w:pPr>
            <w:r>
              <w:rPr>
                <w:b/>
              </w:rPr>
              <w:t>令和2年度</w:t>
            </w:r>
          </w:p>
        </w:tc>
        <w:tc>
          <w:tcPr>
            <w:tcW w:w="991" w:type="dxa"/>
            <w:shd w:val="clear" w:color="auto" w:fill="D9D9D9"/>
            <w:vAlign w:val="center"/>
          </w:tcPr>
          <w:p w14:paraId="71F14821" w14:textId="77777777" w:rsidR="00691347" w:rsidRDefault="00000000">
            <w:pPr>
              <w:jc w:val="center"/>
            </w:pPr>
            <w:r>
              <w:rPr>
                <w:b/>
              </w:rPr>
              <w:t>令和3年度</w:t>
            </w:r>
          </w:p>
        </w:tc>
        <w:tc>
          <w:tcPr>
            <w:tcW w:w="991" w:type="dxa"/>
            <w:shd w:val="clear" w:color="auto" w:fill="D9D9D9"/>
            <w:vAlign w:val="center"/>
          </w:tcPr>
          <w:p w14:paraId="5068FC72" w14:textId="77777777" w:rsidR="00691347" w:rsidRDefault="00000000">
            <w:pPr>
              <w:jc w:val="center"/>
            </w:pPr>
            <w:r>
              <w:rPr>
                <w:b/>
              </w:rPr>
              <w:t>令和4年度</w:t>
            </w:r>
          </w:p>
        </w:tc>
        <w:tc>
          <w:tcPr>
            <w:tcW w:w="1240" w:type="dxa"/>
            <w:shd w:val="clear" w:color="auto" w:fill="D9D9D9"/>
            <w:vAlign w:val="center"/>
          </w:tcPr>
          <w:p w14:paraId="66A96EF6" w14:textId="77777777" w:rsidR="00691347" w:rsidRDefault="00000000">
            <w:pPr>
              <w:jc w:val="center"/>
            </w:pPr>
            <w:r>
              <w:rPr>
                <w:b/>
              </w:rPr>
              <w:t>目標年度</w:t>
            </w:r>
          </w:p>
        </w:tc>
        <w:tc>
          <w:tcPr>
            <w:tcW w:w="5253" w:type="dxa"/>
            <w:shd w:val="clear" w:color="auto" w:fill="D9D9D9"/>
            <w:vAlign w:val="center"/>
          </w:tcPr>
          <w:p w14:paraId="0D12D37F" w14:textId="77777777" w:rsidR="00691347" w:rsidRDefault="00000000">
            <w:pPr>
              <w:jc w:val="center"/>
            </w:pPr>
            <w:r>
              <w:rPr>
                <w:b/>
              </w:rPr>
              <w:t>年度</w:t>
            </w:r>
          </w:p>
        </w:tc>
      </w:tr>
      <w:tr w:rsidR="00691347" w14:paraId="608E94FE" w14:textId="77777777" w:rsidTr="00EB28BD">
        <w:trPr>
          <w:trHeight w:val="793"/>
        </w:trPr>
        <w:tc>
          <w:tcPr>
            <w:tcW w:w="2645" w:type="dxa"/>
            <w:vAlign w:val="center"/>
          </w:tcPr>
          <w:p>
            <w:r>
              <w:t>令和6年度までに、主要配布先30か所へ初回配架を完了する。</w:t>
            </w:r>
          </w:p>
        </w:tc>
        <w:tc>
          <w:tcPr>
            <w:tcW w:w="2231" w:type="dxa"/>
            <w:vAlign w:val="center"/>
          </w:tcPr>
          <w:p>
            <w:r>
              <w:t>初回配架完了箇所数</w:t>
            </w:r>
          </w:p>
        </w:tc>
        <w:tc>
          <w:tcPr>
            <w:tcW w:w="746" w:type="dxa"/>
            <w:vAlign w:val="center"/>
          </w:tcPr>
          <w:p>
            <w:r>
              <w:t>か所</w:t>
            </w:r>
          </w:p>
        </w:tc>
        <w:tc>
          <w:tcPr>
            <w:tcW w:w="992" w:type="dxa"/>
            <w:vAlign w:val="center"/>
          </w:tcPr>
          <w:p w14:paraId="61FEC843" w14:textId="77777777" w:rsidR="00691347" w:rsidRDefault="00000000">
            <w:pPr>
              <w:spacing w:line="300" w:lineRule="auto"/>
            </w:pPr>
            <w:r>
              <w:t xml:space="preserve"> </w:t>
            </w:r>
          </w:p>
        </w:tc>
        <w:tc>
          <w:tcPr>
            <w:tcW w:w="991" w:type="dxa"/>
            <w:vAlign w:val="center"/>
          </w:tcPr>
          <w:p w14:paraId="0655A85B" w14:textId="77777777" w:rsidR="00691347" w:rsidRDefault="00000000">
            <w:pPr>
              <w:spacing w:line="300" w:lineRule="auto"/>
            </w:pPr>
            <w:r>
              <w:t xml:space="preserve"> </w:t>
            </w:r>
          </w:p>
        </w:tc>
        <w:tc>
          <w:tcPr>
            <w:tcW w:w="991" w:type="dxa"/>
            <w:vAlign w:val="center"/>
          </w:tcPr>
          <w:p w14:paraId="1F2861C2" w14:textId="77777777" w:rsidR="00691347" w:rsidRDefault="00000000">
            <w:pPr>
              <w:spacing w:line="300" w:lineRule="auto"/>
            </w:pPr>
            <w:r>
              <w:t xml:space="preserve"> </w:t>
            </w:r>
          </w:p>
        </w:tc>
        <w:tc>
          <w:tcPr>
            <w:tcW w:w="1240" w:type="dxa"/>
            <w:vAlign w:val="center"/>
          </w:tcPr>
          <w:p>
            <w:r>
              <w:t>6</w:t>
            </w:r>
          </w:p>
        </w:tc>
        <w:tc>
          <w:tcPr>
            <w:tcW w:w="5253" w:type="dxa"/>
            <w:vAlign w:val="center"/>
          </w:tcPr>
          <w:p>
            <w:r>
              <w:t>年度</w:t>
            </w:r>
          </w:p>
        </w:tc>
      </w:tr>
      <w:tr w:rsidR="00691347" w14:paraId="0A2C7930" w14:textId="77777777" w:rsidTr="00EB28BD">
        <w:trPr>
          <w:trHeight w:val="761"/>
        </w:trPr>
        <w:tc>
          <w:tcPr>
            <w:tcW w:w="5622" w:type="dxa"/>
            <w:gridSpan w:val="3"/>
            <w:shd w:val="clear" w:color="auto" w:fill="EFEFEF"/>
            <w:vAlign w:val="center"/>
          </w:tcPr>
          <w:p w14:paraId="58F6C869" w14:textId="77777777" w:rsidR="00691347" w:rsidRDefault="00000000">
            <w:r>
              <w:rPr>
                <w:b/>
              </w:rPr>
              <w:t>成果実績</w:t>
            </w:r>
          </w:p>
        </w:tc>
        <w:tc>
          <w:tcPr>
            <w:tcW w:w="992" w:type="dxa"/>
            <w:vAlign w:val="center"/>
          </w:tcPr>
          <w:p>
            <w:r>
              <w:t>0</w:t>
            </w:r>
          </w:p>
        </w:tc>
        <w:tc>
          <w:tcPr>
            <w:tcW w:w="991" w:type="dxa"/>
            <w:vAlign w:val="center"/>
          </w:tcPr>
          <w:p>
            <w:r>
              <w:t>0</w:t>
            </w:r>
          </w:p>
        </w:tc>
        <w:tc>
          <w:tcPr>
            <w:tcW w:w="991" w:type="dxa"/>
            <w:vAlign w:val="center"/>
          </w:tcPr>
          <w:p>
            <w:r>
              <w:t>0</w:t>
            </w:r>
          </w:p>
        </w:tc>
        <w:tc>
          <w:tcPr>
            <w:tcW w:w="1240" w:type="dxa"/>
            <w:vAlign w:val="center"/>
          </w:tcPr>
          <w:p>
            <w:r>
              <w:t>30</w:t>
            </w:r>
          </w:p>
        </w:tc>
        <w:tc>
          <w:tcPr>
            <w:tcW w:w="5253" w:type="dxa"/>
            <w:vAlign w:val="center"/>
          </w:tcPr>
          <w:p>
            <w:r>
              <w:t>0</w:t>
            </w:r>
          </w:p>
        </w:tc>
      </w:tr>
      <w:tr w:rsidR="00691347" w14:paraId="3F44BE33" w14:textId="77777777" w:rsidTr="00EB28BD">
        <w:trPr>
          <w:trHeight w:val="793"/>
        </w:trPr>
        <w:tc>
          <w:tcPr>
            <w:tcW w:w="5622" w:type="dxa"/>
            <w:gridSpan w:val="3"/>
            <w:shd w:val="clear" w:color="auto" w:fill="EFEFEF"/>
            <w:vAlign w:val="center"/>
          </w:tcPr>
          <w:p w14:paraId="6731D0FF" w14:textId="77777777" w:rsidR="00691347" w:rsidRDefault="00000000">
            <w:r>
              <w:rPr>
                <w:b/>
              </w:rPr>
              <w:t>目標値</w:t>
            </w:r>
          </w:p>
        </w:tc>
        <w:tc>
          <w:tcPr>
            <w:tcW w:w="992" w:type="dxa"/>
            <w:vAlign w:val="center"/>
          </w:tcPr>
          <w:p>
            <w:r>
              <w:t>0</w:t>
            </w:r>
          </w:p>
        </w:tc>
        <w:tc>
          <w:tcPr>
            <w:tcW w:w="991" w:type="dxa"/>
            <w:vAlign w:val="center"/>
          </w:tcPr>
          <w:p>
            <w:r>
              <w:t>0</w:t>
            </w:r>
          </w:p>
        </w:tc>
        <w:tc>
          <w:tcPr>
            <w:tcW w:w="991" w:type="dxa"/>
            <w:vAlign w:val="center"/>
          </w:tcPr>
          <w:p>
            <w:r>
              <w:t>0</w:t>
            </w:r>
          </w:p>
        </w:tc>
        <w:tc>
          <w:tcPr>
            <w:tcW w:w="1240" w:type="dxa"/>
            <w:vAlign w:val="center"/>
          </w:tcPr>
          <w:p>
            <w:r>
              <w:t>30</w:t>
            </w:r>
          </w:p>
        </w:tc>
        <w:tc>
          <w:tcPr>
            <w:tcW w:w="5253" w:type="dxa"/>
            <w:vAlign w:val="center"/>
          </w:tcPr>
          <w:p>
            <w:r>
              <w:t>0</w:t>
            </w:r>
          </w:p>
        </w:tc>
      </w:tr>
      <w:tr w:rsidR="00691347" w14:paraId="0EF6EC30" w14:textId="77777777" w:rsidTr="00EB28BD">
        <w:trPr>
          <w:trHeight w:val="793"/>
        </w:trPr>
        <w:tc>
          <w:tcPr>
            <w:tcW w:w="5622" w:type="dxa"/>
            <w:gridSpan w:val="3"/>
            <w:shd w:val="clear" w:color="auto" w:fill="EFEFEF"/>
            <w:vAlign w:val="center"/>
          </w:tcPr>
          <w:p w14:paraId="4B41705C" w14:textId="77777777" w:rsidR="00691347" w:rsidRDefault="00000000">
            <w:r>
              <w:rPr>
                <w:b/>
              </w:rPr>
              <w:lastRenderedPageBreak/>
              <w:t>達成度</w:t>
            </w:r>
          </w:p>
        </w:tc>
        <w:tc>
          <w:tcPr>
            <w:tcW w:w="992" w:type="dxa"/>
            <w:vAlign w:val="center"/>
          </w:tcPr>
          <w:p>
            <w:r>
              <w:t>0</w:t>
            </w:r>
          </w:p>
        </w:tc>
        <w:tc>
          <w:tcPr>
            <w:tcW w:w="991" w:type="dxa"/>
            <w:vAlign w:val="center"/>
          </w:tcPr>
          <w:p>
            <w:r>
              <w:t>0</w:t>
            </w:r>
          </w:p>
        </w:tc>
        <w:tc>
          <w:tcPr>
            <w:tcW w:w="991" w:type="dxa"/>
            <w:vAlign w:val="center"/>
          </w:tcPr>
          <w:p>
            <w:r>
              <w:t>0</w:t>
            </w:r>
          </w:p>
        </w:tc>
        <w:tc>
          <w:tcPr>
            <w:tcW w:w="1240" w:type="dxa"/>
            <w:vAlign w:val="center"/>
          </w:tcPr>
          <w:p>
            <w:r>
              <w:t>100</w:t>
            </w:r>
          </w:p>
        </w:tc>
        <w:tc>
          <w:tcPr>
            <w:tcW w:w="5253" w:type="dxa"/>
            <w:vAlign w:val="center"/>
          </w:tcPr>
          <w:p>
            <w:r>
              <w:t>0</w:t>
            </w:r>
          </w:p>
        </w:tc>
      </w:tr>
      <w:tr w:rsidR="00691347" w14:paraId="54072DF7" w14:textId="77777777" w:rsidTr="00EB28BD">
        <w:trPr>
          <w:trHeight w:val="2387"/>
        </w:trPr>
        <w:tc>
          <w:tcPr>
            <w:tcW w:w="6615" w:type="dxa"/>
            <w:gridSpan w:val="4"/>
            <w:shd w:val="clear" w:color="auto" w:fill="D9D9D9"/>
            <w:vAlign w:val="center"/>
          </w:tcPr>
          <w:p w14:paraId="31CFB0CD" w14:textId="77777777" w:rsidR="00691347" w:rsidRDefault="00000000">
            <w:pPr>
              <w:rPr>
                <w:lang w:eastAsia="ja-JP"/>
              </w:rPr>
            </w:pPr>
            <w:r>
              <w:rPr>
                <w:b/>
                <w:lang w:eastAsia="ja-JP"/>
              </w:rPr>
              <w:t>成果実績及び目標値の根拠として用いた統計・データ名（出典）／定性的な成果実績</w:t>
            </w:r>
          </w:p>
        </w:tc>
        <w:tc>
          <w:tcPr>
            <w:tcW w:w="8477" w:type="dxa"/>
            <w:gridSpan w:val="4"/>
            <w:vAlign w:val="center"/>
          </w:tcPr>
          <w:p>
            <w:r>
              <w:t>配布記録、受領確認書</w:t>
            </w:r>
          </w:p>
        </w:tc>
      </w:tr>
      <w:tr w:rsidR="00691347" w14:paraId="2D9E2BB9" w14:textId="77777777" w:rsidTr="00EB28BD">
        <w:trPr>
          <w:trHeight w:val="2355"/>
        </w:trPr>
        <w:tc>
          <w:tcPr>
            <w:tcW w:w="6615" w:type="dxa"/>
            <w:gridSpan w:val="4"/>
            <w:shd w:val="clear" w:color="auto" w:fill="D9D9D9"/>
            <w:vAlign w:val="center"/>
          </w:tcPr>
          <w:p w14:paraId="327B2DCE" w14:textId="77777777" w:rsidR="00691347" w:rsidRDefault="00000000">
            <w:pPr>
              <w:rPr>
                <w:lang w:eastAsia="ja-JP"/>
              </w:rPr>
            </w:pPr>
            <w:r>
              <w:rPr>
                <w:b/>
                <w:lang w:eastAsia="ja-JP"/>
              </w:rPr>
              <w:t>成果目標3-2の設定理由（短期アウトカムからのつながり）</w:t>
            </w:r>
          </w:p>
        </w:tc>
        <w:tc>
          <w:tcPr>
            <w:tcW w:w="8477" w:type="dxa"/>
            <w:gridSpan w:val="4"/>
            <w:vAlign w:val="center"/>
          </w:tcPr>
          <w:p>
            <w:r>
              <w:t>配架完了は印刷成果が実際の広報接点に展開されたことを示すため。</w:t>
            </w:r>
          </w:p>
        </w:tc>
      </w:tr>
    </w:tbl>
    <w:p w14:paraId="28001E1E" w14:textId="77777777" w:rsidR="00691347" w:rsidRDefault="00000000">
      <w:pPr>
        <w:spacing w:before="160" w:after="80"/>
        <w:rPr>
          <w:lang w:eastAsia="ja-JP"/>
        </w:rPr>
      </w:pPr>
      <w:r>
        <w:rPr>
          <w:b/>
          <w:sz w:val="22"/>
          <w:lang w:eastAsia="ja-JP"/>
        </w:rPr>
        <w:t>5-3.3 成果目標及び成果実績3-2（中期アウトカム）</w:t>
      </w:r>
    </w:p>
    <w:tbl>
      <w:tblPr>
        <w:tblStyle w:val="afe"/>
        <w:tblW w:w="15284" w:type="dxa"/>
        <w:tblLayout w:type="fixed"/>
        <w:tblLook w:val="04A0" w:firstRow="1" w:lastRow="0" w:firstColumn="1" w:lastColumn="0" w:noHBand="0" w:noVBand="1"/>
      </w:tblPr>
      <w:tblGrid>
        <w:gridCol w:w="2677"/>
        <w:gridCol w:w="2260"/>
        <w:gridCol w:w="758"/>
        <w:gridCol w:w="1004"/>
        <w:gridCol w:w="1003"/>
        <w:gridCol w:w="1003"/>
        <w:gridCol w:w="1254"/>
        <w:gridCol w:w="5325"/>
      </w:tblGrid>
      <w:tr w:rsidR="00691347" w14:paraId="6D0F6E13" w14:textId="77777777" w:rsidTr="00EB28BD">
        <w:trPr>
          <w:trHeight w:val="714"/>
        </w:trPr>
        <w:tc>
          <w:tcPr>
            <w:tcW w:w="2677" w:type="dxa"/>
            <w:shd w:val="clear" w:color="auto" w:fill="D9D9D9"/>
            <w:vAlign w:val="center"/>
          </w:tcPr>
          <w:p w14:paraId="27902A6F" w14:textId="77777777" w:rsidR="00691347" w:rsidRDefault="00000000">
            <w:pPr>
              <w:jc w:val="center"/>
            </w:pPr>
            <w:proofErr w:type="spellStart"/>
            <w:r>
              <w:rPr>
                <w:b/>
              </w:rPr>
              <w:t>成果目標</w:t>
            </w:r>
            <w:proofErr w:type="spellEnd"/>
          </w:p>
        </w:tc>
        <w:tc>
          <w:tcPr>
            <w:tcW w:w="2260" w:type="dxa"/>
            <w:shd w:val="clear" w:color="auto" w:fill="D9D9D9"/>
            <w:vAlign w:val="center"/>
          </w:tcPr>
          <w:p w14:paraId="60B8AD61" w14:textId="77777777" w:rsidR="00691347" w:rsidRDefault="00000000">
            <w:pPr>
              <w:jc w:val="center"/>
            </w:pPr>
            <w:r>
              <w:rPr>
                <w:b/>
              </w:rPr>
              <w:t>定量的な成果指標</w:t>
            </w:r>
          </w:p>
        </w:tc>
        <w:tc>
          <w:tcPr>
            <w:tcW w:w="757" w:type="dxa"/>
            <w:shd w:val="clear" w:color="auto" w:fill="D9D9D9"/>
            <w:vAlign w:val="center"/>
          </w:tcPr>
          <w:p w14:paraId="27E03FE7" w14:textId="77777777" w:rsidR="00691347" w:rsidRDefault="00000000">
            <w:pPr>
              <w:jc w:val="center"/>
            </w:pPr>
            <w:r>
              <w:rPr>
                <w:b/>
              </w:rPr>
              <w:t>単位</w:t>
            </w:r>
          </w:p>
        </w:tc>
        <w:tc>
          <w:tcPr>
            <w:tcW w:w="1003" w:type="dxa"/>
            <w:shd w:val="clear" w:color="auto" w:fill="D9D9D9"/>
            <w:vAlign w:val="center"/>
          </w:tcPr>
          <w:p w14:paraId="61003657" w14:textId="77777777" w:rsidR="00691347" w:rsidRDefault="00000000">
            <w:pPr>
              <w:jc w:val="center"/>
            </w:pPr>
            <w:r>
              <w:rPr>
                <w:b/>
              </w:rPr>
              <w:t>令和2年度</w:t>
            </w:r>
          </w:p>
        </w:tc>
        <w:tc>
          <w:tcPr>
            <w:tcW w:w="1003" w:type="dxa"/>
            <w:shd w:val="clear" w:color="auto" w:fill="D9D9D9"/>
            <w:vAlign w:val="center"/>
          </w:tcPr>
          <w:p w14:paraId="60319500" w14:textId="77777777" w:rsidR="00691347" w:rsidRDefault="00000000">
            <w:pPr>
              <w:jc w:val="center"/>
            </w:pPr>
            <w:r>
              <w:rPr>
                <w:b/>
              </w:rPr>
              <w:t>令和3年度</w:t>
            </w:r>
          </w:p>
        </w:tc>
        <w:tc>
          <w:tcPr>
            <w:tcW w:w="1003" w:type="dxa"/>
            <w:shd w:val="clear" w:color="auto" w:fill="D9D9D9"/>
            <w:vAlign w:val="center"/>
          </w:tcPr>
          <w:p w14:paraId="692E0254" w14:textId="77777777" w:rsidR="00691347" w:rsidRDefault="00000000">
            <w:pPr>
              <w:jc w:val="center"/>
            </w:pPr>
            <w:r>
              <w:rPr>
                <w:b/>
              </w:rPr>
              <w:t>令和4年度</w:t>
            </w:r>
          </w:p>
        </w:tc>
        <w:tc>
          <w:tcPr>
            <w:tcW w:w="1254" w:type="dxa"/>
            <w:shd w:val="clear" w:color="auto" w:fill="D9D9D9"/>
            <w:vAlign w:val="center"/>
          </w:tcPr>
          <w:p w14:paraId="251C4ED9" w14:textId="77777777" w:rsidR="00691347" w:rsidRDefault="00000000">
            <w:pPr>
              <w:jc w:val="center"/>
            </w:pPr>
            <w:r>
              <w:rPr>
                <w:b/>
              </w:rPr>
              <w:t>目標年度</w:t>
            </w:r>
          </w:p>
        </w:tc>
        <w:tc>
          <w:tcPr>
            <w:tcW w:w="5324" w:type="dxa"/>
            <w:shd w:val="clear" w:color="auto" w:fill="D9D9D9"/>
            <w:vAlign w:val="center"/>
          </w:tcPr>
          <w:p w14:paraId="4A0997C0" w14:textId="77777777" w:rsidR="00691347" w:rsidRDefault="00000000">
            <w:pPr>
              <w:jc w:val="center"/>
            </w:pPr>
            <w:r>
              <w:rPr>
                <w:b/>
              </w:rPr>
              <w:t>年度</w:t>
            </w:r>
          </w:p>
        </w:tc>
      </w:tr>
      <w:tr w:rsidR="00691347" w14:paraId="5AE121EF" w14:textId="77777777" w:rsidTr="00EB28BD">
        <w:trPr>
          <w:trHeight w:val="894"/>
        </w:trPr>
        <w:tc>
          <w:tcPr>
            <w:tcW w:w="2677" w:type="dxa"/>
            <w:vAlign w:val="center"/>
          </w:tcPr>
          <w:p>
            <w:r>
              <w:t>令和7年度までに、パンフレット補充要請のあった施設割合を60％以上にする。</w:t>
            </w:r>
          </w:p>
        </w:tc>
        <w:tc>
          <w:tcPr>
            <w:tcW w:w="2260" w:type="dxa"/>
            <w:vAlign w:val="center"/>
          </w:tcPr>
          <w:p>
            <w:r>
              <w:t>補充要請施設割合</w:t>
            </w:r>
          </w:p>
        </w:tc>
        <w:tc>
          <w:tcPr>
            <w:tcW w:w="757" w:type="dxa"/>
            <w:vAlign w:val="center"/>
          </w:tcPr>
          <w:p>
            <w:r>
              <w:t>％</w:t>
            </w:r>
          </w:p>
        </w:tc>
        <w:tc>
          <w:tcPr>
            <w:tcW w:w="1003" w:type="dxa"/>
            <w:vAlign w:val="center"/>
          </w:tcPr>
          <w:p w14:paraId="4604103E" w14:textId="77777777" w:rsidR="00691347" w:rsidRDefault="00000000">
            <w:pPr>
              <w:spacing w:line="300" w:lineRule="auto"/>
            </w:pPr>
            <w:r>
              <w:t xml:space="preserve"> </w:t>
            </w:r>
          </w:p>
        </w:tc>
        <w:tc>
          <w:tcPr>
            <w:tcW w:w="1003" w:type="dxa"/>
            <w:vAlign w:val="center"/>
          </w:tcPr>
          <w:p w14:paraId="24F001A0" w14:textId="77777777" w:rsidR="00691347" w:rsidRDefault="00000000">
            <w:pPr>
              <w:spacing w:line="300" w:lineRule="auto"/>
            </w:pPr>
            <w:r>
              <w:t xml:space="preserve"> </w:t>
            </w:r>
          </w:p>
        </w:tc>
        <w:tc>
          <w:tcPr>
            <w:tcW w:w="1003" w:type="dxa"/>
            <w:vAlign w:val="center"/>
          </w:tcPr>
          <w:p w14:paraId="267B2E91" w14:textId="77777777" w:rsidR="00691347" w:rsidRDefault="00000000">
            <w:pPr>
              <w:spacing w:line="300" w:lineRule="auto"/>
            </w:pPr>
            <w:r>
              <w:t xml:space="preserve"> </w:t>
            </w:r>
          </w:p>
        </w:tc>
        <w:tc>
          <w:tcPr>
            <w:tcW w:w="1254" w:type="dxa"/>
            <w:vAlign w:val="center"/>
          </w:tcPr>
          <w:p>
            <w:r>
              <w:t>7</w:t>
            </w:r>
          </w:p>
        </w:tc>
        <w:tc>
          <w:tcPr>
            <w:tcW w:w="5324" w:type="dxa"/>
            <w:vAlign w:val="center"/>
          </w:tcPr>
          <w:p>
            <w:r>
              <w:t>年度</w:t>
            </w:r>
          </w:p>
        </w:tc>
      </w:tr>
      <w:tr w:rsidR="00691347" w14:paraId="51E1B519" w14:textId="77777777" w:rsidTr="00EB28BD">
        <w:trPr>
          <w:trHeight w:val="859"/>
        </w:trPr>
        <w:tc>
          <w:tcPr>
            <w:tcW w:w="5695" w:type="dxa"/>
            <w:gridSpan w:val="3"/>
            <w:shd w:val="clear" w:color="auto" w:fill="EFEFEF"/>
            <w:vAlign w:val="center"/>
          </w:tcPr>
          <w:p w14:paraId="09DFBD8C" w14:textId="77777777" w:rsidR="00691347" w:rsidRDefault="00000000">
            <w:r>
              <w:rPr>
                <w:b/>
              </w:rPr>
              <w:t>成果実績</w:t>
            </w:r>
          </w:p>
        </w:tc>
        <w:tc>
          <w:tcPr>
            <w:tcW w:w="1003" w:type="dxa"/>
            <w:vAlign w:val="center"/>
          </w:tcPr>
          <w:p>
            <w:r>
              <w:t>0</w:t>
            </w:r>
          </w:p>
        </w:tc>
        <w:tc>
          <w:tcPr>
            <w:tcW w:w="1003" w:type="dxa"/>
            <w:vAlign w:val="center"/>
          </w:tcPr>
          <w:p>
            <w:r>
              <w:t>0</w:t>
            </w:r>
          </w:p>
        </w:tc>
        <w:tc>
          <w:tcPr>
            <w:tcW w:w="1003" w:type="dxa"/>
            <w:vAlign w:val="center"/>
          </w:tcPr>
          <w:p>
            <w:r>
              <w:t>0</w:t>
            </w:r>
          </w:p>
        </w:tc>
        <w:tc>
          <w:tcPr>
            <w:tcW w:w="1254" w:type="dxa"/>
            <w:vAlign w:val="center"/>
          </w:tcPr>
          <w:p>
            <w:r>
              <w:t>52</w:t>
            </w:r>
          </w:p>
        </w:tc>
        <w:tc>
          <w:tcPr>
            <w:tcW w:w="5324" w:type="dxa"/>
            <w:vAlign w:val="center"/>
          </w:tcPr>
          <w:p>
            <w:r>
              <w:t>0</w:t>
            </w:r>
          </w:p>
        </w:tc>
      </w:tr>
      <w:tr w:rsidR="00691347" w14:paraId="2E1AA05B" w14:textId="77777777" w:rsidTr="00EB28BD">
        <w:trPr>
          <w:trHeight w:val="894"/>
        </w:trPr>
        <w:tc>
          <w:tcPr>
            <w:tcW w:w="5695" w:type="dxa"/>
            <w:gridSpan w:val="3"/>
            <w:shd w:val="clear" w:color="auto" w:fill="EFEFEF"/>
            <w:vAlign w:val="center"/>
          </w:tcPr>
          <w:p w14:paraId="5AED61B6" w14:textId="77777777" w:rsidR="00691347" w:rsidRDefault="00000000">
            <w:r>
              <w:rPr>
                <w:b/>
              </w:rPr>
              <w:t>目標値</w:t>
            </w:r>
          </w:p>
        </w:tc>
        <w:tc>
          <w:tcPr>
            <w:tcW w:w="1003" w:type="dxa"/>
            <w:vAlign w:val="center"/>
          </w:tcPr>
          <w:p>
            <w:r>
              <w:t>0</w:t>
            </w:r>
          </w:p>
        </w:tc>
        <w:tc>
          <w:tcPr>
            <w:tcW w:w="1003" w:type="dxa"/>
            <w:vAlign w:val="center"/>
          </w:tcPr>
          <w:p>
            <w:r>
              <w:t>0</w:t>
            </w:r>
          </w:p>
        </w:tc>
        <w:tc>
          <w:tcPr>
            <w:tcW w:w="1003" w:type="dxa"/>
            <w:vAlign w:val="center"/>
          </w:tcPr>
          <w:p>
            <w:r>
              <w:t>0</w:t>
            </w:r>
          </w:p>
        </w:tc>
        <w:tc>
          <w:tcPr>
            <w:tcW w:w="1254" w:type="dxa"/>
            <w:vAlign w:val="center"/>
          </w:tcPr>
          <w:p>
            <w:r>
              <w:t>60</w:t>
            </w:r>
          </w:p>
        </w:tc>
        <w:tc>
          <w:tcPr>
            <w:tcW w:w="5324" w:type="dxa"/>
            <w:vAlign w:val="center"/>
          </w:tcPr>
          <w:p>
            <w:r>
              <w:t>0</w:t>
            </w:r>
          </w:p>
        </w:tc>
      </w:tr>
      <w:tr w:rsidR="00691347" w14:paraId="307F4E82" w14:textId="77777777" w:rsidTr="00EB28BD">
        <w:trPr>
          <w:trHeight w:val="894"/>
        </w:trPr>
        <w:tc>
          <w:tcPr>
            <w:tcW w:w="5695" w:type="dxa"/>
            <w:gridSpan w:val="3"/>
            <w:shd w:val="clear" w:color="auto" w:fill="EFEFEF"/>
            <w:vAlign w:val="center"/>
          </w:tcPr>
          <w:p w14:paraId="4E86A1C4" w14:textId="77777777" w:rsidR="00691347" w:rsidRDefault="00000000">
            <w:r>
              <w:rPr>
                <w:b/>
              </w:rPr>
              <w:lastRenderedPageBreak/>
              <w:t>達成度</w:t>
            </w:r>
          </w:p>
        </w:tc>
        <w:tc>
          <w:tcPr>
            <w:tcW w:w="1003" w:type="dxa"/>
            <w:vAlign w:val="center"/>
          </w:tcPr>
          <w:p>
            <w:r>
              <w:t>0</w:t>
            </w:r>
          </w:p>
        </w:tc>
        <w:tc>
          <w:tcPr>
            <w:tcW w:w="1003" w:type="dxa"/>
            <w:vAlign w:val="center"/>
          </w:tcPr>
          <w:p>
            <w:r>
              <w:t>0</w:t>
            </w:r>
          </w:p>
        </w:tc>
        <w:tc>
          <w:tcPr>
            <w:tcW w:w="1003" w:type="dxa"/>
            <w:vAlign w:val="center"/>
          </w:tcPr>
          <w:p>
            <w:r>
              <w:t>0</w:t>
            </w:r>
          </w:p>
        </w:tc>
        <w:tc>
          <w:tcPr>
            <w:tcW w:w="1254" w:type="dxa"/>
            <w:vAlign w:val="center"/>
          </w:tcPr>
          <w:p>
            <w:r>
              <w:t>87</w:t>
            </w:r>
          </w:p>
        </w:tc>
        <w:tc>
          <w:tcPr>
            <w:tcW w:w="5324" w:type="dxa"/>
            <w:vAlign w:val="center"/>
          </w:tcPr>
          <w:p>
            <w:r>
              <w:t>0</w:t>
            </w:r>
          </w:p>
        </w:tc>
      </w:tr>
      <w:tr w:rsidR="00691347" w14:paraId="0318854C" w14:textId="77777777" w:rsidTr="00EB28BD">
        <w:trPr>
          <w:trHeight w:val="2688"/>
        </w:trPr>
        <w:tc>
          <w:tcPr>
            <w:tcW w:w="6699" w:type="dxa"/>
            <w:gridSpan w:val="4"/>
            <w:shd w:val="clear" w:color="auto" w:fill="D9D9D9"/>
            <w:vAlign w:val="center"/>
          </w:tcPr>
          <w:p w14:paraId="1EF3A85F" w14:textId="77777777" w:rsidR="00691347" w:rsidRDefault="00000000">
            <w:pPr>
              <w:rPr>
                <w:lang w:eastAsia="ja-JP"/>
              </w:rPr>
            </w:pPr>
            <w:r>
              <w:rPr>
                <w:b/>
                <w:lang w:eastAsia="ja-JP"/>
              </w:rPr>
              <w:t>成果実績及び目標値の根拠として用いた統計・データ名（出典）／定性的な成果実績</w:t>
            </w:r>
          </w:p>
        </w:tc>
        <w:tc>
          <w:tcPr>
            <w:tcW w:w="8585" w:type="dxa"/>
            <w:gridSpan w:val="4"/>
            <w:vAlign w:val="center"/>
          </w:tcPr>
          <w:p>
            <w:r>
              <w:t>配布施設在庫確認票</w:t>
            </w:r>
          </w:p>
        </w:tc>
      </w:tr>
      <w:tr w:rsidR="00691347" w14:paraId="1BAE2F4C" w14:textId="77777777" w:rsidTr="00EB28BD">
        <w:trPr>
          <w:trHeight w:val="2654"/>
        </w:trPr>
        <w:tc>
          <w:tcPr>
            <w:tcW w:w="6699" w:type="dxa"/>
            <w:gridSpan w:val="4"/>
            <w:shd w:val="clear" w:color="auto" w:fill="D9D9D9"/>
            <w:vAlign w:val="center"/>
          </w:tcPr>
          <w:p w14:paraId="5EBE671C" w14:textId="77777777" w:rsidR="00691347" w:rsidRDefault="00000000">
            <w:pPr>
              <w:rPr>
                <w:lang w:eastAsia="ja-JP"/>
              </w:rPr>
            </w:pPr>
            <w:r>
              <w:rPr>
                <w:b/>
                <w:lang w:eastAsia="ja-JP"/>
              </w:rPr>
              <w:t>成果目標3-3の設定理由（長期アウトカムへのつながり）</w:t>
            </w:r>
          </w:p>
        </w:tc>
        <w:tc>
          <w:tcPr>
            <w:tcW w:w="8585" w:type="dxa"/>
            <w:gridSpan w:val="4"/>
            <w:vAlign w:val="center"/>
          </w:tcPr>
          <w:p>
            <w:r>
              <w:t>補充要請は実配布物としての利用実績を示すため。</w:t>
            </w:r>
          </w:p>
        </w:tc>
      </w:tr>
    </w:tbl>
    <w:p w14:paraId="045941D7" w14:textId="77777777" w:rsidR="00691347" w:rsidRDefault="00000000">
      <w:pPr>
        <w:spacing w:before="160" w:after="80"/>
        <w:rPr>
          <w:lang w:eastAsia="ja-JP"/>
        </w:rPr>
      </w:pPr>
      <w:r>
        <w:rPr>
          <w:b/>
          <w:sz w:val="22"/>
          <w:lang w:eastAsia="ja-JP"/>
        </w:rPr>
        <w:t>5-3.4 成果目標及び成果実績3-3（長期アウトカム）</w:t>
      </w:r>
    </w:p>
    <w:tbl>
      <w:tblPr>
        <w:tblStyle w:val="afe"/>
        <w:tblW w:w="0" w:type="auto"/>
        <w:tblLayout w:type="fixed"/>
        <w:tblLook w:val="04A0" w:firstRow="1" w:lastRow="0" w:firstColumn="1" w:lastColumn="0" w:noHBand="0" w:noVBand="1"/>
      </w:tblPr>
      <w:tblGrid>
        <w:gridCol w:w="2669"/>
        <w:gridCol w:w="2253"/>
        <w:gridCol w:w="751"/>
        <w:gridCol w:w="1002"/>
        <w:gridCol w:w="1001"/>
        <w:gridCol w:w="1001"/>
        <w:gridCol w:w="1251"/>
        <w:gridCol w:w="5301"/>
      </w:tblGrid>
      <w:tr w:rsidR="00691347" w14:paraId="29D2E757" w14:textId="77777777" w:rsidTr="00EB28BD">
        <w:trPr>
          <w:trHeight w:val="376"/>
        </w:trPr>
        <w:tc>
          <w:tcPr>
            <w:tcW w:w="2669" w:type="dxa"/>
            <w:shd w:val="clear" w:color="auto" w:fill="D9D9D9"/>
            <w:vAlign w:val="center"/>
          </w:tcPr>
          <w:p w14:paraId="6F3F96AA" w14:textId="77777777" w:rsidR="00691347" w:rsidRDefault="00000000">
            <w:pPr>
              <w:jc w:val="center"/>
            </w:pPr>
            <w:proofErr w:type="spellStart"/>
            <w:r>
              <w:rPr>
                <w:b/>
              </w:rPr>
              <w:t>成果目標</w:t>
            </w:r>
            <w:proofErr w:type="spellEnd"/>
          </w:p>
        </w:tc>
        <w:tc>
          <w:tcPr>
            <w:tcW w:w="2253" w:type="dxa"/>
            <w:shd w:val="clear" w:color="auto" w:fill="D9D9D9"/>
            <w:vAlign w:val="center"/>
          </w:tcPr>
          <w:p w14:paraId="7583F57C" w14:textId="77777777" w:rsidR="00691347" w:rsidRDefault="00000000">
            <w:pPr>
              <w:jc w:val="center"/>
            </w:pPr>
            <w:r>
              <w:rPr>
                <w:b/>
              </w:rPr>
              <w:t>定量的な成果指標</w:t>
            </w:r>
          </w:p>
        </w:tc>
        <w:tc>
          <w:tcPr>
            <w:tcW w:w="750" w:type="dxa"/>
            <w:shd w:val="clear" w:color="auto" w:fill="D9D9D9"/>
            <w:vAlign w:val="center"/>
          </w:tcPr>
          <w:p w14:paraId="626D8E74" w14:textId="77777777" w:rsidR="00691347" w:rsidRDefault="00000000">
            <w:pPr>
              <w:jc w:val="center"/>
            </w:pPr>
            <w:r>
              <w:rPr>
                <w:b/>
              </w:rPr>
              <w:t>単位</w:t>
            </w:r>
          </w:p>
        </w:tc>
        <w:tc>
          <w:tcPr>
            <w:tcW w:w="1002" w:type="dxa"/>
            <w:shd w:val="clear" w:color="auto" w:fill="D9D9D9"/>
            <w:vAlign w:val="center"/>
          </w:tcPr>
          <w:p w14:paraId="1FFEF473" w14:textId="77777777" w:rsidR="00691347" w:rsidRDefault="00000000">
            <w:pPr>
              <w:jc w:val="center"/>
            </w:pPr>
            <w:r>
              <w:rPr>
                <w:b/>
              </w:rPr>
              <w:t>令和2年度</w:t>
            </w:r>
          </w:p>
        </w:tc>
        <w:tc>
          <w:tcPr>
            <w:tcW w:w="1001" w:type="dxa"/>
            <w:shd w:val="clear" w:color="auto" w:fill="D9D9D9"/>
            <w:vAlign w:val="center"/>
          </w:tcPr>
          <w:p w14:paraId="12F4A05E" w14:textId="77777777" w:rsidR="00691347" w:rsidRDefault="00000000">
            <w:pPr>
              <w:jc w:val="center"/>
            </w:pPr>
            <w:r>
              <w:rPr>
                <w:b/>
              </w:rPr>
              <w:t>令和3年度</w:t>
            </w:r>
          </w:p>
        </w:tc>
        <w:tc>
          <w:tcPr>
            <w:tcW w:w="1001" w:type="dxa"/>
            <w:shd w:val="clear" w:color="auto" w:fill="D9D9D9"/>
            <w:vAlign w:val="center"/>
          </w:tcPr>
          <w:p w14:paraId="4DB8FFA7" w14:textId="77777777" w:rsidR="00691347" w:rsidRDefault="00000000">
            <w:pPr>
              <w:jc w:val="center"/>
            </w:pPr>
            <w:r>
              <w:rPr>
                <w:b/>
              </w:rPr>
              <w:t>令和4年度</w:t>
            </w:r>
          </w:p>
        </w:tc>
        <w:tc>
          <w:tcPr>
            <w:tcW w:w="1251" w:type="dxa"/>
            <w:shd w:val="clear" w:color="auto" w:fill="D9D9D9"/>
            <w:vAlign w:val="center"/>
          </w:tcPr>
          <w:p w14:paraId="4D348AC6" w14:textId="77777777" w:rsidR="00691347" w:rsidRDefault="00000000">
            <w:pPr>
              <w:jc w:val="center"/>
            </w:pPr>
            <w:r>
              <w:rPr>
                <w:b/>
              </w:rPr>
              <w:t>目標最終年度</w:t>
            </w:r>
          </w:p>
        </w:tc>
        <w:tc>
          <w:tcPr>
            <w:tcW w:w="5300" w:type="dxa"/>
            <w:shd w:val="clear" w:color="auto" w:fill="D9D9D9"/>
            <w:vAlign w:val="center"/>
          </w:tcPr>
          <w:p w14:paraId="73BCB75A" w14:textId="77777777" w:rsidR="00691347" w:rsidRDefault="00000000">
            <w:pPr>
              <w:jc w:val="center"/>
            </w:pPr>
            <w:r>
              <w:rPr>
                <w:b/>
              </w:rPr>
              <w:t>年度</w:t>
            </w:r>
          </w:p>
        </w:tc>
      </w:tr>
      <w:tr w:rsidR="00691347" w14:paraId="5440F09A" w14:textId="77777777" w:rsidTr="00EB28BD">
        <w:trPr>
          <w:trHeight w:val="470"/>
        </w:trPr>
        <w:tc>
          <w:tcPr>
            <w:tcW w:w="2669" w:type="dxa"/>
            <w:vAlign w:val="center"/>
          </w:tcPr>
          <w:p>
            <w:r>
              <w:t>令和10年度までに、配布施設経由の観光案内所来訪増を500人にする。</w:t>
            </w:r>
          </w:p>
        </w:tc>
        <w:tc>
          <w:tcPr>
            <w:tcW w:w="2253" w:type="dxa"/>
            <w:vAlign w:val="center"/>
          </w:tcPr>
          <w:p>
            <w:r>
              <w:t>来訪増加人数</w:t>
            </w:r>
          </w:p>
        </w:tc>
        <w:tc>
          <w:tcPr>
            <w:tcW w:w="750" w:type="dxa"/>
            <w:vAlign w:val="center"/>
          </w:tcPr>
          <w:p>
            <w:r>
              <w:t>人</w:t>
            </w:r>
          </w:p>
        </w:tc>
        <w:tc>
          <w:tcPr>
            <w:tcW w:w="1002" w:type="dxa"/>
            <w:vAlign w:val="center"/>
          </w:tcPr>
          <w:p w14:paraId="74CCEF53" w14:textId="77777777" w:rsidR="00691347" w:rsidRDefault="00000000">
            <w:pPr>
              <w:spacing w:line="300" w:lineRule="auto"/>
            </w:pPr>
            <w:r>
              <w:t xml:space="preserve"> </w:t>
            </w:r>
          </w:p>
        </w:tc>
        <w:tc>
          <w:tcPr>
            <w:tcW w:w="1001" w:type="dxa"/>
            <w:vAlign w:val="center"/>
          </w:tcPr>
          <w:p w14:paraId="75064959" w14:textId="77777777" w:rsidR="00691347" w:rsidRDefault="00000000">
            <w:pPr>
              <w:spacing w:line="300" w:lineRule="auto"/>
            </w:pPr>
            <w:r>
              <w:t xml:space="preserve"> </w:t>
            </w:r>
          </w:p>
        </w:tc>
        <w:tc>
          <w:tcPr>
            <w:tcW w:w="1001" w:type="dxa"/>
            <w:vAlign w:val="center"/>
          </w:tcPr>
          <w:p w14:paraId="0D38C176" w14:textId="77777777" w:rsidR="00691347" w:rsidRDefault="00000000">
            <w:pPr>
              <w:spacing w:line="300" w:lineRule="auto"/>
            </w:pPr>
            <w:r>
              <w:t xml:space="preserve"> </w:t>
            </w:r>
          </w:p>
        </w:tc>
        <w:tc>
          <w:tcPr>
            <w:tcW w:w="1251" w:type="dxa"/>
            <w:vAlign w:val="center"/>
          </w:tcPr>
          <w:p>
            <w:r>
              <w:t>10</w:t>
            </w:r>
          </w:p>
        </w:tc>
        <w:tc>
          <w:tcPr>
            <w:tcW w:w="5300" w:type="dxa"/>
            <w:vAlign w:val="center"/>
          </w:tcPr>
          <w:p>
            <w:r>
              <w:t>年度</w:t>
            </w:r>
          </w:p>
        </w:tc>
      </w:tr>
      <w:tr w:rsidR="00691347" w14:paraId="6A57CFC5" w14:textId="77777777" w:rsidTr="00EB28BD">
        <w:trPr>
          <w:trHeight w:val="451"/>
        </w:trPr>
        <w:tc>
          <w:tcPr>
            <w:tcW w:w="5673" w:type="dxa"/>
            <w:gridSpan w:val="3"/>
            <w:shd w:val="clear" w:color="auto" w:fill="EFEFEF"/>
            <w:vAlign w:val="center"/>
          </w:tcPr>
          <w:p w14:paraId="5A5B3456" w14:textId="77777777" w:rsidR="00691347" w:rsidRDefault="00000000">
            <w:r>
              <w:rPr>
                <w:b/>
              </w:rPr>
              <w:t>成果実績</w:t>
            </w:r>
          </w:p>
        </w:tc>
        <w:tc>
          <w:tcPr>
            <w:tcW w:w="1002" w:type="dxa"/>
            <w:vAlign w:val="center"/>
          </w:tcPr>
          <w:p>
            <w:r>
              <w:t>0</w:t>
            </w:r>
          </w:p>
        </w:tc>
        <w:tc>
          <w:tcPr>
            <w:tcW w:w="1001" w:type="dxa"/>
            <w:vAlign w:val="center"/>
          </w:tcPr>
          <w:p>
            <w:r>
              <w:t>0</w:t>
            </w:r>
          </w:p>
        </w:tc>
        <w:tc>
          <w:tcPr>
            <w:tcW w:w="1001" w:type="dxa"/>
            <w:vAlign w:val="center"/>
          </w:tcPr>
          <w:p>
            <w:r>
              <w:t>0</w:t>
            </w:r>
          </w:p>
        </w:tc>
        <w:tc>
          <w:tcPr>
            <w:tcW w:w="1251" w:type="dxa"/>
            <w:vAlign w:val="center"/>
          </w:tcPr>
          <w:p>
            <w:r>
              <w:t>120</w:t>
            </w:r>
          </w:p>
        </w:tc>
        <w:tc>
          <w:tcPr>
            <w:tcW w:w="5300" w:type="dxa"/>
            <w:vAlign w:val="center"/>
          </w:tcPr>
          <w:p>
            <w:r>
              <w:t>0</w:t>
            </w:r>
          </w:p>
        </w:tc>
      </w:tr>
      <w:tr w:rsidR="00691347" w14:paraId="5D53DDAA" w14:textId="77777777" w:rsidTr="00EB28BD">
        <w:trPr>
          <w:trHeight w:val="470"/>
        </w:trPr>
        <w:tc>
          <w:tcPr>
            <w:tcW w:w="5673" w:type="dxa"/>
            <w:gridSpan w:val="3"/>
            <w:shd w:val="clear" w:color="auto" w:fill="EFEFEF"/>
            <w:vAlign w:val="center"/>
          </w:tcPr>
          <w:p w14:paraId="45CAA67C" w14:textId="77777777" w:rsidR="00691347" w:rsidRDefault="00000000">
            <w:r>
              <w:rPr>
                <w:b/>
              </w:rPr>
              <w:t>目標値</w:t>
            </w:r>
          </w:p>
        </w:tc>
        <w:tc>
          <w:tcPr>
            <w:tcW w:w="1002" w:type="dxa"/>
            <w:vAlign w:val="center"/>
          </w:tcPr>
          <w:p>
            <w:r>
              <w:t>0</w:t>
            </w:r>
          </w:p>
        </w:tc>
        <w:tc>
          <w:tcPr>
            <w:tcW w:w="1001" w:type="dxa"/>
            <w:vAlign w:val="center"/>
          </w:tcPr>
          <w:p>
            <w:r>
              <w:t>0</w:t>
            </w:r>
          </w:p>
        </w:tc>
        <w:tc>
          <w:tcPr>
            <w:tcW w:w="1001" w:type="dxa"/>
            <w:vAlign w:val="center"/>
          </w:tcPr>
          <w:p>
            <w:r>
              <w:t>0</w:t>
            </w:r>
          </w:p>
        </w:tc>
        <w:tc>
          <w:tcPr>
            <w:tcW w:w="1251" w:type="dxa"/>
            <w:vAlign w:val="center"/>
          </w:tcPr>
          <w:p>
            <w:r>
              <w:t>500</w:t>
            </w:r>
          </w:p>
        </w:tc>
        <w:tc>
          <w:tcPr>
            <w:tcW w:w="5300" w:type="dxa"/>
            <w:vAlign w:val="center"/>
          </w:tcPr>
          <w:p>
            <w:r>
              <w:t>0</w:t>
            </w:r>
          </w:p>
        </w:tc>
      </w:tr>
      <w:tr w:rsidR="00691347" w14:paraId="06708D3E" w14:textId="77777777" w:rsidTr="00EB28BD">
        <w:trPr>
          <w:trHeight w:val="470"/>
        </w:trPr>
        <w:tc>
          <w:tcPr>
            <w:tcW w:w="5673" w:type="dxa"/>
            <w:gridSpan w:val="3"/>
            <w:shd w:val="clear" w:color="auto" w:fill="EFEFEF"/>
            <w:vAlign w:val="center"/>
          </w:tcPr>
          <w:p w14:paraId="756BB95E" w14:textId="77777777" w:rsidR="00691347" w:rsidRDefault="00000000">
            <w:r>
              <w:rPr>
                <w:b/>
              </w:rPr>
              <w:t>達成度</w:t>
            </w:r>
          </w:p>
        </w:tc>
        <w:tc>
          <w:tcPr>
            <w:tcW w:w="1002" w:type="dxa"/>
            <w:vAlign w:val="center"/>
          </w:tcPr>
          <w:p>
            <w:r>
              <w:t>0</w:t>
            </w:r>
          </w:p>
        </w:tc>
        <w:tc>
          <w:tcPr>
            <w:tcW w:w="1001" w:type="dxa"/>
            <w:vAlign w:val="center"/>
          </w:tcPr>
          <w:p>
            <w:r>
              <w:t>0</w:t>
            </w:r>
          </w:p>
        </w:tc>
        <w:tc>
          <w:tcPr>
            <w:tcW w:w="1001" w:type="dxa"/>
            <w:vAlign w:val="center"/>
          </w:tcPr>
          <w:p>
            <w:r>
              <w:t>0</w:t>
            </w:r>
          </w:p>
        </w:tc>
        <w:tc>
          <w:tcPr>
            <w:tcW w:w="1251" w:type="dxa"/>
            <w:vAlign w:val="center"/>
          </w:tcPr>
          <w:p>
            <w:r>
              <w:t>24</w:t>
            </w:r>
          </w:p>
        </w:tc>
        <w:tc>
          <w:tcPr>
            <w:tcW w:w="5300" w:type="dxa"/>
            <w:vAlign w:val="center"/>
          </w:tcPr>
          <w:p>
            <w:r>
              <w:t>0</w:t>
            </w:r>
          </w:p>
        </w:tc>
      </w:tr>
      <w:tr w:rsidR="00691347" w14:paraId="593544B4" w14:textId="77777777" w:rsidTr="00EB28BD">
        <w:trPr>
          <w:trHeight w:val="1393"/>
        </w:trPr>
        <w:tc>
          <w:tcPr>
            <w:tcW w:w="6675" w:type="dxa"/>
            <w:gridSpan w:val="4"/>
            <w:shd w:val="clear" w:color="auto" w:fill="D9D9D9"/>
            <w:vAlign w:val="center"/>
          </w:tcPr>
          <w:p w14:paraId="26E7253F" w14:textId="77777777" w:rsidR="00691347" w:rsidRDefault="00000000">
            <w:pPr>
              <w:rPr>
                <w:lang w:eastAsia="ja-JP"/>
              </w:rPr>
            </w:pPr>
            <w:r>
              <w:rPr>
                <w:b/>
                <w:lang w:eastAsia="ja-JP"/>
              </w:rPr>
              <w:lastRenderedPageBreak/>
              <w:t>成果実績及び目標値の根拠として用いた統計・データ名（出典）／定性的な成果実績</w:t>
            </w:r>
          </w:p>
        </w:tc>
        <w:tc>
          <w:tcPr>
            <w:tcW w:w="8554" w:type="dxa"/>
            <w:gridSpan w:val="4"/>
            <w:vAlign w:val="center"/>
          </w:tcPr>
          <w:p>
            <w:r>
              <w:t>観光案内所聞き取り、施設報告</w:t>
            </w:r>
          </w:p>
        </w:tc>
      </w:tr>
    </w:tbl>
    <w:p w14:paraId="6B99A490" w14:textId="77777777" w:rsidR="00691347" w:rsidRDefault="00000000">
      <w:pPr>
        <w:spacing w:before="160" w:after="80"/>
        <w:rPr>
          <w:lang w:eastAsia="ja-JP"/>
        </w:rPr>
      </w:pPr>
      <w:r>
        <w:rPr>
          <w:b/>
          <w:sz w:val="22"/>
          <w:lang w:eastAsia="ja-JP"/>
        </w:rPr>
        <w:t>5-3.5 アウトカム設定についての説明</w:t>
      </w:r>
    </w:p>
    <w:tbl>
      <w:tblPr>
        <w:tblStyle w:val="afe"/>
        <w:tblW w:w="0" w:type="auto"/>
        <w:tblLayout w:type="fixed"/>
        <w:tblLook w:val="04A0" w:firstRow="1" w:lastRow="0" w:firstColumn="1" w:lastColumn="0" w:noHBand="0" w:noVBand="1"/>
      </w:tblPr>
      <w:tblGrid>
        <w:gridCol w:w="4128"/>
        <w:gridCol w:w="11027"/>
      </w:tblGrid>
      <w:tr w:rsidR="00691347" w14:paraId="5CC31F5A" w14:textId="77777777" w:rsidTr="00EB28BD">
        <w:trPr>
          <w:trHeight w:val="1473"/>
        </w:trPr>
        <w:tc>
          <w:tcPr>
            <w:tcW w:w="4128" w:type="dxa"/>
            <w:shd w:val="clear" w:color="auto" w:fill="D9D9D9"/>
            <w:vAlign w:val="center"/>
          </w:tcPr>
          <w:p w14:paraId="004B1184" w14:textId="77777777" w:rsidR="00691347" w:rsidRDefault="00000000">
            <w:pPr>
              <w:rPr>
                <w:lang w:eastAsia="ja-JP"/>
              </w:rPr>
            </w:pPr>
            <w:r>
              <w:rPr>
                <w:b/>
                <w:lang w:eastAsia="ja-JP"/>
              </w:rPr>
              <w:t>アクティビティ3について定性的なアウトカムを設定している理由</w:t>
            </w:r>
          </w:p>
        </w:tc>
        <w:tc>
          <w:tcPr>
            <w:tcW w:w="11027" w:type="dxa"/>
            <w:vAlign w:val="center"/>
          </w:tcPr>
          <w:p>
            <w:r>
              <w:t>配布先ごとの利用傾向の違いは定性的に把握する必要があるため。</w:t>
            </w:r>
          </w:p>
        </w:tc>
      </w:tr>
      <w:tr w:rsidR="00691347" w14:paraId="468564D5" w14:textId="77777777" w:rsidTr="00EB28BD">
        <w:trPr>
          <w:trHeight w:val="1473"/>
        </w:trPr>
        <w:tc>
          <w:tcPr>
            <w:tcW w:w="4128" w:type="dxa"/>
            <w:shd w:val="clear" w:color="auto" w:fill="D9D9D9"/>
            <w:vAlign w:val="center"/>
          </w:tcPr>
          <w:p w14:paraId="449695F0" w14:textId="77777777" w:rsidR="00691347" w:rsidRDefault="00000000">
            <w:pPr>
              <w:rPr>
                <w:lang w:eastAsia="ja-JP"/>
              </w:rPr>
            </w:pPr>
            <w:r>
              <w:rPr>
                <w:b/>
                <w:lang w:eastAsia="ja-JP"/>
              </w:rPr>
              <w:t>アクティビティ3についてアウトカムが複数設定できない理由</w:t>
            </w:r>
          </w:p>
        </w:tc>
        <w:tc>
          <w:tcPr>
            <w:tcW w:w="11027" w:type="dxa"/>
            <w:vAlign w:val="center"/>
          </w:tcPr>
          <w:p>
            <w:r>
              <w:t>納品、配架、利用の各段階で成果確認が必要なため。</w:t>
            </w:r>
          </w:p>
        </w:tc>
      </w:tr>
    </w:tbl>
    <w:p w14:paraId="067A2955" w14:textId="77777777" w:rsidR="00691347" w:rsidRDefault="00000000">
      <w:pPr>
        <w:rPr>
          <w:lang w:eastAsia="ja-JP"/>
        </w:rPr>
      </w:pPr>
      <w:r>
        <w:rPr>
          <w:lang w:eastAsia="ja-JP"/>
        </w:rPr>
        <w:br w:type="page"/>
      </w:r>
    </w:p>
    <w:p w14:paraId="17904F37" w14:textId="77777777" w:rsidR="00691347" w:rsidRDefault="00000000">
      <w:pPr>
        <w:spacing w:before="160" w:after="80"/>
        <w:rPr>
          <w:lang w:eastAsia="ja-JP"/>
        </w:rPr>
      </w:pPr>
      <w:r>
        <w:rPr>
          <w:b/>
          <w:sz w:val="22"/>
          <w:lang w:eastAsia="ja-JP"/>
        </w:rPr>
        <w:lastRenderedPageBreak/>
        <w:t>5-4. 活動内容4（アクティビティ）</w:t>
      </w:r>
    </w:p>
    <w:tbl>
      <w:tblPr>
        <w:tblStyle w:val="afe"/>
        <w:tblW w:w="0" w:type="auto"/>
        <w:tblLayout w:type="fixed"/>
        <w:tblLook w:val="04A0" w:firstRow="1" w:lastRow="0" w:firstColumn="1" w:lastColumn="0" w:noHBand="0" w:noVBand="1"/>
      </w:tblPr>
      <w:tblGrid>
        <w:gridCol w:w="3075"/>
        <w:gridCol w:w="12124"/>
      </w:tblGrid>
      <w:tr w:rsidR="00691347" w14:paraId="2DE6C178" w14:textId="77777777" w:rsidTr="00EB28BD">
        <w:trPr>
          <w:trHeight w:val="1500"/>
        </w:trPr>
        <w:tc>
          <w:tcPr>
            <w:tcW w:w="3075" w:type="dxa"/>
            <w:shd w:val="clear" w:color="auto" w:fill="D9D9D9"/>
            <w:vAlign w:val="center"/>
          </w:tcPr>
          <w:p w14:paraId="163BA057" w14:textId="77777777" w:rsidR="00691347" w:rsidRDefault="00000000">
            <w:r>
              <w:rPr>
                <w:b/>
              </w:rPr>
              <w:t>活動内容4</w:t>
            </w:r>
          </w:p>
        </w:tc>
        <w:tc>
          <w:tcPr>
            <w:tcW w:w="12124" w:type="dxa"/>
            <w:vAlign w:val="center"/>
          </w:tcPr>
          <w:p>
            <w:r>
              <w:t>二次元コード連携とWeb誘導の実施</w:t>
            </w:r>
          </w:p>
        </w:tc>
      </w:tr>
    </w:tbl>
    <w:p w14:paraId="0898DF2E" w14:textId="77777777" w:rsidR="00691347" w:rsidRDefault="00000000">
      <w:pPr>
        <w:spacing w:before="160" w:after="80"/>
        <w:rPr>
          <w:lang w:eastAsia="ja-JP"/>
        </w:rPr>
      </w:pPr>
      <w:r>
        <w:rPr>
          <w:b/>
          <w:sz w:val="22"/>
          <w:lang w:eastAsia="ja-JP"/>
        </w:rPr>
        <w:t>5-4.1 活動目標及び活動実績4（アウトプット）</w:t>
      </w:r>
    </w:p>
    <w:tbl>
      <w:tblPr>
        <w:tblStyle w:val="afe"/>
        <w:tblW w:w="0" w:type="auto"/>
        <w:tblLayout w:type="fixed"/>
        <w:tblLook w:val="04A0" w:firstRow="1" w:lastRow="0" w:firstColumn="1" w:lastColumn="0" w:noHBand="0" w:noVBand="1"/>
      </w:tblPr>
      <w:tblGrid>
        <w:gridCol w:w="2665"/>
        <w:gridCol w:w="2248"/>
        <w:gridCol w:w="750"/>
        <w:gridCol w:w="999"/>
        <w:gridCol w:w="999"/>
        <w:gridCol w:w="999"/>
        <w:gridCol w:w="1249"/>
        <w:gridCol w:w="5290"/>
      </w:tblGrid>
      <w:tr w:rsidR="00691347" w14:paraId="17AE10CA" w14:textId="77777777" w:rsidTr="00EB28BD">
        <w:trPr>
          <w:trHeight w:val="306"/>
        </w:trPr>
        <w:tc>
          <w:tcPr>
            <w:tcW w:w="2665" w:type="dxa"/>
            <w:shd w:val="clear" w:color="auto" w:fill="D9D9D9"/>
            <w:vAlign w:val="center"/>
          </w:tcPr>
          <w:p w14:paraId="6BB69F3B" w14:textId="77777777" w:rsidR="00691347" w:rsidRDefault="00000000">
            <w:pPr>
              <w:jc w:val="center"/>
            </w:pPr>
            <w:proofErr w:type="spellStart"/>
            <w:r>
              <w:rPr>
                <w:b/>
              </w:rPr>
              <w:t>活動目標</w:t>
            </w:r>
            <w:proofErr w:type="spellEnd"/>
          </w:p>
        </w:tc>
        <w:tc>
          <w:tcPr>
            <w:tcW w:w="2248" w:type="dxa"/>
            <w:shd w:val="clear" w:color="auto" w:fill="D9D9D9"/>
            <w:vAlign w:val="center"/>
          </w:tcPr>
          <w:p w14:paraId="58078B20" w14:textId="77777777" w:rsidR="00691347" w:rsidRDefault="00000000">
            <w:pPr>
              <w:jc w:val="center"/>
            </w:pPr>
            <w:r>
              <w:rPr>
                <w:b/>
              </w:rPr>
              <w:t>活動指標</w:t>
            </w:r>
          </w:p>
        </w:tc>
        <w:tc>
          <w:tcPr>
            <w:tcW w:w="749" w:type="dxa"/>
            <w:shd w:val="clear" w:color="auto" w:fill="D9D9D9"/>
            <w:vAlign w:val="center"/>
          </w:tcPr>
          <w:p w14:paraId="34712BA8" w14:textId="77777777" w:rsidR="00691347" w:rsidRDefault="00000000">
            <w:pPr>
              <w:jc w:val="center"/>
            </w:pPr>
            <w:r>
              <w:rPr>
                <w:b/>
              </w:rPr>
              <w:t>単位</w:t>
            </w:r>
          </w:p>
        </w:tc>
        <w:tc>
          <w:tcPr>
            <w:tcW w:w="999" w:type="dxa"/>
            <w:shd w:val="clear" w:color="auto" w:fill="D9D9D9"/>
            <w:vAlign w:val="center"/>
          </w:tcPr>
          <w:p w14:paraId="74A4AE7C" w14:textId="77777777" w:rsidR="00691347" w:rsidRDefault="00000000">
            <w:pPr>
              <w:jc w:val="center"/>
            </w:pPr>
            <w:r>
              <w:rPr>
                <w:b/>
              </w:rPr>
              <w:t>令和2年度</w:t>
            </w:r>
          </w:p>
        </w:tc>
        <w:tc>
          <w:tcPr>
            <w:tcW w:w="999" w:type="dxa"/>
            <w:shd w:val="clear" w:color="auto" w:fill="D9D9D9"/>
            <w:vAlign w:val="center"/>
          </w:tcPr>
          <w:p w14:paraId="6CC6BECF" w14:textId="77777777" w:rsidR="00691347" w:rsidRDefault="00000000">
            <w:pPr>
              <w:jc w:val="center"/>
            </w:pPr>
            <w:r>
              <w:rPr>
                <w:b/>
              </w:rPr>
              <w:t>令和3年度</w:t>
            </w:r>
          </w:p>
        </w:tc>
        <w:tc>
          <w:tcPr>
            <w:tcW w:w="999" w:type="dxa"/>
            <w:shd w:val="clear" w:color="auto" w:fill="D9D9D9"/>
            <w:vAlign w:val="center"/>
          </w:tcPr>
          <w:p w14:paraId="1F92FD78" w14:textId="77777777" w:rsidR="00691347" w:rsidRDefault="00000000">
            <w:pPr>
              <w:jc w:val="center"/>
            </w:pPr>
            <w:r>
              <w:rPr>
                <w:b/>
              </w:rPr>
              <w:t>令和4年度</w:t>
            </w:r>
          </w:p>
        </w:tc>
        <w:tc>
          <w:tcPr>
            <w:tcW w:w="1249" w:type="dxa"/>
            <w:shd w:val="clear" w:color="auto" w:fill="D9D9D9"/>
            <w:vAlign w:val="center"/>
          </w:tcPr>
          <w:p w14:paraId="65129838" w14:textId="77777777" w:rsidR="00691347" w:rsidRDefault="00000000">
            <w:pPr>
              <w:jc w:val="center"/>
            </w:pPr>
            <w:r>
              <w:rPr>
                <w:b/>
              </w:rPr>
              <w:t>5年度活動見込</w:t>
            </w:r>
          </w:p>
        </w:tc>
        <w:tc>
          <w:tcPr>
            <w:tcW w:w="5288" w:type="dxa"/>
            <w:shd w:val="clear" w:color="auto" w:fill="D9D9D9"/>
            <w:vAlign w:val="center"/>
          </w:tcPr>
          <w:p w14:paraId="15667BF5" w14:textId="77777777" w:rsidR="00691347" w:rsidRDefault="00000000">
            <w:pPr>
              <w:jc w:val="center"/>
            </w:pPr>
            <w:r>
              <w:rPr>
                <w:b/>
              </w:rPr>
              <w:t>6年度活動見込</w:t>
            </w:r>
          </w:p>
        </w:tc>
      </w:tr>
      <w:tr w:rsidR="00691347" w14:paraId="7BD086CE" w14:textId="77777777" w:rsidTr="00EB28BD">
        <w:trPr>
          <w:trHeight w:val="383"/>
        </w:trPr>
        <w:tc>
          <w:tcPr>
            <w:tcW w:w="2665" w:type="dxa"/>
            <w:vAlign w:val="center"/>
          </w:tcPr>
          <w:p>
            <w:r>
              <w:t>紙媒体からWebへの送客導線を確立する</w:t>
            </w:r>
          </w:p>
        </w:tc>
        <w:tc>
          <w:tcPr>
            <w:tcW w:w="2248" w:type="dxa"/>
            <w:vAlign w:val="center"/>
          </w:tcPr>
          <w:p>
            <w:r>
              <w:t>二次元コード掲載数</w:t>
            </w:r>
          </w:p>
        </w:tc>
        <w:tc>
          <w:tcPr>
            <w:tcW w:w="749" w:type="dxa"/>
            <w:vAlign w:val="center"/>
          </w:tcPr>
          <w:p>
            <w:r>
              <w:t>件</w:t>
            </w:r>
          </w:p>
        </w:tc>
        <w:tc>
          <w:tcPr>
            <w:tcW w:w="999" w:type="dxa"/>
            <w:vAlign w:val="center"/>
          </w:tcPr>
          <w:p>
            <w:r>
              <w:t>0</w:t>
            </w:r>
          </w:p>
        </w:tc>
        <w:tc>
          <w:tcPr>
            <w:tcW w:w="999" w:type="dxa"/>
            <w:vAlign w:val="center"/>
          </w:tcPr>
          <w:p>
            <w:r>
              <w:t>0</w:t>
            </w:r>
          </w:p>
        </w:tc>
        <w:tc>
          <w:tcPr>
            <w:tcW w:w="999" w:type="dxa"/>
            <w:vAlign w:val="center"/>
          </w:tcPr>
          <w:p>
            <w:r>
              <w:t>0</w:t>
            </w:r>
          </w:p>
        </w:tc>
        <w:tc>
          <w:tcPr>
            <w:tcW w:w="1249" w:type="dxa"/>
            <w:vAlign w:val="center"/>
          </w:tcPr>
          <w:p>
            <w:r>
              <w:t>20</w:t>
            </w:r>
          </w:p>
        </w:tc>
        <w:tc>
          <w:tcPr>
            <w:tcW w:w="5288" w:type="dxa"/>
            <w:vAlign w:val="center"/>
          </w:tcPr>
          <w:p>
            <w:r>
              <w:t>25</w:t>
            </w:r>
          </w:p>
        </w:tc>
      </w:tr>
      <w:tr w:rsidR="00691347" w14:paraId="696BC205" w14:textId="77777777" w:rsidTr="00EB28BD">
        <w:trPr>
          <w:trHeight w:val="368"/>
        </w:trPr>
        <w:tc>
          <w:tcPr>
            <w:tcW w:w="5663" w:type="dxa"/>
            <w:gridSpan w:val="3"/>
            <w:shd w:val="clear" w:color="auto" w:fill="EFEFEF"/>
            <w:vAlign w:val="center"/>
          </w:tcPr>
          <w:p w14:paraId="09D08CF8" w14:textId="77777777" w:rsidR="00691347" w:rsidRDefault="00000000">
            <w:r>
              <w:rPr>
                <w:b/>
              </w:rPr>
              <w:t>活動実績</w:t>
            </w:r>
          </w:p>
        </w:tc>
        <w:tc>
          <w:tcPr>
            <w:tcW w:w="999" w:type="dxa"/>
            <w:vAlign w:val="center"/>
          </w:tcPr>
          <w:p>
            <w:r>
              <w:t>0</w:t>
            </w:r>
          </w:p>
        </w:tc>
        <w:tc>
          <w:tcPr>
            <w:tcW w:w="999" w:type="dxa"/>
            <w:vAlign w:val="center"/>
          </w:tcPr>
          <w:p>
            <w:r>
              <w:t>0</w:t>
            </w:r>
          </w:p>
        </w:tc>
        <w:tc>
          <w:tcPr>
            <w:tcW w:w="999" w:type="dxa"/>
            <w:vAlign w:val="center"/>
          </w:tcPr>
          <w:p>
            <w:r>
              <w:t>0</w:t>
            </w:r>
          </w:p>
        </w:tc>
        <w:tc>
          <w:tcPr>
            <w:tcW w:w="1249" w:type="dxa"/>
            <w:vAlign w:val="center"/>
          </w:tcPr>
          <w:p>
            <w:r>
              <w:t>18</w:t>
            </w:r>
          </w:p>
        </w:tc>
        <w:tc>
          <w:tcPr>
            <w:tcW w:w="5288" w:type="dxa"/>
            <w:vAlign w:val="center"/>
          </w:tcPr>
          <w:p>
            <w:r>
              <w:t>0</w:t>
            </w:r>
          </w:p>
        </w:tc>
      </w:tr>
      <w:tr w:rsidR="00691347" w14:paraId="1C5A7AEF" w14:textId="77777777" w:rsidTr="00EB28BD">
        <w:trPr>
          <w:trHeight w:val="383"/>
        </w:trPr>
        <w:tc>
          <w:tcPr>
            <w:tcW w:w="5663" w:type="dxa"/>
            <w:gridSpan w:val="3"/>
            <w:shd w:val="clear" w:color="auto" w:fill="EFEFEF"/>
            <w:vAlign w:val="center"/>
          </w:tcPr>
          <w:p w14:paraId="65FF3632" w14:textId="77777777" w:rsidR="00691347" w:rsidRDefault="00000000">
            <w:r>
              <w:rPr>
                <w:b/>
              </w:rPr>
              <w:t>当初見込み</w:t>
            </w:r>
          </w:p>
        </w:tc>
        <w:tc>
          <w:tcPr>
            <w:tcW w:w="999" w:type="dxa"/>
            <w:vAlign w:val="center"/>
          </w:tcPr>
          <w:p>
            <w:r>
              <w:t>0</w:t>
            </w:r>
          </w:p>
        </w:tc>
        <w:tc>
          <w:tcPr>
            <w:tcW w:w="999" w:type="dxa"/>
            <w:vAlign w:val="center"/>
          </w:tcPr>
          <w:p>
            <w:r>
              <w:t>0</w:t>
            </w:r>
          </w:p>
        </w:tc>
        <w:tc>
          <w:tcPr>
            <w:tcW w:w="999" w:type="dxa"/>
            <w:vAlign w:val="center"/>
          </w:tcPr>
          <w:p>
            <w:r>
              <w:t>0</w:t>
            </w:r>
          </w:p>
        </w:tc>
        <w:tc>
          <w:tcPr>
            <w:tcW w:w="1249" w:type="dxa"/>
            <w:vAlign w:val="center"/>
          </w:tcPr>
          <w:p>
            <w:r>
              <w:t>20</w:t>
            </w:r>
          </w:p>
        </w:tc>
        <w:tc>
          <w:tcPr>
            <w:tcW w:w="5288" w:type="dxa"/>
            <w:vAlign w:val="center"/>
          </w:tcPr>
          <w:p>
            <w:r>
              <w:t>25</w:t>
            </w:r>
          </w:p>
        </w:tc>
      </w:tr>
      <w:tr w:rsidR="00691347" w14:paraId="4A2DE0DE" w14:textId="77777777" w:rsidTr="00EB28BD">
        <w:trPr>
          <w:trHeight w:val="1150"/>
        </w:trPr>
        <w:tc>
          <w:tcPr>
            <w:tcW w:w="6662" w:type="dxa"/>
            <w:gridSpan w:val="4"/>
            <w:shd w:val="clear" w:color="auto" w:fill="D9D9D9"/>
            <w:vAlign w:val="center"/>
          </w:tcPr>
          <w:p w14:paraId="562AE79C" w14:textId="77777777" w:rsidR="00691347" w:rsidRDefault="00000000">
            <w:pPr>
              <w:rPr>
                <w:lang w:eastAsia="ja-JP"/>
              </w:rPr>
            </w:pPr>
            <w:r>
              <w:rPr>
                <w:b/>
                <w:lang w:eastAsia="ja-JP"/>
              </w:rPr>
              <w:t>成果目標4-1の設定理由（アウトプットからのつながり）</w:t>
            </w:r>
          </w:p>
        </w:tc>
        <w:tc>
          <w:tcPr>
            <w:tcW w:w="8537" w:type="dxa"/>
            <w:gridSpan w:val="4"/>
            <w:vAlign w:val="center"/>
          </w:tcPr>
          <w:p>
            <w:r>
              <w:t>紙とWebの連携を行うことで、最新情報や多言語情報へ誘導できるため。</w:t>
            </w:r>
          </w:p>
        </w:tc>
      </w:tr>
    </w:tbl>
    <w:p w14:paraId="5D1890EB" w14:textId="77777777" w:rsidR="00691347" w:rsidRDefault="00000000">
      <w:pPr>
        <w:spacing w:before="160" w:after="80"/>
        <w:rPr>
          <w:lang w:eastAsia="ja-JP"/>
        </w:rPr>
      </w:pPr>
      <w:r>
        <w:rPr>
          <w:b/>
          <w:sz w:val="22"/>
          <w:lang w:eastAsia="ja-JP"/>
        </w:rPr>
        <w:t>5-4.2 成果目標及び成果実績4-1（短期アウトカム）</w:t>
      </w:r>
    </w:p>
    <w:tbl>
      <w:tblPr>
        <w:tblStyle w:val="afe"/>
        <w:tblW w:w="0" w:type="auto"/>
        <w:tblLayout w:type="fixed"/>
        <w:tblLook w:val="04A0" w:firstRow="1" w:lastRow="0" w:firstColumn="1" w:lastColumn="0" w:noHBand="0" w:noVBand="1"/>
      </w:tblPr>
      <w:tblGrid>
        <w:gridCol w:w="2683"/>
        <w:gridCol w:w="2264"/>
        <w:gridCol w:w="755"/>
        <w:gridCol w:w="1006"/>
        <w:gridCol w:w="1006"/>
        <w:gridCol w:w="1006"/>
        <w:gridCol w:w="1258"/>
        <w:gridCol w:w="5326"/>
      </w:tblGrid>
      <w:tr w:rsidR="00691347" w14:paraId="4583CCBD" w14:textId="77777777" w:rsidTr="00EB28BD">
        <w:trPr>
          <w:trHeight w:val="305"/>
        </w:trPr>
        <w:tc>
          <w:tcPr>
            <w:tcW w:w="2683" w:type="dxa"/>
            <w:shd w:val="clear" w:color="auto" w:fill="D9D9D9"/>
            <w:vAlign w:val="center"/>
          </w:tcPr>
          <w:p w14:paraId="127C7345" w14:textId="77777777" w:rsidR="00691347" w:rsidRDefault="00000000">
            <w:pPr>
              <w:jc w:val="center"/>
            </w:pPr>
            <w:proofErr w:type="spellStart"/>
            <w:r>
              <w:rPr>
                <w:b/>
              </w:rPr>
              <w:t>成果目標</w:t>
            </w:r>
            <w:proofErr w:type="spellEnd"/>
          </w:p>
        </w:tc>
        <w:tc>
          <w:tcPr>
            <w:tcW w:w="2264" w:type="dxa"/>
            <w:shd w:val="clear" w:color="auto" w:fill="D9D9D9"/>
            <w:vAlign w:val="center"/>
          </w:tcPr>
          <w:p w14:paraId="4B5EE71F" w14:textId="77777777" w:rsidR="00691347" w:rsidRDefault="00000000">
            <w:pPr>
              <w:jc w:val="center"/>
            </w:pPr>
            <w:r>
              <w:rPr>
                <w:b/>
              </w:rPr>
              <w:t>定量的な成果指標</w:t>
            </w:r>
          </w:p>
        </w:tc>
        <w:tc>
          <w:tcPr>
            <w:tcW w:w="754" w:type="dxa"/>
            <w:shd w:val="clear" w:color="auto" w:fill="D9D9D9"/>
            <w:vAlign w:val="center"/>
          </w:tcPr>
          <w:p w14:paraId="12D56DED" w14:textId="77777777" w:rsidR="00691347" w:rsidRDefault="00000000">
            <w:pPr>
              <w:jc w:val="center"/>
            </w:pPr>
            <w:r>
              <w:rPr>
                <w:b/>
              </w:rPr>
              <w:t>単位</w:t>
            </w:r>
          </w:p>
        </w:tc>
        <w:tc>
          <w:tcPr>
            <w:tcW w:w="1006" w:type="dxa"/>
            <w:shd w:val="clear" w:color="auto" w:fill="D9D9D9"/>
            <w:vAlign w:val="center"/>
          </w:tcPr>
          <w:p w14:paraId="20E6D286" w14:textId="77777777" w:rsidR="00691347" w:rsidRDefault="00000000">
            <w:pPr>
              <w:jc w:val="center"/>
            </w:pPr>
            <w:r>
              <w:rPr>
                <w:b/>
              </w:rPr>
              <w:t>令和2年度</w:t>
            </w:r>
          </w:p>
        </w:tc>
        <w:tc>
          <w:tcPr>
            <w:tcW w:w="1006" w:type="dxa"/>
            <w:shd w:val="clear" w:color="auto" w:fill="D9D9D9"/>
            <w:vAlign w:val="center"/>
          </w:tcPr>
          <w:p w14:paraId="522725B6" w14:textId="77777777" w:rsidR="00691347" w:rsidRDefault="00000000">
            <w:pPr>
              <w:jc w:val="center"/>
            </w:pPr>
            <w:r>
              <w:rPr>
                <w:b/>
              </w:rPr>
              <w:t>令和3年度</w:t>
            </w:r>
          </w:p>
        </w:tc>
        <w:tc>
          <w:tcPr>
            <w:tcW w:w="1006" w:type="dxa"/>
            <w:shd w:val="clear" w:color="auto" w:fill="D9D9D9"/>
            <w:vAlign w:val="center"/>
          </w:tcPr>
          <w:p w14:paraId="42DE9873" w14:textId="77777777" w:rsidR="00691347" w:rsidRDefault="00000000">
            <w:pPr>
              <w:jc w:val="center"/>
            </w:pPr>
            <w:r>
              <w:rPr>
                <w:b/>
              </w:rPr>
              <w:t>令和4年度</w:t>
            </w:r>
          </w:p>
        </w:tc>
        <w:tc>
          <w:tcPr>
            <w:tcW w:w="1258" w:type="dxa"/>
            <w:shd w:val="clear" w:color="auto" w:fill="D9D9D9"/>
            <w:vAlign w:val="center"/>
          </w:tcPr>
          <w:p w14:paraId="708B4BBE" w14:textId="77777777" w:rsidR="00691347" w:rsidRDefault="00000000">
            <w:pPr>
              <w:jc w:val="center"/>
            </w:pPr>
            <w:r>
              <w:rPr>
                <w:b/>
              </w:rPr>
              <w:t>目標年度</w:t>
            </w:r>
          </w:p>
        </w:tc>
        <w:tc>
          <w:tcPr>
            <w:tcW w:w="5324" w:type="dxa"/>
            <w:shd w:val="clear" w:color="auto" w:fill="D9D9D9"/>
            <w:vAlign w:val="center"/>
          </w:tcPr>
          <w:p w14:paraId="2AE59B4E" w14:textId="77777777" w:rsidR="00691347" w:rsidRDefault="00000000">
            <w:pPr>
              <w:jc w:val="center"/>
            </w:pPr>
            <w:r>
              <w:rPr>
                <w:b/>
              </w:rPr>
              <w:t>年度</w:t>
            </w:r>
          </w:p>
        </w:tc>
      </w:tr>
      <w:tr w:rsidR="00691347" w14:paraId="5EB220C1" w14:textId="77777777" w:rsidTr="00EB28BD">
        <w:trPr>
          <w:trHeight w:val="381"/>
        </w:trPr>
        <w:tc>
          <w:tcPr>
            <w:tcW w:w="2683" w:type="dxa"/>
            <w:vAlign w:val="center"/>
          </w:tcPr>
          <w:p>
            <w:r>
              <w:t>令和6年度までに、各主要ページへのQR導線を20件整備する。</w:t>
            </w:r>
          </w:p>
        </w:tc>
        <w:tc>
          <w:tcPr>
            <w:tcW w:w="2264" w:type="dxa"/>
            <w:vAlign w:val="center"/>
          </w:tcPr>
          <w:p>
            <w:r>
              <w:t>導線整備件数</w:t>
            </w:r>
          </w:p>
        </w:tc>
        <w:tc>
          <w:tcPr>
            <w:tcW w:w="754" w:type="dxa"/>
            <w:vAlign w:val="center"/>
          </w:tcPr>
          <w:p>
            <w:r>
              <w:t>件</w:t>
            </w:r>
          </w:p>
        </w:tc>
        <w:tc>
          <w:tcPr>
            <w:tcW w:w="1006" w:type="dxa"/>
            <w:vAlign w:val="center"/>
          </w:tcPr>
          <w:p w14:paraId="1530F00E" w14:textId="77777777" w:rsidR="00691347" w:rsidRDefault="00000000">
            <w:pPr>
              <w:spacing w:line="300" w:lineRule="auto"/>
            </w:pPr>
            <w:r>
              <w:t xml:space="preserve"> </w:t>
            </w:r>
          </w:p>
        </w:tc>
        <w:tc>
          <w:tcPr>
            <w:tcW w:w="1006" w:type="dxa"/>
            <w:vAlign w:val="center"/>
          </w:tcPr>
          <w:p w14:paraId="11761717" w14:textId="77777777" w:rsidR="00691347" w:rsidRDefault="00000000">
            <w:pPr>
              <w:spacing w:line="300" w:lineRule="auto"/>
            </w:pPr>
            <w:r>
              <w:t xml:space="preserve"> </w:t>
            </w:r>
          </w:p>
        </w:tc>
        <w:tc>
          <w:tcPr>
            <w:tcW w:w="1006" w:type="dxa"/>
            <w:vAlign w:val="center"/>
          </w:tcPr>
          <w:p w14:paraId="7A608433" w14:textId="77777777" w:rsidR="00691347" w:rsidRDefault="00000000">
            <w:pPr>
              <w:spacing w:line="300" w:lineRule="auto"/>
            </w:pPr>
            <w:r>
              <w:t xml:space="preserve"> </w:t>
            </w:r>
          </w:p>
        </w:tc>
        <w:tc>
          <w:tcPr>
            <w:tcW w:w="1258" w:type="dxa"/>
            <w:vAlign w:val="center"/>
          </w:tcPr>
          <w:p>
            <w:r>
              <w:t>6</w:t>
            </w:r>
          </w:p>
        </w:tc>
        <w:tc>
          <w:tcPr>
            <w:tcW w:w="5324" w:type="dxa"/>
            <w:vAlign w:val="center"/>
          </w:tcPr>
          <w:p>
            <w:r>
              <w:t>年度</w:t>
            </w:r>
          </w:p>
        </w:tc>
      </w:tr>
      <w:tr w:rsidR="00691347" w14:paraId="665DDC46" w14:textId="77777777" w:rsidTr="00EB28BD">
        <w:trPr>
          <w:trHeight w:val="366"/>
        </w:trPr>
        <w:tc>
          <w:tcPr>
            <w:tcW w:w="5702" w:type="dxa"/>
            <w:gridSpan w:val="3"/>
            <w:shd w:val="clear" w:color="auto" w:fill="EFEFEF"/>
            <w:vAlign w:val="center"/>
          </w:tcPr>
          <w:p w14:paraId="729F7516" w14:textId="77777777" w:rsidR="00691347" w:rsidRDefault="00000000">
            <w:r>
              <w:rPr>
                <w:b/>
              </w:rPr>
              <w:t>成果実績</w:t>
            </w:r>
          </w:p>
        </w:tc>
        <w:tc>
          <w:tcPr>
            <w:tcW w:w="1006" w:type="dxa"/>
            <w:vAlign w:val="center"/>
          </w:tcPr>
          <w:p>
            <w:r>
              <w:t>0</w:t>
            </w:r>
          </w:p>
        </w:tc>
        <w:tc>
          <w:tcPr>
            <w:tcW w:w="1006" w:type="dxa"/>
            <w:vAlign w:val="center"/>
          </w:tcPr>
          <w:p>
            <w:r>
              <w:t>0</w:t>
            </w:r>
          </w:p>
        </w:tc>
        <w:tc>
          <w:tcPr>
            <w:tcW w:w="1006" w:type="dxa"/>
            <w:vAlign w:val="center"/>
          </w:tcPr>
          <w:p>
            <w:r>
              <w:t>0</w:t>
            </w:r>
          </w:p>
        </w:tc>
        <w:tc>
          <w:tcPr>
            <w:tcW w:w="1258" w:type="dxa"/>
            <w:vAlign w:val="center"/>
          </w:tcPr>
          <w:p>
            <w:r>
              <w:t>18</w:t>
            </w:r>
          </w:p>
        </w:tc>
        <w:tc>
          <w:tcPr>
            <w:tcW w:w="5324" w:type="dxa"/>
            <w:vAlign w:val="center"/>
          </w:tcPr>
          <w:p>
            <w:r>
              <w:t>0</w:t>
            </w:r>
          </w:p>
        </w:tc>
      </w:tr>
      <w:tr w:rsidR="00691347" w14:paraId="0686F592" w14:textId="77777777" w:rsidTr="00EB28BD">
        <w:trPr>
          <w:trHeight w:val="381"/>
        </w:trPr>
        <w:tc>
          <w:tcPr>
            <w:tcW w:w="5702" w:type="dxa"/>
            <w:gridSpan w:val="3"/>
            <w:shd w:val="clear" w:color="auto" w:fill="EFEFEF"/>
            <w:vAlign w:val="center"/>
          </w:tcPr>
          <w:p w14:paraId="39D848E4" w14:textId="77777777" w:rsidR="00691347" w:rsidRDefault="00000000">
            <w:r>
              <w:rPr>
                <w:b/>
              </w:rPr>
              <w:t>目標値</w:t>
            </w:r>
          </w:p>
        </w:tc>
        <w:tc>
          <w:tcPr>
            <w:tcW w:w="1006" w:type="dxa"/>
            <w:vAlign w:val="center"/>
          </w:tcPr>
          <w:p>
            <w:r>
              <w:t>0</w:t>
            </w:r>
          </w:p>
        </w:tc>
        <w:tc>
          <w:tcPr>
            <w:tcW w:w="1006" w:type="dxa"/>
            <w:vAlign w:val="center"/>
          </w:tcPr>
          <w:p>
            <w:r>
              <w:t>0</w:t>
            </w:r>
          </w:p>
        </w:tc>
        <w:tc>
          <w:tcPr>
            <w:tcW w:w="1006" w:type="dxa"/>
            <w:vAlign w:val="center"/>
          </w:tcPr>
          <w:p>
            <w:r>
              <w:t>0</w:t>
            </w:r>
          </w:p>
        </w:tc>
        <w:tc>
          <w:tcPr>
            <w:tcW w:w="1258" w:type="dxa"/>
            <w:vAlign w:val="center"/>
          </w:tcPr>
          <w:p>
            <w:r>
              <w:t>20</w:t>
            </w:r>
          </w:p>
        </w:tc>
        <w:tc>
          <w:tcPr>
            <w:tcW w:w="5324" w:type="dxa"/>
            <w:vAlign w:val="center"/>
          </w:tcPr>
          <w:p>
            <w:r>
              <w:t>0</w:t>
            </w:r>
          </w:p>
        </w:tc>
      </w:tr>
      <w:tr w:rsidR="00691347" w14:paraId="18CC32FD" w14:textId="77777777" w:rsidTr="00EB28BD">
        <w:trPr>
          <w:trHeight w:val="381"/>
        </w:trPr>
        <w:tc>
          <w:tcPr>
            <w:tcW w:w="5702" w:type="dxa"/>
            <w:gridSpan w:val="3"/>
            <w:shd w:val="clear" w:color="auto" w:fill="EFEFEF"/>
            <w:vAlign w:val="center"/>
          </w:tcPr>
          <w:p w14:paraId="0287A64E" w14:textId="77777777" w:rsidR="00691347" w:rsidRDefault="00000000">
            <w:r>
              <w:rPr>
                <w:b/>
              </w:rPr>
              <w:t>達成度</w:t>
            </w:r>
          </w:p>
        </w:tc>
        <w:tc>
          <w:tcPr>
            <w:tcW w:w="1006" w:type="dxa"/>
            <w:vAlign w:val="center"/>
          </w:tcPr>
          <w:p>
            <w:r>
              <w:t>0</w:t>
            </w:r>
          </w:p>
        </w:tc>
        <w:tc>
          <w:tcPr>
            <w:tcW w:w="1006" w:type="dxa"/>
            <w:vAlign w:val="center"/>
          </w:tcPr>
          <w:p>
            <w:r>
              <w:t>0</w:t>
            </w:r>
          </w:p>
        </w:tc>
        <w:tc>
          <w:tcPr>
            <w:tcW w:w="1006" w:type="dxa"/>
            <w:vAlign w:val="center"/>
          </w:tcPr>
          <w:p>
            <w:r>
              <w:t>0</w:t>
            </w:r>
          </w:p>
        </w:tc>
        <w:tc>
          <w:tcPr>
            <w:tcW w:w="1258" w:type="dxa"/>
            <w:vAlign w:val="center"/>
          </w:tcPr>
          <w:p>
            <w:r>
              <w:t>90</w:t>
            </w:r>
          </w:p>
        </w:tc>
        <w:tc>
          <w:tcPr>
            <w:tcW w:w="5324" w:type="dxa"/>
            <w:vAlign w:val="center"/>
          </w:tcPr>
          <w:p>
            <w:r>
              <w:t>0</w:t>
            </w:r>
          </w:p>
        </w:tc>
      </w:tr>
      <w:tr w:rsidR="00691347" w14:paraId="5DAD4E92" w14:textId="77777777" w:rsidTr="00EB28BD">
        <w:trPr>
          <w:trHeight w:val="1145"/>
        </w:trPr>
        <w:tc>
          <w:tcPr>
            <w:tcW w:w="6708" w:type="dxa"/>
            <w:gridSpan w:val="4"/>
            <w:shd w:val="clear" w:color="auto" w:fill="D9D9D9"/>
            <w:vAlign w:val="center"/>
          </w:tcPr>
          <w:p w14:paraId="6CCCC24A" w14:textId="77777777" w:rsidR="00691347" w:rsidRDefault="00000000">
            <w:pPr>
              <w:rPr>
                <w:lang w:eastAsia="ja-JP"/>
              </w:rPr>
            </w:pPr>
            <w:r>
              <w:rPr>
                <w:b/>
                <w:lang w:eastAsia="ja-JP"/>
              </w:rPr>
              <w:t>成果実績及び目標値の根拠として用いた統計・データ名（出典）／定性的な成果実績</w:t>
            </w:r>
          </w:p>
        </w:tc>
        <w:tc>
          <w:tcPr>
            <w:tcW w:w="8596" w:type="dxa"/>
            <w:gridSpan w:val="4"/>
            <w:vAlign w:val="center"/>
          </w:tcPr>
          <w:p>
            <w:r>
              <w:t>校了データ、QR一覧表</w:t>
            </w:r>
          </w:p>
        </w:tc>
      </w:tr>
      <w:tr w:rsidR="00691347" w14:paraId="0714689F" w14:textId="77777777" w:rsidTr="00EB28BD">
        <w:trPr>
          <w:trHeight w:val="1130"/>
        </w:trPr>
        <w:tc>
          <w:tcPr>
            <w:tcW w:w="6708" w:type="dxa"/>
            <w:gridSpan w:val="4"/>
            <w:shd w:val="clear" w:color="auto" w:fill="D9D9D9"/>
            <w:vAlign w:val="center"/>
          </w:tcPr>
          <w:p w14:paraId="5CAC1081" w14:textId="77777777" w:rsidR="00691347" w:rsidRDefault="00000000">
            <w:pPr>
              <w:rPr>
                <w:lang w:eastAsia="ja-JP"/>
              </w:rPr>
            </w:pPr>
            <w:r>
              <w:rPr>
                <w:b/>
                <w:lang w:eastAsia="ja-JP"/>
              </w:rPr>
              <w:lastRenderedPageBreak/>
              <w:t>成果目標4-2の設定理由（短期アウトカムからのつながり）</w:t>
            </w:r>
          </w:p>
        </w:tc>
        <w:tc>
          <w:tcPr>
            <w:tcW w:w="8596" w:type="dxa"/>
            <w:gridSpan w:val="4"/>
            <w:vAlign w:val="center"/>
          </w:tcPr>
          <w:p>
            <w:r>
              <w:t>導線整備は紙面の情報更新性を補う具体策であるため。</w:t>
            </w:r>
          </w:p>
        </w:tc>
      </w:tr>
    </w:tbl>
    <w:p w14:paraId="34FE62B8" w14:textId="77777777" w:rsidR="00691347" w:rsidRDefault="00000000">
      <w:pPr>
        <w:spacing w:before="160" w:after="80"/>
        <w:rPr>
          <w:lang w:eastAsia="ja-JP"/>
        </w:rPr>
      </w:pPr>
      <w:r>
        <w:rPr>
          <w:b/>
          <w:sz w:val="22"/>
          <w:lang w:eastAsia="ja-JP"/>
        </w:rPr>
        <w:t>5-4.3 成果目標及び成果実績4-2（中期アウトカム）</w:t>
      </w:r>
    </w:p>
    <w:tbl>
      <w:tblPr>
        <w:tblStyle w:val="afe"/>
        <w:tblW w:w="0" w:type="auto"/>
        <w:tblLayout w:type="fixed"/>
        <w:tblLook w:val="04A0" w:firstRow="1" w:lastRow="0" w:firstColumn="1" w:lastColumn="0" w:noHBand="0" w:noVBand="1"/>
      </w:tblPr>
      <w:tblGrid>
        <w:gridCol w:w="2683"/>
        <w:gridCol w:w="2264"/>
        <w:gridCol w:w="755"/>
        <w:gridCol w:w="1006"/>
        <w:gridCol w:w="1006"/>
        <w:gridCol w:w="1006"/>
        <w:gridCol w:w="1258"/>
        <w:gridCol w:w="5326"/>
      </w:tblGrid>
      <w:tr w:rsidR="00691347" w14:paraId="5C619C6C" w14:textId="77777777" w:rsidTr="00EB28BD">
        <w:trPr>
          <w:trHeight w:val="306"/>
        </w:trPr>
        <w:tc>
          <w:tcPr>
            <w:tcW w:w="2683" w:type="dxa"/>
            <w:shd w:val="clear" w:color="auto" w:fill="D9D9D9"/>
            <w:vAlign w:val="center"/>
          </w:tcPr>
          <w:p w14:paraId="1E1E0736" w14:textId="77777777" w:rsidR="00691347" w:rsidRDefault="00000000">
            <w:pPr>
              <w:jc w:val="center"/>
            </w:pPr>
            <w:proofErr w:type="spellStart"/>
            <w:r>
              <w:rPr>
                <w:b/>
              </w:rPr>
              <w:t>成果目標</w:t>
            </w:r>
            <w:proofErr w:type="spellEnd"/>
          </w:p>
        </w:tc>
        <w:tc>
          <w:tcPr>
            <w:tcW w:w="2264" w:type="dxa"/>
            <w:shd w:val="clear" w:color="auto" w:fill="D9D9D9"/>
            <w:vAlign w:val="center"/>
          </w:tcPr>
          <w:p w14:paraId="01075858" w14:textId="77777777" w:rsidR="00691347" w:rsidRDefault="00000000">
            <w:pPr>
              <w:jc w:val="center"/>
            </w:pPr>
            <w:r>
              <w:rPr>
                <w:b/>
              </w:rPr>
              <w:t>定量的な成果指標</w:t>
            </w:r>
          </w:p>
        </w:tc>
        <w:tc>
          <w:tcPr>
            <w:tcW w:w="754" w:type="dxa"/>
            <w:shd w:val="clear" w:color="auto" w:fill="D9D9D9"/>
            <w:vAlign w:val="center"/>
          </w:tcPr>
          <w:p w14:paraId="11D4E484" w14:textId="77777777" w:rsidR="00691347" w:rsidRDefault="00000000">
            <w:pPr>
              <w:jc w:val="center"/>
            </w:pPr>
            <w:r>
              <w:rPr>
                <w:b/>
              </w:rPr>
              <w:t>単位</w:t>
            </w:r>
          </w:p>
        </w:tc>
        <w:tc>
          <w:tcPr>
            <w:tcW w:w="1006" w:type="dxa"/>
            <w:shd w:val="clear" w:color="auto" w:fill="D9D9D9"/>
            <w:vAlign w:val="center"/>
          </w:tcPr>
          <w:p w14:paraId="2F4F4671" w14:textId="77777777" w:rsidR="00691347" w:rsidRDefault="00000000">
            <w:pPr>
              <w:jc w:val="center"/>
            </w:pPr>
            <w:r>
              <w:rPr>
                <w:b/>
              </w:rPr>
              <w:t>令和2年度</w:t>
            </w:r>
          </w:p>
        </w:tc>
        <w:tc>
          <w:tcPr>
            <w:tcW w:w="1006" w:type="dxa"/>
            <w:shd w:val="clear" w:color="auto" w:fill="D9D9D9"/>
            <w:vAlign w:val="center"/>
          </w:tcPr>
          <w:p w14:paraId="0F4E1BA8" w14:textId="77777777" w:rsidR="00691347" w:rsidRDefault="00000000">
            <w:pPr>
              <w:jc w:val="center"/>
            </w:pPr>
            <w:r>
              <w:rPr>
                <w:b/>
              </w:rPr>
              <w:t>令和3年度</w:t>
            </w:r>
          </w:p>
        </w:tc>
        <w:tc>
          <w:tcPr>
            <w:tcW w:w="1006" w:type="dxa"/>
            <w:shd w:val="clear" w:color="auto" w:fill="D9D9D9"/>
            <w:vAlign w:val="center"/>
          </w:tcPr>
          <w:p w14:paraId="4287B983" w14:textId="77777777" w:rsidR="00691347" w:rsidRDefault="00000000">
            <w:pPr>
              <w:jc w:val="center"/>
            </w:pPr>
            <w:r>
              <w:rPr>
                <w:b/>
              </w:rPr>
              <w:t>令和4年度</w:t>
            </w:r>
          </w:p>
        </w:tc>
        <w:tc>
          <w:tcPr>
            <w:tcW w:w="1258" w:type="dxa"/>
            <w:shd w:val="clear" w:color="auto" w:fill="D9D9D9"/>
            <w:vAlign w:val="center"/>
          </w:tcPr>
          <w:p w14:paraId="6BE49EA2" w14:textId="77777777" w:rsidR="00691347" w:rsidRDefault="00000000">
            <w:pPr>
              <w:jc w:val="center"/>
            </w:pPr>
            <w:r>
              <w:rPr>
                <w:b/>
              </w:rPr>
              <w:t>目標年度</w:t>
            </w:r>
          </w:p>
        </w:tc>
        <w:tc>
          <w:tcPr>
            <w:tcW w:w="5324" w:type="dxa"/>
            <w:shd w:val="clear" w:color="auto" w:fill="D9D9D9"/>
            <w:vAlign w:val="center"/>
          </w:tcPr>
          <w:p w14:paraId="3CA68C50" w14:textId="77777777" w:rsidR="00691347" w:rsidRDefault="00000000">
            <w:pPr>
              <w:jc w:val="center"/>
            </w:pPr>
            <w:r>
              <w:rPr>
                <w:b/>
              </w:rPr>
              <w:t>年度</w:t>
            </w:r>
          </w:p>
        </w:tc>
      </w:tr>
      <w:tr w:rsidR="00691347" w14:paraId="12A538D9" w14:textId="77777777" w:rsidTr="00EB28BD">
        <w:trPr>
          <w:trHeight w:val="383"/>
        </w:trPr>
        <w:tc>
          <w:tcPr>
            <w:tcW w:w="2683" w:type="dxa"/>
            <w:vAlign w:val="center"/>
          </w:tcPr>
          <w:p>
            <w:r>
              <w:t>令和7年度までに、QR経由アクセス数を3,000件にする。</w:t>
            </w:r>
          </w:p>
        </w:tc>
        <w:tc>
          <w:tcPr>
            <w:tcW w:w="2264" w:type="dxa"/>
            <w:vAlign w:val="center"/>
          </w:tcPr>
          <w:p>
            <w:r>
              <w:t>QR経由アクセス数</w:t>
            </w:r>
          </w:p>
        </w:tc>
        <w:tc>
          <w:tcPr>
            <w:tcW w:w="754" w:type="dxa"/>
            <w:vAlign w:val="center"/>
          </w:tcPr>
          <w:p>
            <w:r>
              <w:t>件</w:t>
            </w:r>
          </w:p>
        </w:tc>
        <w:tc>
          <w:tcPr>
            <w:tcW w:w="1006" w:type="dxa"/>
            <w:vAlign w:val="center"/>
          </w:tcPr>
          <w:p w14:paraId="0EF5EB98" w14:textId="77777777" w:rsidR="00691347" w:rsidRDefault="00000000">
            <w:pPr>
              <w:spacing w:line="300" w:lineRule="auto"/>
            </w:pPr>
            <w:r>
              <w:t xml:space="preserve"> </w:t>
            </w:r>
          </w:p>
        </w:tc>
        <w:tc>
          <w:tcPr>
            <w:tcW w:w="1006" w:type="dxa"/>
            <w:vAlign w:val="center"/>
          </w:tcPr>
          <w:p w14:paraId="0B5BD0EE" w14:textId="77777777" w:rsidR="00691347" w:rsidRDefault="00000000">
            <w:pPr>
              <w:spacing w:line="300" w:lineRule="auto"/>
            </w:pPr>
            <w:r>
              <w:t xml:space="preserve"> </w:t>
            </w:r>
          </w:p>
        </w:tc>
        <w:tc>
          <w:tcPr>
            <w:tcW w:w="1006" w:type="dxa"/>
            <w:vAlign w:val="center"/>
          </w:tcPr>
          <w:p w14:paraId="5C6B0277" w14:textId="77777777" w:rsidR="00691347" w:rsidRDefault="00000000">
            <w:pPr>
              <w:spacing w:line="300" w:lineRule="auto"/>
            </w:pPr>
            <w:r>
              <w:t xml:space="preserve"> </w:t>
            </w:r>
          </w:p>
        </w:tc>
        <w:tc>
          <w:tcPr>
            <w:tcW w:w="1258" w:type="dxa"/>
            <w:vAlign w:val="center"/>
          </w:tcPr>
          <w:p>
            <w:r>
              <w:t>7</w:t>
            </w:r>
          </w:p>
        </w:tc>
        <w:tc>
          <w:tcPr>
            <w:tcW w:w="5324" w:type="dxa"/>
            <w:vAlign w:val="center"/>
          </w:tcPr>
          <w:p>
            <w:r>
              <w:t>年度</w:t>
            </w:r>
          </w:p>
        </w:tc>
      </w:tr>
      <w:tr w:rsidR="00691347" w14:paraId="0FCEF5F6" w14:textId="77777777" w:rsidTr="00EB28BD">
        <w:trPr>
          <w:trHeight w:val="367"/>
        </w:trPr>
        <w:tc>
          <w:tcPr>
            <w:tcW w:w="5702" w:type="dxa"/>
            <w:gridSpan w:val="3"/>
            <w:shd w:val="clear" w:color="auto" w:fill="EFEFEF"/>
            <w:vAlign w:val="center"/>
          </w:tcPr>
          <w:p w14:paraId="6782A2BD" w14:textId="77777777" w:rsidR="00691347" w:rsidRDefault="00000000">
            <w:r>
              <w:rPr>
                <w:b/>
              </w:rPr>
              <w:t>成果実績</w:t>
            </w:r>
          </w:p>
        </w:tc>
        <w:tc>
          <w:tcPr>
            <w:tcW w:w="1006" w:type="dxa"/>
            <w:vAlign w:val="center"/>
          </w:tcPr>
          <w:p>
            <w:r>
              <w:t>0</w:t>
            </w:r>
          </w:p>
        </w:tc>
        <w:tc>
          <w:tcPr>
            <w:tcW w:w="1006" w:type="dxa"/>
            <w:vAlign w:val="center"/>
          </w:tcPr>
          <w:p>
            <w:r>
              <w:t>0</w:t>
            </w:r>
          </w:p>
        </w:tc>
        <w:tc>
          <w:tcPr>
            <w:tcW w:w="1006" w:type="dxa"/>
            <w:vAlign w:val="center"/>
          </w:tcPr>
          <w:p>
            <w:r>
              <w:t>0</w:t>
            </w:r>
          </w:p>
        </w:tc>
        <w:tc>
          <w:tcPr>
            <w:tcW w:w="1258" w:type="dxa"/>
            <w:vAlign w:val="center"/>
          </w:tcPr>
          <w:p>
            <w:r>
              <w:t>1200</w:t>
            </w:r>
          </w:p>
        </w:tc>
        <w:tc>
          <w:tcPr>
            <w:tcW w:w="5324" w:type="dxa"/>
            <w:vAlign w:val="center"/>
          </w:tcPr>
          <w:p>
            <w:r>
              <w:t>0</w:t>
            </w:r>
          </w:p>
        </w:tc>
      </w:tr>
      <w:tr w:rsidR="00691347" w14:paraId="1E20027B" w14:textId="77777777" w:rsidTr="00EB28BD">
        <w:trPr>
          <w:trHeight w:val="383"/>
        </w:trPr>
        <w:tc>
          <w:tcPr>
            <w:tcW w:w="5702" w:type="dxa"/>
            <w:gridSpan w:val="3"/>
            <w:shd w:val="clear" w:color="auto" w:fill="EFEFEF"/>
            <w:vAlign w:val="center"/>
          </w:tcPr>
          <w:p w14:paraId="11BE8FF9" w14:textId="77777777" w:rsidR="00691347" w:rsidRDefault="00000000">
            <w:r>
              <w:rPr>
                <w:b/>
              </w:rPr>
              <w:t>目標値</w:t>
            </w:r>
          </w:p>
        </w:tc>
        <w:tc>
          <w:tcPr>
            <w:tcW w:w="1006" w:type="dxa"/>
            <w:vAlign w:val="center"/>
          </w:tcPr>
          <w:p>
            <w:r>
              <w:t>0</w:t>
            </w:r>
          </w:p>
        </w:tc>
        <w:tc>
          <w:tcPr>
            <w:tcW w:w="1006" w:type="dxa"/>
            <w:vAlign w:val="center"/>
          </w:tcPr>
          <w:p>
            <w:r>
              <w:t>0</w:t>
            </w:r>
          </w:p>
        </w:tc>
        <w:tc>
          <w:tcPr>
            <w:tcW w:w="1006" w:type="dxa"/>
            <w:vAlign w:val="center"/>
          </w:tcPr>
          <w:p>
            <w:r>
              <w:t>0</w:t>
            </w:r>
          </w:p>
        </w:tc>
        <w:tc>
          <w:tcPr>
            <w:tcW w:w="1258" w:type="dxa"/>
            <w:vAlign w:val="center"/>
          </w:tcPr>
          <w:p>
            <w:r>
              <w:t>3000</w:t>
            </w:r>
          </w:p>
        </w:tc>
        <w:tc>
          <w:tcPr>
            <w:tcW w:w="5324" w:type="dxa"/>
            <w:vAlign w:val="center"/>
          </w:tcPr>
          <w:p>
            <w:r>
              <w:t>0</w:t>
            </w:r>
          </w:p>
        </w:tc>
      </w:tr>
      <w:tr w:rsidR="00691347" w14:paraId="141AF2D2" w14:textId="77777777" w:rsidTr="00EB28BD">
        <w:trPr>
          <w:trHeight w:val="383"/>
        </w:trPr>
        <w:tc>
          <w:tcPr>
            <w:tcW w:w="5702" w:type="dxa"/>
            <w:gridSpan w:val="3"/>
            <w:shd w:val="clear" w:color="auto" w:fill="EFEFEF"/>
            <w:vAlign w:val="center"/>
          </w:tcPr>
          <w:p w14:paraId="4D0BE90C" w14:textId="77777777" w:rsidR="00691347" w:rsidRDefault="00000000">
            <w:r>
              <w:rPr>
                <w:b/>
              </w:rPr>
              <w:t>達成度</w:t>
            </w:r>
          </w:p>
        </w:tc>
        <w:tc>
          <w:tcPr>
            <w:tcW w:w="1006" w:type="dxa"/>
            <w:vAlign w:val="center"/>
          </w:tcPr>
          <w:p>
            <w:r>
              <w:t>0</w:t>
            </w:r>
          </w:p>
        </w:tc>
        <w:tc>
          <w:tcPr>
            <w:tcW w:w="1006" w:type="dxa"/>
            <w:vAlign w:val="center"/>
          </w:tcPr>
          <w:p>
            <w:r>
              <w:t>0</w:t>
            </w:r>
          </w:p>
        </w:tc>
        <w:tc>
          <w:tcPr>
            <w:tcW w:w="1006" w:type="dxa"/>
            <w:vAlign w:val="center"/>
          </w:tcPr>
          <w:p>
            <w:r>
              <w:t>0</w:t>
            </w:r>
          </w:p>
        </w:tc>
        <w:tc>
          <w:tcPr>
            <w:tcW w:w="1258" w:type="dxa"/>
            <w:vAlign w:val="center"/>
          </w:tcPr>
          <w:p>
            <w:r>
              <w:t>40</w:t>
            </w:r>
          </w:p>
        </w:tc>
        <w:tc>
          <w:tcPr>
            <w:tcW w:w="5324" w:type="dxa"/>
            <w:vAlign w:val="center"/>
          </w:tcPr>
          <w:p>
            <w:r>
              <w:t>0</w:t>
            </w:r>
          </w:p>
        </w:tc>
      </w:tr>
      <w:tr w:rsidR="00691347" w14:paraId="1525C2D9" w14:textId="77777777" w:rsidTr="00EB28BD">
        <w:trPr>
          <w:trHeight w:val="1149"/>
        </w:trPr>
        <w:tc>
          <w:tcPr>
            <w:tcW w:w="6708" w:type="dxa"/>
            <w:gridSpan w:val="4"/>
            <w:shd w:val="clear" w:color="auto" w:fill="D9D9D9"/>
            <w:vAlign w:val="center"/>
          </w:tcPr>
          <w:p w14:paraId="68E2128A" w14:textId="77777777" w:rsidR="00691347" w:rsidRDefault="00000000">
            <w:pPr>
              <w:rPr>
                <w:lang w:eastAsia="ja-JP"/>
              </w:rPr>
            </w:pPr>
            <w:r>
              <w:rPr>
                <w:b/>
                <w:lang w:eastAsia="ja-JP"/>
              </w:rPr>
              <w:t>成果実績及び目標値の根拠として用いた統計・データ名（出典）／定性的な成果実績</w:t>
            </w:r>
          </w:p>
        </w:tc>
        <w:tc>
          <w:tcPr>
            <w:tcW w:w="8596" w:type="dxa"/>
            <w:gridSpan w:val="4"/>
            <w:vAlign w:val="center"/>
          </w:tcPr>
          <w:p>
            <w:r>
              <w:t>アクセス解析</w:t>
            </w:r>
          </w:p>
        </w:tc>
      </w:tr>
      <w:tr w:rsidR="00691347" w14:paraId="01F2DCD0" w14:textId="77777777" w:rsidTr="00EB28BD">
        <w:trPr>
          <w:trHeight w:val="1134"/>
        </w:trPr>
        <w:tc>
          <w:tcPr>
            <w:tcW w:w="6708" w:type="dxa"/>
            <w:gridSpan w:val="4"/>
            <w:shd w:val="clear" w:color="auto" w:fill="D9D9D9"/>
            <w:vAlign w:val="center"/>
          </w:tcPr>
          <w:p w14:paraId="64B0CE7B" w14:textId="77777777" w:rsidR="00691347" w:rsidRDefault="00000000">
            <w:pPr>
              <w:rPr>
                <w:lang w:eastAsia="ja-JP"/>
              </w:rPr>
            </w:pPr>
            <w:r>
              <w:rPr>
                <w:b/>
                <w:lang w:eastAsia="ja-JP"/>
              </w:rPr>
              <w:t>成果目標4-3の設定理由（長期アウトカムへのつながり）</w:t>
            </w:r>
          </w:p>
        </w:tc>
        <w:tc>
          <w:tcPr>
            <w:tcW w:w="8596" w:type="dxa"/>
            <w:gridSpan w:val="4"/>
            <w:vAlign w:val="center"/>
          </w:tcPr>
          <w:p>
            <w:r>
              <w:t>アクセス数は媒体接触後の行動変化を測る中間指標となるため。</w:t>
            </w:r>
          </w:p>
        </w:tc>
      </w:tr>
    </w:tbl>
    <w:p w14:paraId="5D0DBADA" w14:textId="77777777" w:rsidR="00691347" w:rsidRDefault="00000000">
      <w:pPr>
        <w:spacing w:before="160" w:after="80"/>
        <w:rPr>
          <w:lang w:eastAsia="ja-JP"/>
        </w:rPr>
      </w:pPr>
      <w:r>
        <w:rPr>
          <w:b/>
          <w:sz w:val="22"/>
          <w:lang w:eastAsia="ja-JP"/>
        </w:rPr>
        <w:t>5-4.4 成果目標及び成果実績4-3（長期アウトカム）</w:t>
      </w:r>
    </w:p>
    <w:tbl>
      <w:tblPr>
        <w:tblStyle w:val="afe"/>
        <w:tblW w:w="0" w:type="auto"/>
        <w:tblLayout w:type="fixed"/>
        <w:tblLook w:val="04A0" w:firstRow="1" w:lastRow="0" w:firstColumn="1" w:lastColumn="0" w:noHBand="0" w:noVBand="1"/>
      </w:tblPr>
      <w:tblGrid>
        <w:gridCol w:w="2675"/>
        <w:gridCol w:w="2257"/>
        <w:gridCol w:w="753"/>
        <w:gridCol w:w="1004"/>
        <w:gridCol w:w="1003"/>
        <w:gridCol w:w="1003"/>
        <w:gridCol w:w="1254"/>
        <w:gridCol w:w="5311"/>
      </w:tblGrid>
      <w:tr w:rsidR="00691347" w14:paraId="58EFF000" w14:textId="77777777" w:rsidTr="00EB28BD">
        <w:trPr>
          <w:trHeight w:val="312"/>
        </w:trPr>
        <w:tc>
          <w:tcPr>
            <w:tcW w:w="2675" w:type="dxa"/>
            <w:shd w:val="clear" w:color="auto" w:fill="D9D9D9"/>
            <w:vAlign w:val="center"/>
          </w:tcPr>
          <w:p w14:paraId="72C62C3D" w14:textId="77777777" w:rsidR="00691347" w:rsidRDefault="00000000">
            <w:pPr>
              <w:jc w:val="center"/>
            </w:pPr>
            <w:proofErr w:type="spellStart"/>
            <w:r>
              <w:rPr>
                <w:b/>
              </w:rPr>
              <w:t>成果目標</w:t>
            </w:r>
            <w:proofErr w:type="spellEnd"/>
          </w:p>
        </w:tc>
        <w:tc>
          <w:tcPr>
            <w:tcW w:w="2257" w:type="dxa"/>
            <w:shd w:val="clear" w:color="auto" w:fill="D9D9D9"/>
            <w:vAlign w:val="center"/>
          </w:tcPr>
          <w:p w14:paraId="379C1859" w14:textId="77777777" w:rsidR="00691347" w:rsidRDefault="00000000">
            <w:pPr>
              <w:jc w:val="center"/>
            </w:pPr>
            <w:r>
              <w:rPr>
                <w:b/>
              </w:rPr>
              <w:t>定量的な成果指標</w:t>
            </w:r>
          </w:p>
        </w:tc>
        <w:tc>
          <w:tcPr>
            <w:tcW w:w="752" w:type="dxa"/>
            <w:shd w:val="clear" w:color="auto" w:fill="D9D9D9"/>
            <w:vAlign w:val="center"/>
          </w:tcPr>
          <w:p w14:paraId="7A5ECF4B" w14:textId="77777777" w:rsidR="00691347" w:rsidRDefault="00000000">
            <w:pPr>
              <w:jc w:val="center"/>
            </w:pPr>
            <w:r>
              <w:rPr>
                <w:b/>
              </w:rPr>
              <w:t>単位</w:t>
            </w:r>
          </w:p>
        </w:tc>
        <w:tc>
          <w:tcPr>
            <w:tcW w:w="1003" w:type="dxa"/>
            <w:shd w:val="clear" w:color="auto" w:fill="D9D9D9"/>
            <w:vAlign w:val="center"/>
          </w:tcPr>
          <w:p w14:paraId="22435C98" w14:textId="77777777" w:rsidR="00691347" w:rsidRDefault="00000000">
            <w:pPr>
              <w:jc w:val="center"/>
            </w:pPr>
            <w:r>
              <w:rPr>
                <w:b/>
              </w:rPr>
              <w:t>令和2年度</w:t>
            </w:r>
          </w:p>
        </w:tc>
        <w:tc>
          <w:tcPr>
            <w:tcW w:w="1003" w:type="dxa"/>
            <w:shd w:val="clear" w:color="auto" w:fill="D9D9D9"/>
            <w:vAlign w:val="center"/>
          </w:tcPr>
          <w:p w14:paraId="0D43FFE0" w14:textId="77777777" w:rsidR="00691347" w:rsidRDefault="00000000">
            <w:pPr>
              <w:jc w:val="center"/>
            </w:pPr>
            <w:r>
              <w:rPr>
                <w:b/>
              </w:rPr>
              <w:t>令和3年度</w:t>
            </w:r>
          </w:p>
        </w:tc>
        <w:tc>
          <w:tcPr>
            <w:tcW w:w="1003" w:type="dxa"/>
            <w:shd w:val="clear" w:color="auto" w:fill="D9D9D9"/>
            <w:vAlign w:val="center"/>
          </w:tcPr>
          <w:p w14:paraId="04BBE0E3" w14:textId="77777777" w:rsidR="00691347" w:rsidRDefault="00000000">
            <w:pPr>
              <w:jc w:val="center"/>
            </w:pPr>
            <w:r>
              <w:rPr>
                <w:b/>
              </w:rPr>
              <w:t>令和4年度</w:t>
            </w:r>
          </w:p>
        </w:tc>
        <w:tc>
          <w:tcPr>
            <w:tcW w:w="1254" w:type="dxa"/>
            <w:shd w:val="clear" w:color="auto" w:fill="D9D9D9"/>
            <w:vAlign w:val="center"/>
          </w:tcPr>
          <w:p w14:paraId="36AF13E5" w14:textId="77777777" w:rsidR="00691347" w:rsidRDefault="00000000">
            <w:pPr>
              <w:jc w:val="center"/>
            </w:pPr>
            <w:r>
              <w:rPr>
                <w:b/>
              </w:rPr>
              <w:t>目標最終年度</w:t>
            </w:r>
          </w:p>
        </w:tc>
        <w:tc>
          <w:tcPr>
            <w:tcW w:w="5309" w:type="dxa"/>
            <w:shd w:val="clear" w:color="auto" w:fill="D9D9D9"/>
            <w:vAlign w:val="center"/>
          </w:tcPr>
          <w:p w14:paraId="759B1134" w14:textId="77777777" w:rsidR="00691347" w:rsidRDefault="00000000">
            <w:pPr>
              <w:jc w:val="center"/>
            </w:pPr>
            <w:r>
              <w:rPr>
                <w:b/>
              </w:rPr>
              <w:t>年度</w:t>
            </w:r>
          </w:p>
        </w:tc>
      </w:tr>
      <w:tr w:rsidR="00691347" w14:paraId="21435ADA" w14:textId="77777777" w:rsidTr="00EB28BD">
        <w:trPr>
          <w:trHeight w:val="390"/>
        </w:trPr>
        <w:tc>
          <w:tcPr>
            <w:tcW w:w="2675" w:type="dxa"/>
            <w:vAlign w:val="center"/>
          </w:tcPr>
          <w:p>
            <w:r>
              <w:t>令和10年度までに、QR経由から観光施設予約等へつながった件数を400件にする。</w:t>
            </w:r>
          </w:p>
        </w:tc>
        <w:tc>
          <w:tcPr>
            <w:tcW w:w="2257" w:type="dxa"/>
            <w:vAlign w:val="center"/>
          </w:tcPr>
          <w:p>
            <w:r>
              <w:t>予約等遷移件数</w:t>
            </w:r>
          </w:p>
        </w:tc>
        <w:tc>
          <w:tcPr>
            <w:tcW w:w="752" w:type="dxa"/>
            <w:vAlign w:val="center"/>
          </w:tcPr>
          <w:p>
            <w:r>
              <w:t>件</w:t>
            </w:r>
          </w:p>
        </w:tc>
        <w:tc>
          <w:tcPr>
            <w:tcW w:w="1003" w:type="dxa"/>
            <w:vAlign w:val="center"/>
          </w:tcPr>
          <w:p w14:paraId="4F80F6A4" w14:textId="77777777" w:rsidR="00691347" w:rsidRDefault="00000000">
            <w:pPr>
              <w:spacing w:line="300" w:lineRule="auto"/>
            </w:pPr>
            <w:r>
              <w:t xml:space="preserve"> </w:t>
            </w:r>
          </w:p>
        </w:tc>
        <w:tc>
          <w:tcPr>
            <w:tcW w:w="1003" w:type="dxa"/>
            <w:vAlign w:val="center"/>
          </w:tcPr>
          <w:p w14:paraId="2182E0B3" w14:textId="77777777" w:rsidR="00691347" w:rsidRDefault="00000000">
            <w:pPr>
              <w:spacing w:line="300" w:lineRule="auto"/>
            </w:pPr>
            <w:r>
              <w:t xml:space="preserve"> </w:t>
            </w:r>
          </w:p>
        </w:tc>
        <w:tc>
          <w:tcPr>
            <w:tcW w:w="1003" w:type="dxa"/>
            <w:vAlign w:val="center"/>
          </w:tcPr>
          <w:p w14:paraId="34F2F4D1" w14:textId="77777777" w:rsidR="00691347" w:rsidRDefault="00000000">
            <w:pPr>
              <w:spacing w:line="300" w:lineRule="auto"/>
            </w:pPr>
            <w:r>
              <w:t xml:space="preserve"> </w:t>
            </w:r>
          </w:p>
        </w:tc>
        <w:tc>
          <w:tcPr>
            <w:tcW w:w="1254" w:type="dxa"/>
            <w:vAlign w:val="center"/>
          </w:tcPr>
          <w:p>
            <w:r>
              <w:t>10</w:t>
            </w:r>
          </w:p>
        </w:tc>
        <w:tc>
          <w:tcPr>
            <w:tcW w:w="5309" w:type="dxa"/>
            <w:vAlign w:val="center"/>
          </w:tcPr>
          <w:p>
            <w:r>
              <w:t>年度</w:t>
            </w:r>
          </w:p>
        </w:tc>
      </w:tr>
      <w:tr w:rsidR="00691347" w14:paraId="4A99ED32" w14:textId="77777777" w:rsidTr="00EB28BD">
        <w:trPr>
          <w:trHeight w:val="374"/>
        </w:trPr>
        <w:tc>
          <w:tcPr>
            <w:tcW w:w="5685" w:type="dxa"/>
            <w:gridSpan w:val="3"/>
            <w:shd w:val="clear" w:color="auto" w:fill="EFEFEF"/>
            <w:vAlign w:val="center"/>
          </w:tcPr>
          <w:p w14:paraId="3001147F" w14:textId="77777777" w:rsidR="00691347" w:rsidRDefault="00000000">
            <w:r>
              <w:rPr>
                <w:b/>
              </w:rPr>
              <w:t>成果実績</w:t>
            </w:r>
          </w:p>
        </w:tc>
        <w:tc>
          <w:tcPr>
            <w:tcW w:w="1003" w:type="dxa"/>
            <w:vAlign w:val="center"/>
          </w:tcPr>
          <w:p>
            <w:r>
              <w:t>0</w:t>
            </w:r>
          </w:p>
        </w:tc>
        <w:tc>
          <w:tcPr>
            <w:tcW w:w="1003" w:type="dxa"/>
            <w:vAlign w:val="center"/>
          </w:tcPr>
          <w:p>
            <w:r>
              <w:t>0</w:t>
            </w:r>
          </w:p>
        </w:tc>
        <w:tc>
          <w:tcPr>
            <w:tcW w:w="1003" w:type="dxa"/>
            <w:vAlign w:val="center"/>
          </w:tcPr>
          <w:p>
            <w:r>
              <w:t>0</w:t>
            </w:r>
          </w:p>
        </w:tc>
        <w:tc>
          <w:tcPr>
            <w:tcW w:w="1254" w:type="dxa"/>
            <w:vAlign w:val="center"/>
          </w:tcPr>
          <w:p>
            <w:r>
              <w:t>80</w:t>
            </w:r>
          </w:p>
        </w:tc>
        <w:tc>
          <w:tcPr>
            <w:tcW w:w="5309" w:type="dxa"/>
            <w:vAlign w:val="center"/>
          </w:tcPr>
          <w:p>
            <w:r>
              <w:t>0</w:t>
            </w:r>
          </w:p>
        </w:tc>
      </w:tr>
      <w:tr w:rsidR="00691347" w14:paraId="588500FE" w14:textId="77777777" w:rsidTr="00EB28BD">
        <w:trPr>
          <w:trHeight w:val="390"/>
        </w:trPr>
        <w:tc>
          <w:tcPr>
            <w:tcW w:w="5685" w:type="dxa"/>
            <w:gridSpan w:val="3"/>
            <w:shd w:val="clear" w:color="auto" w:fill="EFEFEF"/>
            <w:vAlign w:val="center"/>
          </w:tcPr>
          <w:p w14:paraId="0E2D8217" w14:textId="77777777" w:rsidR="00691347" w:rsidRDefault="00000000">
            <w:r>
              <w:rPr>
                <w:b/>
              </w:rPr>
              <w:t>目標値</w:t>
            </w:r>
          </w:p>
        </w:tc>
        <w:tc>
          <w:tcPr>
            <w:tcW w:w="1003" w:type="dxa"/>
            <w:vAlign w:val="center"/>
          </w:tcPr>
          <w:p>
            <w:r>
              <w:t>0</w:t>
            </w:r>
          </w:p>
        </w:tc>
        <w:tc>
          <w:tcPr>
            <w:tcW w:w="1003" w:type="dxa"/>
            <w:vAlign w:val="center"/>
          </w:tcPr>
          <w:p>
            <w:r>
              <w:t>0</w:t>
            </w:r>
          </w:p>
        </w:tc>
        <w:tc>
          <w:tcPr>
            <w:tcW w:w="1003" w:type="dxa"/>
            <w:vAlign w:val="center"/>
          </w:tcPr>
          <w:p>
            <w:r>
              <w:t>0</w:t>
            </w:r>
          </w:p>
        </w:tc>
        <w:tc>
          <w:tcPr>
            <w:tcW w:w="1254" w:type="dxa"/>
            <w:vAlign w:val="center"/>
          </w:tcPr>
          <w:p>
            <w:r>
              <w:t>400</w:t>
            </w:r>
          </w:p>
        </w:tc>
        <w:tc>
          <w:tcPr>
            <w:tcW w:w="5309" w:type="dxa"/>
            <w:vAlign w:val="center"/>
          </w:tcPr>
          <w:p>
            <w:r>
              <w:t>0</w:t>
            </w:r>
          </w:p>
        </w:tc>
      </w:tr>
      <w:tr w:rsidR="00691347" w14:paraId="225A74C9" w14:textId="77777777" w:rsidTr="00EB28BD">
        <w:trPr>
          <w:trHeight w:val="390"/>
        </w:trPr>
        <w:tc>
          <w:tcPr>
            <w:tcW w:w="5685" w:type="dxa"/>
            <w:gridSpan w:val="3"/>
            <w:shd w:val="clear" w:color="auto" w:fill="EFEFEF"/>
            <w:vAlign w:val="center"/>
          </w:tcPr>
          <w:p w14:paraId="0183F235" w14:textId="77777777" w:rsidR="00691347" w:rsidRDefault="00000000">
            <w:r>
              <w:rPr>
                <w:b/>
              </w:rPr>
              <w:t>達成度</w:t>
            </w:r>
          </w:p>
        </w:tc>
        <w:tc>
          <w:tcPr>
            <w:tcW w:w="1003" w:type="dxa"/>
            <w:vAlign w:val="center"/>
          </w:tcPr>
          <w:p>
            <w:r>
              <w:t>0</w:t>
            </w:r>
          </w:p>
        </w:tc>
        <w:tc>
          <w:tcPr>
            <w:tcW w:w="1003" w:type="dxa"/>
            <w:vAlign w:val="center"/>
          </w:tcPr>
          <w:p>
            <w:r>
              <w:t>0</w:t>
            </w:r>
          </w:p>
        </w:tc>
        <w:tc>
          <w:tcPr>
            <w:tcW w:w="1003" w:type="dxa"/>
            <w:vAlign w:val="center"/>
          </w:tcPr>
          <w:p>
            <w:r>
              <w:t>0</w:t>
            </w:r>
          </w:p>
        </w:tc>
        <w:tc>
          <w:tcPr>
            <w:tcW w:w="1254" w:type="dxa"/>
            <w:vAlign w:val="center"/>
          </w:tcPr>
          <w:p>
            <w:r>
              <w:t>20</w:t>
            </w:r>
          </w:p>
        </w:tc>
        <w:tc>
          <w:tcPr>
            <w:tcW w:w="5309" w:type="dxa"/>
            <w:vAlign w:val="center"/>
          </w:tcPr>
          <w:p>
            <w:r>
              <w:t>0</w:t>
            </w:r>
          </w:p>
        </w:tc>
      </w:tr>
      <w:tr w:rsidR="00691347" w14:paraId="59E51E2C" w14:textId="77777777" w:rsidTr="00EB28BD">
        <w:trPr>
          <w:trHeight w:val="1154"/>
        </w:trPr>
        <w:tc>
          <w:tcPr>
            <w:tcW w:w="6689" w:type="dxa"/>
            <w:gridSpan w:val="4"/>
            <w:shd w:val="clear" w:color="auto" w:fill="D9D9D9"/>
            <w:vAlign w:val="center"/>
          </w:tcPr>
          <w:p w14:paraId="033EFFF1" w14:textId="77777777" w:rsidR="00691347" w:rsidRDefault="00000000">
            <w:pPr>
              <w:rPr>
                <w:lang w:eastAsia="ja-JP"/>
              </w:rPr>
            </w:pPr>
            <w:r>
              <w:rPr>
                <w:b/>
                <w:lang w:eastAsia="ja-JP"/>
              </w:rPr>
              <w:t>成果実績及び目標値の根拠として用いた統計・データ名（出典）／定性的な成果実績</w:t>
            </w:r>
          </w:p>
        </w:tc>
        <w:tc>
          <w:tcPr>
            <w:tcW w:w="8571" w:type="dxa"/>
            <w:gridSpan w:val="4"/>
            <w:vAlign w:val="center"/>
          </w:tcPr>
          <w:p>
            <w:r>
              <w:t>アクセス解析、予約サイト連携集計</w:t>
            </w:r>
          </w:p>
        </w:tc>
      </w:tr>
    </w:tbl>
    <w:p w14:paraId="45C35739" w14:textId="77777777" w:rsidR="00691347" w:rsidRDefault="00000000">
      <w:pPr>
        <w:spacing w:before="160" w:after="80"/>
        <w:rPr>
          <w:lang w:eastAsia="ja-JP"/>
        </w:rPr>
      </w:pPr>
      <w:r>
        <w:rPr>
          <w:b/>
          <w:sz w:val="22"/>
          <w:lang w:eastAsia="ja-JP"/>
        </w:rPr>
        <w:lastRenderedPageBreak/>
        <w:t>5-4.5 アウトカム設定についての説明</w:t>
      </w:r>
    </w:p>
    <w:tbl>
      <w:tblPr>
        <w:tblStyle w:val="afe"/>
        <w:tblW w:w="0" w:type="auto"/>
        <w:tblLayout w:type="fixed"/>
        <w:tblLook w:val="04A0" w:firstRow="1" w:lastRow="0" w:firstColumn="1" w:lastColumn="0" w:noHBand="0" w:noVBand="1"/>
      </w:tblPr>
      <w:tblGrid>
        <w:gridCol w:w="4148"/>
        <w:gridCol w:w="11082"/>
      </w:tblGrid>
      <w:tr w:rsidR="00691347" w14:paraId="573189FC" w14:textId="77777777" w:rsidTr="00EB28BD">
        <w:trPr>
          <w:trHeight w:val="1198"/>
        </w:trPr>
        <w:tc>
          <w:tcPr>
            <w:tcW w:w="4148" w:type="dxa"/>
            <w:shd w:val="clear" w:color="auto" w:fill="D9D9D9"/>
            <w:vAlign w:val="center"/>
          </w:tcPr>
          <w:p w14:paraId="71F60C5B" w14:textId="77777777" w:rsidR="00691347" w:rsidRDefault="00000000">
            <w:pPr>
              <w:rPr>
                <w:lang w:eastAsia="ja-JP"/>
              </w:rPr>
            </w:pPr>
            <w:r>
              <w:rPr>
                <w:b/>
                <w:lang w:eastAsia="ja-JP"/>
              </w:rPr>
              <w:t>アクティビティ4について定性的なアウトカムを設定している理由</w:t>
            </w:r>
          </w:p>
        </w:tc>
        <w:tc>
          <w:tcPr>
            <w:tcW w:w="11082" w:type="dxa"/>
            <w:vAlign w:val="center"/>
          </w:tcPr>
          <w:p>
            <w:r>
              <w:t>どの情報から送客につながったかは導線ごとの分析が必要であるため。</w:t>
            </w:r>
          </w:p>
        </w:tc>
      </w:tr>
      <w:tr w:rsidR="00691347" w14:paraId="71DC7E40" w14:textId="77777777" w:rsidTr="00EB28BD">
        <w:trPr>
          <w:trHeight w:val="1198"/>
        </w:trPr>
        <w:tc>
          <w:tcPr>
            <w:tcW w:w="4148" w:type="dxa"/>
            <w:shd w:val="clear" w:color="auto" w:fill="D9D9D9"/>
            <w:vAlign w:val="center"/>
          </w:tcPr>
          <w:p w14:paraId="22875AD2" w14:textId="77777777" w:rsidR="00691347" w:rsidRDefault="00000000">
            <w:pPr>
              <w:rPr>
                <w:lang w:eastAsia="ja-JP"/>
              </w:rPr>
            </w:pPr>
            <w:r>
              <w:rPr>
                <w:b/>
                <w:lang w:eastAsia="ja-JP"/>
              </w:rPr>
              <w:t>アクティビティ4についてアウトカムが複数設定できない理由</w:t>
            </w:r>
          </w:p>
        </w:tc>
        <w:tc>
          <w:tcPr>
            <w:tcW w:w="11082" w:type="dxa"/>
            <w:vAlign w:val="center"/>
          </w:tcPr>
          <w:p>
            <w:r>
              <w:t>導線整備、アクセス、予約遷移で段階的な成果確認が必要なため。</w:t>
            </w:r>
          </w:p>
        </w:tc>
      </w:tr>
    </w:tbl>
    <w:p w14:paraId="32E4591C" w14:textId="77777777" w:rsidR="00691347" w:rsidRDefault="00000000">
      <w:pPr>
        <w:rPr>
          <w:lang w:eastAsia="ja-JP"/>
        </w:rPr>
      </w:pPr>
      <w:r>
        <w:rPr>
          <w:lang w:eastAsia="ja-JP"/>
        </w:rPr>
        <w:br w:type="page"/>
      </w:r>
    </w:p>
    <w:p w14:paraId="7D3B4463" w14:textId="77777777" w:rsidR="00691347" w:rsidRDefault="00000000">
      <w:pPr>
        <w:spacing w:before="160" w:after="80"/>
        <w:rPr>
          <w:lang w:eastAsia="ja-JP"/>
        </w:rPr>
      </w:pPr>
      <w:r>
        <w:rPr>
          <w:b/>
          <w:sz w:val="22"/>
          <w:lang w:eastAsia="ja-JP"/>
        </w:rPr>
        <w:lastRenderedPageBreak/>
        <w:t>5-5. 活動内容5（アクティビティ）</w:t>
      </w:r>
    </w:p>
    <w:tbl>
      <w:tblPr>
        <w:tblStyle w:val="afe"/>
        <w:tblW w:w="0" w:type="auto"/>
        <w:tblLayout w:type="fixed"/>
        <w:tblLook w:val="04A0" w:firstRow="1" w:lastRow="0" w:firstColumn="1" w:lastColumn="0" w:noHBand="0" w:noVBand="1"/>
      </w:tblPr>
      <w:tblGrid>
        <w:gridCol w:w="2948"/>
        <w:gridCol w:w="11622"/>
      </w:tblGrid>
      <w:tr w:rsidR="00691347" w14:paraId="470A3689" w14:textId="77777777">
        <w:tc>
          <w:tcPr>
            <w:tcW w:w="2948" w:type="dxa"/>
            <w:shd w:val="clear" w:color="auto" w:fill="D9D9D9"/>
            <w:vAlign w:val="center"/>
          </w:tcPr>
          <w:p w14:paraId="65BB732A" w14:textId="77777777" w:rsidR="00691347" w:rsidRDefault="00000000">
            <w:r>
              <w:rPr>
                <w:b/>
              </w:rPr>
              <w:t>活動内容5</w:t>
            </w:r>
          </w:p>
        </w:tc>
        <w:tc>
          <w:tcPr>
            <w:tcW w:w="11622" w:type="dxa"/>
            <w:vAlign w:val="center"/>
          </w:tcPr>
          <w:p>
            <w:r>
              <w:t>配布効果検証と次年度改訂方針の整理</w:t>
            </w:r>
          </w:p>
        </w:tc>
      </w:tr>
    </w:tbl>
    <w:p w14:paraId="6DDB0706" w14:textId="77777777" w:rsidR="00691347" w:rsidRDefault="00000000">
      <w:pPr>
        <w:spacing w:before="160" w:after="80"/>
        <w:rPr>
          <w:lang w:eastAsia="ja-JP"/>
        </w:rPr>
      </w:pPr>
      <w:r>
        <w:rPr>
          <w:b/>
          <w:sz w:val="22"/>
          <w:lang w:eastAsia="ja-JP"/>
        </w:rPr>
        <w:t>5-5.1 活動目標及び活動実績5（アウトプット）</w:t>
      </w:r>
    </w:p>
    <w:tbl>
      <w:tblPr>
        <w:tblStyle w:val="afe"/>
        <w:tblW w:w="0" w:type="auto"/>
        <w:tblLayout w:type="fixed"/>
        <w:tblLook w:val="04A0" w:firstRow="1" w:lastRow="0" w:firstColumn="1" w:lastColumn="0" w:noHBand="0" w:noVBand="1"/>
      </w:tblPr>
      <w:tblGrid>
        <w:gridCol w:w="2661"/>
        <w:gridCol w:w="2245"/>
        <w:gridCol w:w="750"/>
        <w:gridCol w:w="999"/>
        <w:gridCol w:w="998"/>
        <w:gridCol w:w="998"/>
        <w:gridCol w:w="1248"/>
        <w:gridCol w:w="5283"/>
      </w:tblGrid>
      <w:tr w:rsidR="00691347" w14:paraId="6F9583D5" w14:textId="77777777" w:rsidTr="00EB28BD">
        <w:trPr>
          <w:trHeight w:val="330"/>
        </w:trPr>
        <w:tc>
          <w:tcPr>
            <w:tcW w:w="2661" w:type="dxa"/>
            <w:shd w:val="clear" w:color="auto" w:fill="D9D9D9"/>
            <w:vAlign w:val="center"/>
          </w:tcPr>
          <w:p w14:paraId="06A9688B" w14:textId="77777777" w:rsidR="00691347" w:rsidRDefault="00000000">
            <w:pPr>
              <w:jc w:val="center"/>
            </w:pPr>
            <w:proofErr w:type="spellStart"/>
            <w:r>
              <w:rPr>
                <w:b/>
              </w:rPr>
              <w:t>活動目標</w:t>
            </w:r>
            <w:proofErr w:type="spellEnd"/>
          </w:p>
        </w:tc>
        <w:tc>
          <w:tcPr>
            <w:tcW w:w="2245" w:type="dxa"/>
            <w:shd w:val="clear" w:color="auto" w:fill="D9D9D9"/>
            <w:vAlign w:val="center"/>
          </w:tcPr>
          <w:p w14:paraId="2C1C5D9C" w14:textId="77777777" w:rsidR="00691347" w:rsidRDefault="00000000">
            <w:pPr>
              <w:jc w:val="center"/>
            </w:pPr>
            <w:r>
              <w:rPr>
                <w:b/>
              </w:rPr>
              <w:t>活動指標</w:t>
            </w:r>
          </w:p>
        </w:tc>
        <w:tc>
          <w:tcPr>
            <w:tcW w:w="750" w:type="dxa"/>
            <w:shd w:val="clear" w:color="auto" w:fill="D9D9D9"/>
            <w:vAlign w:val="center"/>
          </w:tcPr>
          <w:p w14:paraId="573FFD97" w14:textId="77777777" w:rsidR="00691347" w:rsidRDefault="00000000">
            <w:pPr>
              <w:jc w:val="center"/>
            </w:pPr>
            <w:r>
              <w:rPr>
                <w:b/>
              </w:rPr>
              <w:t>単位</w:t>
            </w:r>
          </w:p>
        </w:tc>
        <w:tc>
          <w:tcPr>
            <w:tcW w:w="998" w:type="dxa"/>
            <w:shd w:val="clear" w:color="auto" w:fill="D9D9D9"/>
            <w:vAlign w:val="center"/>
          </w:tcPr>
          <w:p w14:paraId="4CF0747A" w14:textId="77777777" w:rsidR="00691347" w:rsidRDefault="00000000">
            <w:pPr>
              <w:jc w:val="center"/>
            </w:pPr>
            <w:r>
              <w:rPr>
                <w:b/>
              </w:rPr>
              <w:t>令和2年度</w:t>
            </w:r>
          </w:p>
        </w:tc>
        <w:tc>
          <w:tcPr>
            <w:tcW w:w="998" w:type="dxa"/>
            <w:shd w:val="clear" w:color="auto" w:fill="D9D9D9"/>
            <w:vAlign w:val="center"/>
          </w:tcPr>
          <w:p w14:paraId="3FB1585E" w14:textId="77777777" w:rsidR="00691347" w:rsidRDefault="00000000">
            <w:pPr>
              <w:jc w:val="center"/>
            </w:pPr>
            <w:r>
              <w:rPr>
                <w:b/>
              </w:rPr>
              <w:t>令和3年度</w:t>
            </w:r>
          </w:p>
        </w:tc>
        <w:tc>
          <w:tcPr>
            <w:tcW w:w="998" w:type="dxa"/>
            <w:shd w:val="clear" w:color="auto" w:fill="D9D9D9"/>
            <w:vAlign w:val="center"/>
          </w:tcPr>
          <w:p w14:paraId="1197E525" w14:textId="77777777" w:rsidR="00691347" w:rsidRDefault="00000000">
            <w:pPr>
              <w:jc w:val="center"/>
            </w:pPr>
            <w:r>
              <w:rPr>
                <w:b/>
              </w:rPr>
              <w:t>令和4年度</w:t>
            </w:r>
          </w:p>
        </w:tc>
        <w:tc>
          <w:tcPr>
            <w:tcW w:w="1248" w:type="dxa"/>
            <w:shd w:val="clear" w:color="auto" w:fill="D9D9D9"/>
            <w:vAlign w:val="center"/>
          </w:tcPr>
          <w:p w14:paraId="0B3E6B80" w14:textId="77777777" w:rsidR="00691347" w:rsidRDefault="00000000">
            <w:pPr>
              <w:jc w:val="center"/>
            </w:pPr>
            <w:r>
              <w:rPr>
                <w:b/>
              </w:rPr>
              <w:t>5年度活動見込</w:t>
            </w:r>
          </w:p>
        </w:tc>
        <w:tc>
          <w:tcPr>
            <w:tcW w:w="5283" w:type="dxa"/>
            <w:shd w:val="clear" w:color="auto" w:fill="D9D9D9"/>
            <w:vAlign w:val="center"/>
          </w:tcPr>
          <w:p w14:paraId="74AEC3AC" w14:textId="77777777" w:rsidR="00691347" w:rsidRDefault="00000000">
            <w:pPr>
              <w:jc w:val="center"/>
            </w:pPr>
            <w:r>
              <w:rPr>
                <w:b/>
              </w:rPr>
              <w:t>6年度活動見込</w:t>
            </w:r>
          </w:p>
        </w:tc>
      </w:tr>
      <w:tr w:rsidR="00691347" w14:paraId="48FF0437" w14:textId="77777777" w:rsidTr="00EB28BD">
        <w:trPr>
          <w:trHeight w:val="412"/>
        </w:trPr>
        <w:tc>
          <w:tcPr>
            <w:tcW w:w="2661" w:type="dxa"/>
            <w:vAlign w:val="center"/>
          </w:tcPr>
          <w:p>
            <w:r>
              <w:t>次年度改善に向けた検証結果を取りまとめる</w:t>
            </w:r>
          </w:p>
        </w:tc>
        <w:tc>
          <w:tcPr>
            <w:tcW w:w="2245" w:type="dxa"/>
            <w:vAlign w:val="center"/>
          </w:tcPr>
          <w:p>
            <w:r>
              <w:t>検証報告数</w:t>
            </w:r>
          </w:p>
        </w:tc>
        <w:tc>
          <w:tcPr>
            <w:tcW w:w="750" w:type="dxa"/>
            <w:vAlign w:val="center"/>
          </w:tcPr>
          <w:p>
            <w:r>
              <w:t>本</w:t>
            </w:r>
          </w:p>
        </w:tc>
        <w:tc>
          <w:tcPr>
            <w:tcW w:w="998" w:type="dxa"/>
            <w:vAlign w:val="center"/>
          </w:tcPr>
          <w:p>
            <w:r>
              <w:t>0</w:t>
            </w:r>
          </w:p>
        </w:tc>
        <w:tc>
          <w:tcPr>
            <w:tcW w:w="998" w:type="dxa"/>
            <w:vAlign w:val="center"/>
          </w:tcPr>
          <w:p>
            <w:r>
              <w:t>0</w:t>
            </w:r>
          </w:p>
        </w:tc>
        <w:tc>
          <w:tcPr>
            <w:tcW w:w="998" w:type="dxa"/>
            <w:vAlign w:val="center"/>
          </w:tcPr>
          <w:p>
            <w:r>
              <w:t>0</w:t>
            </w:r>
          </w:p>
        </w:tc>
        <w:tc>
          <w:tcPr>
            <w:tcW w:w="1248" w:type="dxa"/>
            <w:vAlign w:val="center"/>
          </w:tcPr>
          <w:p>
            <w:r>
              <w:t>1</w:t>
            </w:r>
          </w:p>
        </w:tc>
        <w:tc>
          <w:tcPr>
            <w:tcW w:w="5283" w:type="dxa"/>
            <w:vAlign w:val="center"/>
          </w:tcPr>
          <w:p>
            <w:r>
              <w:t>1</w:t>
            </w:r>
          </w:p>
        </w:tc>
      </w:tr>
      <w:tr w:rsidR="00691347" w14:paraId="1745EA04" w14:textId="77777777" w:rsidTr="00EB28BD">
        <w:trPr>
          <w:trHeight w:val="395"/>
        </w:trPr>
        <w:tc>
          <w:tcPr>
            <w:tcW w:w="5656" w:type="dxa"/>
            <w:gridSpan w:val="3"/>
            <w:shd w:val="clear" w:color="auto" w:fill="EFEFEF"/>
            <w:vAlign w:val="center"/>
          </w:tcPr>
          <w:p w14:paraId="7A51988E" w14:textId="77777777" w:rsidR="00691347" w:rsidRDefault="00000000">
            <w:r>
              <w:rPr>
                <w:b/>
              </w:rPr>
              <w:t>活動実績</w:t>
            </w:r>
          </w:p>
        </w:tc>
        <w:tc>
          <w:tcPr>
            <w:tcW w:w="998" w:type="dxa"/>
            <w:vAlign w:val="center"/>
          </w:tcPr>
          <w:p>
            <w:r>
              <w:t>0</w:t>
            </w:r>
          </w:p>
        </w:tc>
        <w:tc>
          <w:tcPr>
            <w:tcW w:w="998" w:type="dxa"/>
            <w:vAlign w:val="center"/>
          </w:tcPr>
          <w:p>
            <w:r>
              <w:t>0</w:t>
            </w:r>
          </w:p>
        </w:tc>
        <w:tc>
          <w:tcPr>
            <w:tcW w:w="998" w:type="dxa"/>
            <w:vAlign w:val="center"/>
          </w:tcPr>
          <w:p>
            <w:r>
              <w:t>0</w:t>
            </w:r>
          </w:p>
        </w:tc>
        <w:tc>
          <w:tcPr>
            <w:tcW w:w="1248" w:type="dxa"/>
            <w:vAlign w:val="center"/>
          </w:tcPr>
          <w:p>
            <w:r>
              <w:t>1</w:t>
            </w:r>
          </w:p>
        </w:tc>
        <w:tc>
          <w:tcPr>
            <w:tcW w:w="5283" w:type="dxa"/>
            <w:vAlign w:val="center"/>
          </w:tcPr>
          <w:p>
            <w:r>
              <w:t>0</w:t>
            </w:r>
          </w:p>
        </w:tc>
      </w:tr>
      <w:tr w:rsidR="00691347" w14:paraId="64ABBF40" w14:textId="77777777" w:rsidTr="00EB28BD">
        <w:trPr>
          <w:trHeight w:val="412"/>
        </w:trPr>
        <w:tc>
          <w:tcPr>
            <w:tcW w:w="5656" w:type="dxa"/>
            <w:gridSpan w:val="3"/>
            <w:shd w:val="clear" w:color="auto" w:fill="EFEFEF"/>
            <w:vAlign w:val="center"/>
          </w:tcPr>
          <w:p w14:paraId="702F48A2" w14:textId="77777777" w:rsidR="00691347" w:rsidRDefault="00000000">
            <w:r>
              <w:rPr>
                <w:b/>
              </w:rPr>
              <w:t>当初見込み</w:t>
            </w:r>
          </w:p>
        </w:tc>
        <w:tc>
          <w:tcPr>
            <w:tcW w:w="998" w:type="dxa"/>
            <w:vAlign w:val="center"/>
          </w:tcPr>
          <w:p>
            <w:r>
              <w:t>0</w:t>
            </w:r>
          </w:p>
        </w:tc>
        <w:tc>
          <w:tcPr>
            <w:tcW w:w="998" w:type="dxa"/>
            <w:vAlign w:val="center"/>
          </w:tcPr>
          <w:p>
            <w:r>
              <w:t>0</w:t>
            </w:r>
          </w:p>
        </w:tc>
        <w:tc>
          <w:tcPr>
            <w:tcW w:w="998" w:type="dxa"/>
            <w:vAlign w:val="center"/>
          </w:tcPr>
          <w:p>
            <w:r>
              <w:t>0</w:t>
            </w:r>
          </w:p>
        </w:tc>
        <w:tc>
          <w:tcPr>
            <w:tcW w:w="1248" w:type="dxa"/>
            <w:vAlign w:val="center"/>
          </w:tcPr>
          <w:p>
            <w:r>
              <w:t>1</w:t>
            </w:r>
          </w:p>
        </w:tc>
        <w:tc>
          <w:tcPr>
            <w:tcW w:w="5283" w:type="dxa"/>
            <w:vAlign w:val="center"/>
          </w:tcPr>
          <w:p>
            <w:r>
              <w:t>1</w:t>
            </w:r>
          </w:p>
        </w:tc>
      </w:tr>
      <w:tr w:rsidR="00691347" w14:paraId="48BDF020" w14:textId="77777777" w:rsidTr="00EB28BD">
        <w:trPr>
          <w:trHeight w:val="1240"/>
        </w:trPr>
        <w:tc>
          <w:tcPr>
            <w:tcW w:w="6655" w:type="dxa"/>
            <w:gridSpan w:val="4"/>
            <w:shd w:val="clear" w:color="auto" w:fill="D9D9D9"/>
            <w:vAlign w:val="center"/>
          </w:tcPr>
          <w:p w14:paraId="2BD4E134" w14:textId="77777777" w:rsidR="00691347" w:rsidRDefault="00000000">
            <w:pPr>
              <w:rPr>
                <w:lang w:eastAsia="ja-JP"/>
              </w:rPr>
            </w:pPr>
            <w:r>
              <w:rPr>
                <w:b/>
                <w:lang w:eastAsia="ja-JP"/>
              </w:rPr>
              <w:t>成果目標5-1の設定理由（アウトプットからのつながり）</w:t>
            </w:r>
          </w:p>
        </w:tc>
        <w:tc>
          <w:tcPr>
            <w:tcW w:w="8527" w:type="dxa"/>
            <w:gridSpan w:val="4"/>
            <w:vAlign w:val="center"/>
          </w:tcPr>
          <w:p>
            <w:r>
              <w:t>効果検証を行うことで、翌年度の改訂や増刷判断を客観化できるため。</w:t>
            </w:r>
          </w:p>
        </w:tc>
      </w:tr>
    </w:tbl>
    <w:p w14:paraId="39B1CECC" w14:textId="77777777" w:rsidR="00691347" w:rsidRDefault="00000000">
      <w:pPr>
        <w:spacing w:before="160" w:after="80"/>
        <w:rPr>
          <w:lang w:eastAsia="ja-JP"/>
        </w:rPr>
      </w:pPr>
      <w:r>
        <w:rPr>
          <w:b/>
          <w:sz w:val="22"/>
          <w:lang w:eastAsia="ja-JP"/>
        </w:rPr>
        <w:t>5-5.2 成果目標及び成果実績5-1（短期アウトカム）</w:t>
      </w:r>
    </w:p>
    <w:tbl>
      <w:tblPr>
        <w:tblStyle w:val="afe"/>
        <w:tblW w:w="0" w:type="auto"/>
        <w:tblLayout w:type="fixed"/>
        <w:tblLook w:val="04A0" w:firstRow="1" w:lastRow="0" w:firstColumn="1" w:lastColumn="0" w:noHBand="0" w:noVBand="1"/>
      </w:tblPr>
      <w:tblGrid>
        <w:gridCol w:w="2658"/>
        <w:gridCol w:w="2242"/>
        <w:gridCol w:w="750"/>
        <w:gridCol w:w="998"/>
        <w:gridCol w:w="997"/>
        <w:gridCol w:w="997"/>
        <w:gridCol w:w="1246"/>
        <w:gridCol w:w="5280"/>
      </w:tblGrid>
      <w:tr w:rsidR="00691347" w14:paraId="411799C4" w14:textId="77777777" w:rsidTr="00EB28BD">
        <w:trPr>
          <w:trHeight w:val="468"/>
        </w:trPr>
        <w:tc>
          <w:tcPr>
            <w:tcW w:w="2658" w:type="dxa"/>
            <w:shd w:val="clear" w:color="auto" w:fill="D9D9D9"/>
            <w:vAlign w:val="center"/>
          </w:tcPr>
          <w:p w14:paraId="75573369" w14:textId="77777777" w:rsidR="00691347" w:rsidRDefault="00000000">
            <w:pPr>
              <w:jc w:val="center"/>
            </w:pPr>
            <w:proofErr w:type="spellStart"/>
            <w:r>
              <w:rPr>
                <w:b/>
              </w:rPr>
              <w:t>成果目標</w:t>
            </w:r>
            <w:proofErr w:type="spellEnd"/>
          </w:p>
        </w:tc>
        <w:tc>
          <w:tcPr>
            <w:tcW w:w="2242" w:type="dxa"/>
            <w:shd w:val="clear" w:color="auto" w:fill="D9D9D9"/>
            <w:vAlign w:val="center"/>
          </w:tcPr>
          <w:p w14:paraId="2D5C320A" w14:textId="77777777" w:rsidR="00691347" w:rsidRDefault="00000000">
            <w:pPr>
              <w:jc w:val="center"/>
            </w:pPr>
            <w:r>
              <w:rPr>
                <w:b/>
              </w:rPr>
              <w:t>定量的な成果指標</w:t>
            </w:r>
          </w:p>
        </w:tc>
        <w:tc>
          <w:tcPr>
            <w:tcW w:w="749" w:type="dxa"/>
            <w:shd w:val="clear" w:color="auto" w:fill="D9D9D9"/>
            <w:vAlign w:val="center"/>
          </w:tcPr>
          <w:p w14:paraId="44F87CE1" w14:textId="77777777" w:rsidR="00691347" w:rsidRDefault="00000000">
            <w:pPr>
              <w:jc w:val="center"/>
            </w:pPr>
            <w:r>
              <w:rPr>
                <w:b/>
              </w:rPr>
              <w:t>単位</w:t>
            </w:r>
          </w:p>
        </w:tc>
        <w:tc>
          <w:tcPr>
            <w:tcW w:w="998" w:type="dxa"/>
            <w:shd w:val="clear" w:color="auto" w:fill="D9D9D9"/>
            <w:vAlign w:val="center"/>
          </w:tcPr>
          <w:p w14:paraId="0BDB9603" w14:textId="77777777" w:rsidR="00691347" w:rsidRDefault="00000000">
            <w:pPr>
              <w:jc w:val="center"/>
            </w:pPr>
            <w:r>
              <w:rPr>
                <w:b/>
              </w:rPr>
              <w:t>令和2年度</w:t>
            </w:r>
          </w:p>
        </w:tc>
        <w:tc>
          <w:tcPr>
            <w:tcW w:w="997" w:type="dxa"/>
            <w:shd w:val="clear" w:color="auto" w:fill="D9D9D9"/>
            <w:vAlign w:val="center"/>
          </w:tcPr>
          <w:p w14:paraId="0216B581" w14:textId="77777777" w:rsidR="00691347" w:rsidRDefault="00000000">
            <w:pPr>
              <w:jc w:val="center"/>
            </w:pPr>
            <w:r>
              <w:rPr>
                <w:b/>
              </w:rPr>
              <w:t>令和3年度</w:t>
            </w:r>
          </w:p>
        </w:tc>
        <w:tc>
          <w:tcPr>
            <w:tcW w:w="997" w:type="dxa"/>
            <w:shd w:val="clear" w:color="auto" w:fill="D9D9D9"/>
            <w:vAlign w:val="center"/>
          </w:tcPr>
          <w:p w14:paraId="3C3DC31F" w14:textId="77777777" w:rsidR="00691347" w:rsidRDefault="00000000">
            <w:pPr>
              <w:jc w:val="center"/>
            </w:pPr>
            <w:r>
              <w:rPr>
                <w:b/>
              </w:rPr>
              <w:t>令和4年度</w:t>
            </w:r>
          </w:p>
        </w:tc>
        <w:tc>
          <w:tcPr>
            <w:tcW w:w="1246" w:type="dxa"/>
            <w:shd w:val="clear" w:color="auto" w:fill="D9D9D9"/>
            <w:vAlign w:val="center"/>
          </w:tcPr>
          <w:p w14:paraId="28734B04" w14:textId="77777777" w:rsidR="00691347" w:rsidRDefault="00000000">
            <w:pPr>
              <w:jc w:val="center"/>
            </w:pPr>
            <w:r>
              <w:rPr>
                <w:b/>
              </w:rPr>
              <w:t>目標年度</w:t>
            </w:r>
          </w:p>
        </w:tc>
        <w:tc>
          <w:tcPr>
            <w:tcW w:w="5278" w:type="dxa"/>
            <w:shd w:val="clear" w:color="auto" w:fill="D9D9D9"/>
            <w:vAlign w:val="center"/>
          </w:tcPr>
          <w:p w14:paraId="6A119F42" w14:textId="77777777" w:rsidR="00691347" w:rsidRDefault="00000000">
            <w:pPr>
              <w:jc w:val="center"/>
            </w:pPr>
            <w:r>
              <w:rPr>
                <w:b/>
              </w:rPr>
              <w:t>年度</w:t>
            </w:r>
          </w:p>
        </w:tc>
      </w:tr>
      <w:tr w:rsidR="00691347" w14:paraId="071E9006" w14:textId="77777777" w:rsidTr="00EB28BD">
        <w:trPr>
          <w:trHeight w:val="586"/>
        </w:trPr>
        <w:tc>
          <w:tcPr>
            <w:tcW w:w="2658" w:type="dxa"/>
            <w:vAlign w:val="center"/>
          </w:tcPr>
          <w:p>
            <w:r>
              <w:t>令和6年度までに、配布先・利用者の調査結果を1本の報告にまとめる。</w:t>
            </w:r>
          </w:p>
        </w:tc>
        <w:tc>
          <w:tcPr>
            <w:tcW w:w="2242" w:type="dxa"/>
            <w:vAlign w:val="center"/>
          </w:tcPr>
          <w:p>
            <w:r>
              <w:t>効果検証報告書作成数</w:t>
            </w:r>
          </w:p>
        </w:tc>
        <w:tc>
          <w:tcPr>
            <w:tcW w:w="749" w:type="dxa"/>
            <w:vAlign w:val="center"/>
          </w:tcPr>
          <w:p>
            <w:r>
              <w:t>本</w:t>
            </w:r>
          </w:p>
        </w:tc>
        <w:tc>
          <w:tcPr>
            <w:tcW w:w="998" w:type="dxa"/>
            <w:vAlign w:val="center"/>
          </w:tcPr>
          <w:p w14:paraId="7330B646" w14:textId="77777777" w:rsidR="00691347" w:rsidRDefault="00000000">
            <w:pPr>
              <w:spacing w:line="300" w:lineRule="auto"/>
            </w:pPr>
            <w:r>
              <w:t xml:space="preserve"> </w:t>
            </w:r>
          </w:p>
        </w:tc>
        <w:tc>
          <w:tcPr>
            <w:tcW w:w="997" w:type="dxa"/>
            <w:vAlign w:val="center"/>
          </w:tcPr>
          <w:p w14:paraId="2ECD9A36" w14:textId="77777777" w:rsidR="00691347" w:rsidRDefault="00000000">
            <w:pPr>
              <w:spacing w:line="300" w:lineRule="auto"/>
            </w:pPr>
            <w:r>
              <w:t xml:space="preserve"> </w:t>
            </w:r>
          </w:p>
        </w:tc>
        <w:tc>
          <w:tcPr>
            <w:tcW w:w="997" w:type="dxa"/>
            <w:vAlign w:val="center"/>
          </w:tcPr>
          <w:p w14:paraId="20A1C9FC" w14:textId="77777777" w:rsidR="00691347" w:rsidRDefault="00000000">
            <w:pPr>
              <w:spacing w:line="300" w:lineRule="auto"/>
            </w:pPr>
            <w:r>
              <w:t xml:space="preserve"> </w:t>
            </w:r>
          </w:p>
        </w:tc>
        <w:tc>
          <w:tcPr>
            <w:tcW w:w="1246" w:type="dxa"/>
            <w:vAlign w:val="center"/>
          </w:tcPr>
          <w:p>
            <w:r>
              <w:t>6</w:t>
            </w:r>
          </w:p>
        </w:tc>
        <w:tc>
          <w:tcPr>
            <w:tcW w:w="5278" w:type="dxa"/>
            <w:vAlign w:val="center"/>
          </w:tcPr>
          <w:p>
            <w:r>
              <w:t>年度</w:t>
            </w:r>
          </w:p>
        </w:tc>
      </w:tr>
      <w:tr w:rsidR="00691347" w14:paraId="41E8A57C" w14:textId="77777777" w:rsidTr="00EB28BD">
        <w:trPr>
          <w:trHeight w:val="563"/>
        </w:trPr>
        <w:tc>
          <w:tcPr>
            <w:tcW w:w="5650" w:type="dxa"/>
            <w:gridSpan w:val="3"/>
            <w:shd w:val="clear" w:color="auto" w:fill="EFEFEF"/>
            <w:vAlign w:val="center"/>
          </w:tcPr>
          <w:p w14:paraId="3A87EAA2" w14:textId="77777777" w:rsidR="00691347" w:rsidRDefault="00000000">
            <w:r>
              <w:rPr>
                <w:b/>
              </w:rPr>
              <w:t>成果実績</w:t>
            </w:r>
          </w:p>
        </w:tc>
        <w:tc>
          <w:tcPr>
            <w:tcW w:w="998" w:type="dxa"/>
            <w:vAlign w:val="center"/>
          </w:tcPr>
          <w:p>
            <w:r>
              <w:t>0</w:t>
            </w:r>
          </w:p>
        </w:tc>
        <w:tc>
          <w:tcPr>
            <w:tcW w:w="997" w:type="dxa"/>
            <w:vAlign w:val="center"/>
          </w:tcPr>
          <w:p>
            <w:r>
              <w:t>0</w:t>
            </w:r>
          </w:p>
        </w:tc>
        <w:tc>
          <w:tcPr>
            <w:tcW w:w="997" w:type="dxa"/>
            <w:vAlign w:val="center"/>
          </w:tcPr>
          <w:p>
            <w:r>
              <w:t>0</w:t>
            </w:r>
          </w:p>
        </w:tc>
        <w:tc>
          <w:tcPr>
            <w:tcW w:w="1246" w:type="dxa"/>
            <w:vAlign w:val="center"/>
          </w:tcPr>
          <w:p>
            <w:r>
              <w:t>1</w:t>
            </w:r>
          </w:p>
        </w:tc>
        <w:tc>
          <w:tcPr>
            <w:tcW w:w="5278" w:type="dxa"/>
            <w:vAlign w:val="center"/>
          </w:tcPr>
          <w:p>
            <w:r>
              <w:t>0</w:t>
            </w:r>
          </w:p>
        </w:tc>
      </w:tr>
      <w:tr w:rsidR="00691347" w14:paraId="25C2EB2D" w14:textId="77777777" w:rsidTr="00EB28BD">
        <w:trPr>
          <w:trHeight w:val="586"/>
        </w:trPr>
        <w:tc>
          <w:tcPr>
            <w:tcW w:w="5650" w:type="dxa"/>
            <w:gridSpan w:val="3"/>
            <w:shd w:val="clear" w:color="auto" w:fill="EFEFEF"/>
            <w:vAlign w:val="center"/>
          </w:tcPr>
          <w:p w14:paraId="1521515A" w14:textId="77777777" w:rsidR="00691347" w:rsidRDefault="00000000">
            <w:r>
              <w:rPr>
                <w:b/>
              </w:rPr>
              <w:t>目標値</w:t>
            </w:r>
          </w:p>
        </w:tc>
        <w:tc>
          <w:tcPr>
            <w:tcW w:w="998" w:type="dxa"/>
            <w:vAlign w:val="center"/>
          </w:tcPr>
          <w:p>
            <w:r>
              <w:t>0</w:t>
            </w:r>
          </w:p>
        </w:tc>
        <w:tc>
          <w:tcPr>
            <w:tcW w:w="997" w:type="dxa"/>
            <w:vAlign w:val="center"/>
          </w:tcPr>
          <w:p>
            <w:r>
              <w:t>0</w:t>
            </w:r>
          </w:p>
        </w:tc>
        <w:tc>
          <w:tcPr>
            <w:tcW w:w="997" w:type="dxa"/>
            <w:vAlign w:val="center"/>
          </w:tcPr>
          <w:p>
            <w:r>
              <w:t>0</w:t>
            </w:r>
          </w:p>
        </w:tc>
        <w:tc>
          <w:tcPr>
            <w:tcW w:w="1246" w:type="dxa"/>
            <w:vAlign w:val="center"/>
          </w:tcPr>
          <w:p>
            <w:r>
              <w:t>1</w:t>
            </w:r>
          </w:p>
        </w:tc>
        <w:tc>
          <w:tcPr>
            <w:tcW w:w="5278" w:type="dxa"/>
            <w:vAlign w:val="center"/>
          </w:tcPr>
          <w:p>
            <w:r>
              <w:t>0</w:t>
            </w:r>
          </w:p>
        </w:tc>
      </w:tr>
      <w:tr w:rsidR="00691347" w14:paraId="51C72B85" w14:textId="77777777" w:rsidTr="00EB28BD">
        <w:trPr>
          <w:trHeight w:val="586"/>
        </w:trPr>
        <w:tc>
          <w:tcPr>
            <w:tcW w:w="5650" w:type="dxa"/>
            <w:gridSpan w:val="3"/>
            <w:shd w:val="clear" w:color="auto" w:fill="EFEFEF"/>
            <w:vAlign w:val="center"/>
          </w:tcPr>
          <w:p w14:paraId="41C4F71D" w14:textId="77777777" w:rsidR="00691347" w:rsidRDefault="00000000">
            <w:r>
              <w:rPr>
                <w:b/>
              </w:rPr>
              <w:t>達成度</w:t>
            </w:r>
          </w:p>
        </w:tc>
        <w:tc>
          <w:tcPr>
            <w:tcW w:w="998" w:type="dxa"/>
            <w:vAlign w:val="center"/>
          </w:tcPr>
          <w:p>
            <w:r>
              <w:t>0</w:t>
            </w:r>
          </w:p>
        </w:tc>
        <w:tc>
          <w:tcPr>
            <w:tcW w:w="997" w:type="dxa"/>
            <w:vAlign w:val="center"/>
          </w:tcPr>
          <w:p>
            <w:r>
              <w:t>0</w:t>
            </w:r>
          </w:p>
        </w:tc>
        <w:tc>
          <w:tcPr>
            <w:tcW w:w="997" w:type="dxa"/>
            <w:vAlign w:val="center"/>
          </w:tcPr>
          <w:p>
            <w:r>
              <w:t>0</w:t>
            </w:r>
          </w:p>
        </w:tc>
        <w:tc>
          <w:tcPr>
            <w:tcW w:w="1246" w:type="dxa"/>
            <w:vAlign w:val="center"/>
          </w:tcPr>
          <w:p>
            <w:r>
              <w:t>100</w:t>
            </w:r>
          </w:p>
        </w:tc>
        <w:tc>
          <w:tcPr>
            <w:tcW w:w="5278" w:type="dxa"/>
            <w:vAlign w:val="center"/>
          </w:tcPr>
          <w:p>
            <w:r>
              <w:t>0</w:t>
            </w:r>
          </w:p>
        </w:tc>
      </w:tr>
      <w:tr w:rsidR="00691347" w14:paraId="68840C47" w14:textId="77777777" w:rsidTr="00EB28BD">
        <w:trPr>
          <w:trHeight w:val="1761"/>
        </w:trPr>
        <w:tc>
          <w:tcPr>
            <w:tcW w:w="6648" w:type="dxa"/>
            <w:gridSpan w:val="4"/>
            <w:shd w:val="clear" w:color="auto" w:fill="D9D9D9"/>
            <w:vAlign w:val="center"/>
          </w:tcPr>
          <w:p w14:paraId="60DD6B33" w14:textId="77777777" w:rsidR="00691347" w:rsidRDefault="00000000">
            <w:pPr>
              <w:rPr>
                <w:lang w:eastAsia="ja-JP"/>
              </w:rPr>
            </w:pPr>
            <w:r>
              <w:rPr>
                <w:b/>
                <w:lang w:eastAsia="ja-JP"/>
              </w:rPr>
              <w:lastRenderedPageBreak/>
              <w:t>成果実績及び目標値の根拠として用いた統計・データ名（出典）／定性的な成果実績</w:t>
            </w:r>
          </w:p>
        </w:tc>
        <w:tc>
          <w:tcPr>
            <w:tcW w:w="8520" w:type="dxa"/>
            <w:gridSpan w:val="4"/>
            <w:vAlign w:val="center"/>
          </w:tcPr>
          <w:p>
            <w:r>
              <w:t>効果検証報告書</w:t>
            </w:r>
          </w:p>
        </w:tc>
      </w:tr>
      <w:tr w:rsidR="00691347" w14:paraId="349454B2" w14:textId="77777777" w:rsidTr="00EB28BD">
        <w:trPr>
          <w:trHeight w:val="1738"/>
        </w:trPr>
        <w:tc>
          <w:tcPr>
            <w:tcW w:w="6648" w:type="dxa"/>
            <w:gridSpan w:val="4"/>
            <w:shd w:val="clear" w:color="auto" w:fill="D9D9D9"/>
            <w:vAlign w:val="center"/>
          </w:tcPr>
          <w:p w14:paraId="2CD7F1FC" w14:textId="77777777" w:rsidR="00691347" w:rsidRDefault="00000000">
            <w:pPr>
              <w:rPr>
                <w:lang w:eastAsia="ja-JP"/>
              </w:rPr>
            </w:pPr>
            <w:r>
              <w:rPr>
                <w:b/>
                <w:lang w:eastAsia="ja-JP"/>
              </w:rPr>
              <w:t>成果目標5-2の設定理由（短期アウトカムからのつながり）</w:t>
            </w:r>
          </w:p>
        </w:tc>
        <w:tc>
          <w:tcPr>
            <w:tcW w:w="8520" w:type="dxa"/>
            <w:gridSpan w:val="4"/>
            <w:vAlign w:val="center"/>
          </w:tcPr>
          <w:p>
            <w:r>
              <w:t>検証報告は次年度予算や仕様見直しの基礎資料になるため。</w:t>
            </w:r>
          </w:p>
        </w:tc>
      </w:tr>
    </w:tbl>
    <w:p w14:paraId="39820C3A" w14:textId="77777777" w:rsidR="00691347" w:rsidRDefault="00000000">
      <w:pPr>
        <w:spacing w:before="160" w:after="80"/>
        <w:rPr>
          <w:lang w:eastAsia="ja-JP"/>
        </w:rPr>
      </w:pPr>
      <w:r>
        <w:rPr>
          <w:b/>
          <w:sz w:val="22"/>
          <w:lang w:eastAsia="ja-JP"/>
        </w:rPr>
        <w:t>5-5.3 成果目標及び成果実績5-2（中期アウトカム）</w:t>
      </w:r>
    </w:p>
    <w:tbl>
      <w:tblPr>
        <w:tblStyle w:val="afe"/>
        <w:tblW w:w="0" w:type="auto"/>
        <w:tblLayout w:type="fixed"/>
        <w:tblLook w:val="04A0" w:firstRow="1" w:lastRow="0" w:firstColumn="1" w:lastColumn="0" w:noHBand="0" w:noVBand="1"/>
      </w:tblPr>
      <w:tblGrid>
        <w:gridCol w:w="2656"/>
        <w:gridCol w:w="2240"/>
        <w:gridCol w:w="749"/>
        <w:gridCol w:w="997"/>
        <w:gridCol w:w="996"/>
        <w:gridCol w:w="996"/>
        <w:gridCol w:w="1244"/>
        <w:gridCol w:w="5274"/>
      </w:tblGrid>
      <w:tr w:rsidR="00691347" w14:paraId="40200D07" w14:textId="77777777" w:rsidTr="00EB28BD">
        <w:trPr>
          <w:trHeight w:val="323"/>
        </w:trPr>
        <w:tc>
          <w:tcPr>
            <w:tcW w:w="2656" w:type="dxa"/>
            <w:shd w:val="clear" w:color="auto" w:fill="D9D9D9"/>
            <w:vAlign w:val="center"/>
          </w:tcPr>
          <w:p w14:paraId="4D1BF110" w14:textId="77777777" w:rsidR="00691347" w:rsidRDefault="00000000">
            <w:pPr>
              <w:jc w:val="center"/>
            </w:pPr>
            <w:proofErr w:type="spellStart"/>
            <w:r>
              <w:rPr>
                <w:b/>
              </w:rPr>
              <w:t>成果目標</w:t>
            </w:r>
            <w:proofErr w:type="spellEnd"/>
          </w:p>
        </w:tc>
        <w:tc>
          <w:tcPr>
            <w:tcW w:w="2240" w:type="dxa"/>
            <w:shd w:val="clear" w:color="auto" w:fill="D9D9D9"/>
            <w:vAlign w:val="center"/>
          </w:tcPr>
          <w:p w14:paraId="43FBC8D5" w14:textId="77777777" w:rsidR="00691347" w:rsidRDefault="00000000">
            <w:pPr>
              <w:jc w:val="center"/>
            </w:pPr>
            <w:r>
              <w:rPr>
                <w:b/>
              </w:rPr>
              <w:t>定量的な成果指標</w:t>
            </w:r>
          </w:p>
        </w:tc>
        <w:tc>
          <w:tcPr>
            <w:tcW w:w="748" w:type="dxa"/>
            <w:shd w:val="clear" w:color="auto" w:fill="D9D9D9"/>
            <w:vAlign w:val="center"/>
          </w:tcPr>
          <w:p w14:paraId="2D545AF0" w14:textId="77777777" w:rsidR="00691347" w:rsidRDefault="00000000">
            <w:pPr>
              <w:jc w:val="center"/>
            </w:pPr>
            <w:r>
              <w:rPr>
                <w:b/>
              </w:rPr>
              <w:t>単位</w:t>
            </w:r>
          </w:p>
        </w:tc>
        <w:tc>
          <w:tcPr>
            <w:tcW w:w="996" w:type="dxa"/>
            <w:shd w:val="clear" w:color="auto" w:fill="D9D9D9"/>
            <w:vAlign w:val="center"/>
          </w:tcPr>
          <w:p w14:paraId="18316E93" w14:textId="77777777" w:rsidR="00691347" w:rsidRDefault="00000000">
            <w:pPr>
              <w:jc w:val="center"/>
            </w:pPr>
            <w:r>
              <w:rPr>
                <w:b/>
              </w:rPr>
              <w:t>令和2年度</w:t>
            </w:r>
          </w:p>
        </w:tc>
        <w:tc>
          <w:tcPr>
            <w:tcW w:w="996" w:type="dxa"/>
            <w:shd w:val="clear" w:color="auto" w:fill="D9D9D9"/>
            <w:vAlign w:val="center"/>
          </w:tcPr>
          <w:p w14:paraId="3B6BB885" w14:textId="77777777" w:rsidR="00691347" w:rsidRDefault="00000000">
            <w:pPr>
              <w:jc w:val="center"/>
            </w:pPr>
            <w:r>
              <w:rPr>
                <w:b/>
              </w:rPr>
              <w:t>令和3年度</w:t>
            </w:r>
          </w:p>
        </w:tc>
        <w:tc>
          <w:tcPr>
            <w:tcW w:w="996" w:type="dxa"/>
            <w:shd w:val="clear" w:color="auto" w:fill="D9D9D9"/>
            <w:vAlign w:val="center"/>
          </w:tcPr>
          <w:p w14:paraId="2E92AC38" w14:textId="77777777" w:rsidR="00691347" w:rsidRDefault="00000000">
            <w:pPr>
              <w:jc w:val="center"/>
            </w:pPr>
            <w:r>
              <w:rPr>
                <w:b/>
              </w:rPr>
              <w:t>令和4年度</w:t>
            </w:r>
          </w:p>
        </w:tc>
        <w:tc>
          <w:tcPr>
            <w:tcW w:w="1244" w:type="dxa"/>
            <w:shd w:val="clear" w:color="auto" w:fill="D9D9D9"/>
            <w:vAlign w:val="center"/>
          </w:tcPr>
          <w:p w14:paraId="4BE5BB62" w14:textId="77777777" w:rsidR="00691347" w:rsidRDefault="00000000">
            <w:pPr>
              <w:jc w:val="center"/>
            </w:pPr>
            <w:r>
              <w:rPr>
                <w:b/>
              </w:rPr>
              <w:t>目標年度</w:t>
            </w:r>
          </w:p>
        </w:tc>
        <w:tc>
          <w:tcPr>
            <w:tcW w:w="5273" w:type="dxa"/>
            <w:shd w:val="clear" w:color="auto" w:fill="D9D9D9"/>
            <w:vAlign w:val="center"/>
          </w:tcPr>
          <w:p w14:paraId="47526CAD" w14:textId="77777777" w:rsidR="00691347" w:rsidRDefault="00000000">
            <w:pPr>
              <w:jc w:val="center"/>
            </w:pPr>
            <w:r>
              <w:rPr>
                <w:b/>
              </w:rPr>
              <w:t>年度</w:t>
            </w:r>
          </w:p>
        </w:tc>
      </w:tr>
      <w:tr w:rsidR="00691347" w14:paraId="256A1E0A" w14:textId="77777777" w:rsidTr="00EB28BD">
        <w:trPr>
          <w:trHeight w:val="403"/>
        </w:trPr>
        <w:tc>
          <w:tcPr>
            <w:tcW w:w="2656" w:type="dxa"/>
            <w:vAlign w:val="center"/>
          </w:tcPr>
          <w:p>
            <w:r>
              <w:t>令和7年度までに、検証結果を反映した改訂項目を10件整理する。</w:t>
            </w:r>
          </w:p>
        </w:tc>
        <w:tc>
          <w:tcPr>
            <w:tcW w:w="2240" w:type="dxa"/>
            <w:vAlign w:val="center"/>
          </w:tcPr>
          <w:p>
            <w:r>
              <w:t>改訂項目整理件数</w:t>
            </w:r>
          </w:p>
        </w:tc>
        <w:tc>
          <w:tcPr>
            <w:tcW w:w="748" w:type="dxa"/>
            <w:vAlign w:val="center"/>
          </w:tcPr>
          <w:p>
            <w:r>
              <w:t>件</w:t>
            </w:r>
          </w:p>
        </w:tc>
        <w:tc>
          <w:tcPr>
            <w:tcW w:w="996" w:type="dxa"/>
            <w:vAlign w:val="center"/>
          </w:tcPr>
          <w:p w14:paraId="1C3F694F" w14:textId="77777777" w:rsidR="00691347" w:rsidRDefault="00000000">
            <w:pPr>
              <w:spacing w:line="300" w:lineRule="auto"/>
            </w:pPr>
            <w:r>
              <w:t xml:space="preserve"> </w:t>
            </w:r>
          </w:p>
        </w:tc>
        <w:tc>
          <w:tcPr>
            <w:tcW w:w="996" w:type="dxa"/>
            <w:vAlign w:val="center"/>
          </w:tcPr>
          <w:p w14:paraId="47B7C308" w14:textId="77777777" w:rsidR="00691347" w:rsidRDefault="00000000">
            <w:pPr>
              <w:spacing w:line="300" w:lineRule="auto"/>
            </w:pPr>
            <w:r>
              <w:t xml:space="preserve"> </w:t>
            </w:r>
          </w:p>
        </w:tc>
        <w:tc>
          <w:tcPr>
            <w:tcW w:w="996" w:type="dxa"/>
            <w:vAlign w:val="center"/>
          </w:tcPr>
          <w:p w14:paraId="6FC1E0BF" w14:textId="77777777" w:rsidR="00691347" w:rsidRDefault="00000000">
            <w:pPr>
              <w:spacing w:line="300" w:lineRule="auto"/>
            </w:pPr>
            <w:r>
              <w:t xml:space="preserve"> </w:t>
            </w:r>
          </w:p>
        </w:tc>
        <w:tc>
          <w:tcPr>
            <w:tcW w:w="1244" w:type="dxa"/>
            <w:vAlign w:val="center"/>
          </w:tcPr>
          <w:p>
            <w:r>
              <w:t>7</w:t>
            </w:r>
          </w:p>
        </w:tc>
        <w:tc>
          <w:tcPr>
            <w:tcW w:w="5273" w:type="dxa"/>
            <w:vAlign w:val="center"/>
          </w:tcPr>
          <w:p>
            <w:r>
              <w:t>年度</w:t>
            </w:r>
          </w:p>
        </w:tc>
      </w:tr>
      <w:tr w:rsidR="00691347" w14:paraId="632468F7" w14:textId="77777777" w:rsidTr="00EB28BD">
        <w:trPr>
          <w:trHeight w:val="387"/>
        </w:trPr>
        <w:tc>
          <w:tcPr>
            <w:tcW w:w="5645" w:type="dxa"/>
            <w:gridSpan w:val="3"/>
            <w:shd w:val="clear" w:color="auto" w:fill="EFEFEF"/>
            <w:vAlign w:val="center"/>
          </w:tcPr>
          <w:p w14:paraId="730F2385" w14:textId="77777777" w:rsidR="00691347" w:rsidRDefault="00000000">
            <w:r>
              <w:rPr>
                <w:b/>
              </w:rPr>
              <w:t>成果実績</w:t>
            </w:r>
          </w:p>
        </w:tc>
        <w:tc>
          <w:tcPr>
            <w:tcW w:w="996" w:type="dxa"/>
            <w:vAlign w:val="center"/>
          </w:tcPr>
          <w:p>
            <w:r>
              <w:t>0</w:t>
            </w:r>
          </w:p>
        </w:tc>
        <w:tc>
          <w:tcPr>
            <w:tcW w:w="996" w:type="dxa"/>
            <w:vAlign w:val="center"/>
          </w:tcPr>
          <w:p>
            <w:r>
              <w:t>0</w:t>
            </w:r>
          </w:p>
        </w:tc>
        <w:tc>
          <w:tcPr>
            <w:tcW w:w="996" w:type="dxa"/>
            <w:vAlign w:val="center"/>
          </w:tcPr>
          <w:p>
            <w:r>
              <w:t>0</w:t>
            </w:r>
          </w:p>
        </w:tc>
        <w:tc>
          <w:tcPr>
            <w:tcW w:w="1244" w:type="dxa"/>
            <w:vAlign w:val="center"/>
          </w:tcPr>
          <w:p>
            <w:r>
              <w:t>8</w:t>
            </w:r>
          </w:p>
        </w:tc>
        <w:tc>
          <w:tcPr>
            <w:tcW w:w="5273" w:type="dxa"/>
            <w:vAlign w:val="center"/>
          </w:tcPr>
          <w:p>
            <w:r>
              <w:t>0</w:t>
            </w:r>
          </w:p>
        </w:tc>
      </w:tr>
      <w:tr w:rsidR="00691347" w14:paraId="679D19EF" w14:textId="77777777" w:rsidTr="00EB28BD">
        <w:trPr>
          <w:trHeight w:val="403"/>
        </w:trPr>
        <w:tc>
          <w:tcPr>
            <w:tcW w:w="5645" w:type="dxa"/>
            <w:gridSpan w:val="3"/>
            <w:shd w:val="clear" w:color="auto" w:fill="EFEFEF"/>
            <w:vAlign w:val="center"/>
          </w:tcPr>
          <w:p w14:paraId="06DBC7BE" w14:textId="77777777" w:rsidR="00691347" w:rsidRDefault="00000000">
            <w:r>
              <w:rPr>
                <w:b/>
              </w:rPr>
              <w:t>目標値</w:t>
            </w:r>
          </w:p>
        </w:tc>
        <w:tc>
          <w:tcPr>
            <w:tcW w:w="996" w:type="dxa"/>
            <w:vAlign w:val="center"/>
          </w:tcPr>
          <w:p>
            <w:r>
              <w:t>0</w:t>
            </w:r>
          </w:p>
        </w:tc>
        <w:tc>
          <w:tcPr>
            <w:tcW w:w="996" w:type="dxa"/>
            <w:vAlign w:val="center"/>
          </w:tcPr>
          <w:p>
            <w:r>
              <w:t>0</w:t>
            </w:r>
          </w:p>
        </w:tc>
        <w:tc>
          <w:tcPr>
            <w:tcW w:w="996" w:type="dxa"/>
            <w:vAlign w:val="center"/>
          </w:tcPr>
          <w:p>
            <w:r>
              <w:t>0</w:t>
            </w:r>
          </w:p>
        </w:tc>
        <w:tc>
          <w:tcPr>
            <w:tcW w:w="1244" w:type="dxa"/>
            <w:vAlign w:val="center"/>
          </w:tcPr>
          <w:p>
            <w:r>
              <w:t>10</w:t>
            </w:r>
          </w:p>
        </w:tc>
        <w:tc>
          <w:tcPr>
            <w:tcW w:w="5273" w:type="dxa"/>
            <w:vAlign w:val="center"/>
          </w:tcPr>
          <w:p>
            <w:r>
              <w:t>0</w:t>
            </w:r>
          </w:p>
        </w:tc>
      </w:tr>
      <w:tr w:rsidR="00691347" w14:paraId="6D96CC7C" w14:textId="77777777" w:rsidTr="00EB28BD">
        <w:trPr>
          <w:trHeight w:val="403"/>
        </w:trPr>
        <w:tc>
          <w:tcPr>
            <w:tcW w:w="5645" w:type="dxa"/>
            <w:gridSpan w:val="3"/>
            <w:shd w:val="clear" w:color="auto" w:fill="EFEFEF"/>
            <w:vAlign w:val="center"/>
          </w:tcPr>
          <w:p w14:paraId="10F8D552" w14:textId="77777777" w:rsidR="00691347" w:rsidRDefault="00000000">
            <w:r>
              <w:rPr>
                <w:b/>
              </w:rPr>
              <w:t>達成度</w:t>
            </w:r>
          </w:p>
        </w:tc>
        <w:tc>
          <w:tcPr>
            <w:tcW w:w="996" w:type="dxa"/>
            <w:vAlign w:val="center"/>
          </w:tcPr>
          <w:p>
            <w:r>
              <w:t>0</w:t>
            </w:r>
          </w:p>
        </w:tc>
        <w:tc>
          <w:tcPr>
            <w:tcW w:w="996" w:type="dxa"/>
            <w:vAlign w:val="center"/>
          </w:tcPr>
          <w:p>
            <w:r>
              <w:t>0</w:t>
            </w:r>
          </w:p>
        </w:tc>
        <w:tc>
          <w:tcPr>
            <w:tcW w:w="996" w:type="dxa"/>
            <w:vAlign w:val="center"/>
          </w:tcPr>
          <w:p>
            <w:r>
              <w:t>0</w:t>
            </w:r>
          </w:p>
        </w:tc>
        <w:tc>
          <w:tcPr>
            <w:tcW w:w="1244" w:type="dxa"/>
            <w:vAlign w:val="center"/>
          </w:tcPr>
          <w:p>
            <w:r>
              <w:t>80</w:t>
            </w:r>
          </w:p>
        </w:tc>
        <w:tc>
          <w:tcPr>
            <w:tcW w:w="5273" w:type="dxa"/>
            <w:vAlign w:val="center"/>
          </w:tcPr>
          <w:p>
            <w:r>
              <w:t>0</w:t>
            </w:r>
          </w:p>
        </w:tc>
      </w:tr>
      <w:tr w:rsidR="00691347" w14:paraId="4490908D" w14:textId="77777777" w:rsidTr="00EB28BD">
        <w:trPr>
          <w:trHeight w:val="1213"/>
        </w:trPr>
        <w:tc>
          <w:tcPr>
            <w:tcW w:w="6642" w:type="dxa"/>
            <w:gridSpan w:val="4"/>
            <w:shd w:val="clear" w:color="auto" w:fill="D9D9D9"/>
            <w:vAlign w:val="center"/>
          </w:tcPr>
          <w:p w14:paraId="4D2F9347" w14:textId="77777777" w:rsidR="00691347" w:rsidRDefault="00000000">
            <w:pPr>
              <w:rPr>
                <w:lang w:eastAsia="ja-JP"/>
              </w:rPr>
            </w:pPr>
            <w:r>
              <w:rPr>
                <w:b/>
                <w:lang w:eastAsia="ja-JP"/>
              </w:rPr>
              <w:t>成果実績及び目標値の根拠として用いた統計・データ名（出典）／定性的な成果実績</w:t>
            </w:r>
          </w:p>
        </w:tc>
        <w:tc>
          <w:tcPr>
            <w:tcW w:w="8510" w:type="dxa"/>
            <w:gridSpan w:val="4"/>
            <w:vAlign w:val="center"/>
          </w:tcPr>
          <w:p>
            <w:r>
              <w:t>次年度仕様書案</w:t>
            </w:r>
          </w:p>
        </w:tc>
      </w:tr>
      <w:tr w:rsidR="00691347" w14:paraId="6AE01C7D" w14:textId="77777777" w:rsidTr="00EB28BD">
        <w:trPr>
          <w:trHeight w:val="1196"/>
        </w:trPr>
        <w:tc>
          <w:tcPr>
            <w:tcW w:w="6642" w:type="dxa"/>
            <w:gridSpan w:val="4"/>
            <w:shd w:val="clear" w:color="auto" w:fill="D9D9D9"/>
            <w:vAlign w:val="center"/>
          </w:tcPr>
          <w:p w14:paraId="79065A0B" w14:textId="77777777" w:rsidR="00691347" w:rsidRDefault="00000000">
            <w:pPr>
              <w:rPr>
                <w:lang w:eastAsia="ja-JP"/>
              </w:rPr>
            </w:pPr>
            <w:r>
              <w:rPr>
                <w:b/>
                <w:lang w:eastAsia="ja-JP"/>
              </w:rPr>
              <w:t>成果目標5-3の設定理由（長期アウトカムへのつながり）</w:t>
            </w:r>
          </w:p>
        </w:tc>
        <w:tc>
          <w:tcPr>
            <w:tcW w:w="8510" w:type="dxa"/>
            <w:gridSpan w:val="4"/>
            <w:vAlign w:val="center"/>
          </w:tcPr>
          <w:p>
            <w:r>
              <w:t>改訂項目の整理は、検証結果が改善策に落ちたことを示すため。</w:t>
            </w:r>
          </w:p>
        </w:tc>
      </w:tr>
    </w:tbl>
    <w:p w14:paraId="32B1D841" w14:textId="77777777" w:rsidR="00691347" w:rsidRDefault="00000000">
      <w:pPr>
        <w:spacing w:before="160" w:after="80"/>
        <w:rPr>
          <w:lang w:eastAsia="ja-JP"/>
        </w:rPr>
      </w:pPr>
      <w:r>
        <w:rPr>
          <w:b/>
          <w:sz w:val="22"/>
          <w:lang w:eastAsia="ja-JP"/>
        </w:rPr>
        <w:t>5-5.4 成果目標及び成果実績5-3（長期アウトカム）</w:t>
      </w:r>
    </w:p>
    <w:tbl>
      <w:tblPr>
        <w:tblStyle w:val="afe"/>
        <w:tblW w:w="15137" w:type="dxa"/>
        <w:tblLayout w:type="fixed"/>
        <w:tblLook w:val="04A0" w:firstRow="1" w:lastRow="0" w:firstColumn="1" w:lastColumn="0" w:noHBand="0" w:noVBand="1"/>
      </w:tblPr>
      <w:tblGrid>
        <w:gridCol w:w="2653"/>
        <w:gridCol w:w="2238"/>
        <w:gridCol w:w="748"/>
        <w:gridCol w:w="996"/>
        <w:gridCol w:w="994"/>
        <w:gridCol w:w="994"/>
        <w:gridCol w:w="1242"/>
        <w:gridCol w:w="5272"/>
      </w:tblGrid>
      <w:tr w:rsidR="00691347" w14:paraId="1EE132C9" w14:textId="77777777" w:rsidTr="00EB28BD">
        <w:trPr>
          <w:trHeight w:val="866"/>
        </w:trPr>
        <w:tc>
          <w:tcPr>
            <w:tcW w:w="2653" w:type="dxa"/>
            <w:shd w:val="clear" w:color="auto" w:fill="D9D9D9"/>
            <w:vAlign w:val="center"/>
          </w:tcPr>
          <w:p w14:paraId="6BC1FE5E" w14:textId="77777777" w:rsidR="00691347" w:rsidRDefault="00000000">
            <w:pPr>
              <w:jc w:val="center"/>
            </w:pPr>
            <w:proofErr w:type="spellStart"/>
            <w:r>
              <w:rPr>
                <w:b/>
              </w:rPr>
              <w:t>成果目標</w:t>
            </w:r>
            <w:proofErr w:type="spellEnd"/>
          </w:p>
        </w:tc>
        <w:tc>
          <w:tcPr>
            <w:tcW w:w="2238" w:type="dxa"/>
            <w:shd w:val="clear" w:color="auto" w:fill="D9D9D9"/>
            <w:vAlign w:val="center"/>
          </w:tcPr>
          <w:p w14:paraId="0C48444D" w14:textId="77777777" w:rsidR="00691347" w:rsidRDefault="00000000">
            <w:pPr>
              <w:jc w:val="center"/>
            </w:pPr>
            <w:r>
              <w:rPr>
                <w:b/>
              </w:rPr>
              <w:t>定量的な成果指標</w:t>
            </w:r>
          </w:p>
        </w:tc>
        <w:tc>
          <w:tcPr>
            <w:tcW w:w="747" w:type="dxa"/>
            <w:shd w:val="clear" w:color="auto" w:fill="D9D9D9"/>
            <w:vAlign w:val="center"/>
          </w:tcPr>
          <w:p w14:paraId="4B710408" w14:textId="77777777" w:rsidR="00691347" w:rsidRDefault="00000000">
            <w:pPr>
              <w:jc w:val="center"/>
            </w:pPr>
            <w:r>
              <w:rPr>
                <w:b/>
              </w:rPr>
              <w:t>単位</w:t>
            </w:r>
          </w:p>
        </w:tc>
        <w:tc>
          <w:tcPr>
            <w:tcW w:w="995" w:type="dxa"/>
            <w:shd w:val="clear" w:color="auto" w:fill="D9D9D9"/>
            <w:vAlign w:val="center"/>
          </w:tcPr>
          <w:p w14:paraId="49B47A60" w14:textId="77777777" w:rsidR="00691347" w:rsidRDefault="00000000">
            <w:pPr>
              <w:jc w:val="center"/>
            </w:pPr>
            <w:r>
              <w:rPr>
                <w:b/>
              </w:rPr>
              <w:t>令和2年度</w:t>
            </w:r>
          </w:p>
        </w:tc>
        <w:tc>
          <w:tcPr>
            <w:tcW w:w="994" w:type="dxa"/>
            <w:shd w:val="clear" w:color="auto" w:fill="D9D9D9"/>
            <w:vAlign w:val="center"/>
          </w:tcPr>
          <w:p w14:paraId="2BC79C0E" w14:textId="77777777" w:rsidR="00691347" w:rsidRDefault="00000000">
            <w:pPr>
              <w:jc w:val="center"/>
            </w:pPr>
            <w:r>
              <w:rPr>
                <w:b/>
              </w:rPr>
              <w:t>令和3年度</w:t>
            </w:r>
          </w:p>
        </w:tc>
        <w:tc>
          <w:tcPr>
            <w:tcW w:w="994" w:type="dxa"/>
            <w:shd w:val="clear" w:color="auto" w:fill="D9D9D9"/>
            <w:vAlign w:val="center"/>
          </w:tcPr>
          <w:p w14:paraId="23BA7D22" w14:textId="77777777" w:rsidR="00691347" w:rsidRDefault="00000000">
            <w:pPr>
              <w:jc w:val="center"/>
            </w:pPr>
            <w:r>
              <w:rPr>
                <w:b/>
              </w:rPr>
              <w:t>令和4年度</w:t>
            </w:r>
          </w:p>
        </w:tc>
        <w:tc>
          <w:tcPr>
            <w:tcW w:w="1242" w:type="dxa"/>
            <w:shd w:val="clear" w:color="auto" w:fill="D9D9D9"/>
            <w:vAlign w:val="center"/>
          </w:tcPr>
          <w:p w14:paraId="445F5618" w14:textId="77777777" w:rsidR="00691347" w:rsidRDefault="00000000">
            <w:pPr>
              <w:jc w:val="center"/>
            </w:pPr>
            <w:r>
              <w:rPr>
                <w:b/>
              </w:rPr>
              <w:t>目標最終年度</w:t>
            </w:r>
          </w:p>
        </w:tc>
        <w:tc>
          <w:tcPr>
            <w:tcW w:w="5269" w:type="dxa"/>
            <w:shd w:val="clear" w:color="auto" w:fill="D9D9D9"/>
            <w:vAlign w:val="center"/>
          </w:tcPr>
          <w:p w14:paraId="1876C145" w14:textId="77777777" w:rsidR="00691347" w:rsidRDefault="00000000">
            <w:pPr>
              <w:jc w:val="center"/>
            </w:pPr>
            <w:r>
              <w:rPr>
                <w:b/>
              </w:rPr>
              <w:t>年度</w:t>
            </w:r>
          </w:p>
        </w:tc>
      </w:tr>
      <w:tr w:rsidR="00691347" w14:paraId="428BFADC" w14:textId="77777777" w:rsidTr="00EB28BD">
        <w:trPr>
          <w:trHeight w:val="1085"/>
        </w:trPr>
        <w:tc>
          <w:tcPr>
            <w:tcW w:w="2653" w:type="dxa"/>
            <w:vAlign w:val="center"/>
          </w:tcPr>
          <w:p>
            <w:r>
              <w:t>令和10年度までに、検証を踏まえて継続改訂した版数を3版にする。</w:t>
            </w:r>
          </w:p>
        </w:tc>
        <w:tc>
          <w:tcPr>
            <w:tcW w:w="2238" w:type="dxa"/>
            <w:vAlign w:val="center"/>
          </w:tcPr>
          <w:p>
            <w:r>
              <w:t>継続改訂版数</w:t>
            </w:r>
          </w:p>
        </w:tc>
        <w:tc>
          <w:tcPr>
            <w:tcW w:w="747" w:type="dxa"/>
            <w:vAlign w:val="center"/>
          </w:tcPr>
          <w:p>
            <w:r>
              <w:t>版</w:t>
            </w:r>
          </w:p>
        </w:tc>
        <w:tc>
          <w:tcPr>
            <w:tcW w:w="995" w:type="dxa"/>
            <w:vAlign w:val="center"/>
          </w:tcPr>
          <w:p w14:paraId="0E2CB588" w14:textId="77777777" w:rsidR="00691347" w:rsidRDefault="00000000">
            <w:pPr>
              <w:spacing w:line="300" w:lineRule="auto"/>
            </w:pPr>
            <w:r>
              <w:t xml:space="preserve"> </w:t>
            </w:r>
          </w:p>
        </w:tc>
        <w:tc>
          <w:tcPr>
            <w:tcW w:w="994" w:type="dxa"/>
            <w:vAlign w:val="center"/>
          </w:tcPr>
          <w:p w14:paraId="643CD8A7" w14:textId="77777777" w:rsidR="00691347" w:rsidRDefault="00000000">
            <w:pPr>
              <w:spacing w:line="300" w:lineRule="auto"/>
            </w:pPr>
            <w:r>
              <w:t xml:space="preserve"> </w:t>
            </w:r>
          </w:p>
        </w:tc>
        <w:tc>
          <w:tcPr>
            <w:tcW w:w="994" w:type="dxa"/>
            <w:vAlign w:val="center"/>
          </w:tcPr>
          <w:p w14:paraId="0D506BFE" w14:textId="77777777" w:rsidR="00691347" w:rsidRDefault="00000000">
            <w:pPr>
              <w:spacing w:line="300" w:lineRule="auto"/>
            </w:pPr>
            <w:r>
              <w:t xml:space="preserve"> </w:t>
            </w:r>
          </w:p>
        </w:tc>
        <w:tc>
          <w:tcPr>
            <w:tcW w:w="1242" w:type="dxa"/>
            <w:vAlign w:val="center"/>
          </w:tcPr>
          <w:p>
            <w:r>
              <w:t>10</w:t>
            </w:r>
          </w:p>
        </w:tc>
        <w:tc>
          <w:tcPr>
            <w:tcW w:w="5269" w:type="dxa"/>
            <w:vAlign w:val="center"/>
          </w:tcPr>
          <w:p>
            <w:r>
              <w:t>年度</w:t>
            </w:r>
          </w:p>
        </w:tc>
      </w:tr>
      <w:tr w:rsidR="00691347" w14:paraId="61F163C0" w14:textId="77777777" w:rsidTr="00EB28BD">
        <w:trPr>
          <w:trHeight w:val="1041"/>
        </w:trPr>
        <w:tc>
          <w:tcPr>
            <w:tcW w:w="5639" w:type="dxa"/>
            <w:gridSpan w:val="3"/>
            <w:shd w:val="clear" w:color="auto" w:fill="EFEFEF"/>
            <w:vAlign w:val="center"/>
          </w:tcPr>
          <w:p w14:paraId="0F239AC6" w14:textId="77777777" w:rsidR="00691347" w:rsidRDefault="00000000">
            <w:r>
              <w:rPr>
                <w:b/>
              </w:rPr>
              <w:t>成果実績</w:t>
            </w:r>
          </w:p>
        </w:tc>
        <w:tc>
          <w:tcPr>
            <w:tcW w:w="995" w:type="dxa"/>
            <w:vAlign w:val="center"/>
          </w:tcPr>
          <w:p>
            <w:r>
              <w:t>0</w:t>
            </w:r>
          </w:p>
        </w:tc>
        <w:tc>
          <w:tcPr>
            <w:tcW w:w="994" w:type="dxa"/>
            <w:vAlign w:val="center"/>
          </w:tcPr>
          <w:p>
            <w:r>
              <w:t>0</w:t>
            </w:r>
          </w:p>
        </w:tc>
        <w:tc>
          <w:tcPr>
            <w:tcW w:w="994" w:type="dxa"/>
            <w:vAlign w:val="center"/>
          </w:tcPr>
          <w:p>
            <w:r>
              <w:t>0</w:t>
            </w:r>
          </w:p>
        </w:tc>
        <w:tc>
          <w:tcPr>
            <w:tcW w:w="1242" w:type="dxa"/>
            <w:vAlign w:val="center"/>
          </w:tcPr>
          <w:p>
            <w:r>
              <w:t>1</w:t>
            </w:r>
          </w:p>
        </w:tc>
        <w:tc>
          <w:tcPr>
            <w:tcW w:w="5269" w:type="dxa"/>
            <w:vAlign w:val="center"/>
          </w:tcPr>
          <w:p>
            <w:r>
              <w:t>0</w:t>
            </w:r>
          </w:p>
        </w:tc>
      </w:tr>
      <w:tr w:rsidR="00691347" w14:paraId="256D3771" w14:textId="77777777" w:rsidTr="00EB28BD">
        <w:trPr>
          <w:trHeight w:val="1085"/>
        </w:trPr>
        <w:tc>
          <w:tcPr>
            <w:tcW w:w="5639" w:type="dxa"/>
            <w:gridSpan w:val="3"/>
            <w:shd w:val="clear" w:color="auto" w:fill="EFEFEF"/>
            <w:vAlign w:val="center"/>
          </w:tcPr>
          <w:p w14:paraId="048CBAB5" w14:textId="77777777" w:rsidR="00691347" w:rsidRDefault="00000000">
            <w:r>
              <w:rPr>
                <w:b/>
              </w:rPr>
              <w:t>目標値</w:t>
            </w:r>
          </w:p>
        </w:tc>
        <w:tc>
          <w:tcPr>
            <w:tcW w:w="995" w:type="dxa"/>
            <w:vAlign w:val="center"/>
          </w:tcPr>
          <w:p>
            <w:r>
              <w:t>0</w:t>
            </w:r>
          </w:p>
        </w:tc>
        <w:tc>
          <w:tcPr>
            <w:tcW w:w="994" w:type="dxa"/>
            <w:vAlign w:val="center"/>
          </w:tcPr>
          <w:p>
            <w:r>
              <w:t>0</w:t>
            </w:r>
          </w:p>
        </w:tc>
        <w:tc>
          <w:tcPr>
            <w:tcW w:w="994" w:type="dxa"/>
            <w:vAlign w:val="center"/>
          </w:tcPr>
          <w:p>
            <w:r>
              <w:t>0</w:t>
            </w:r>
          </w:p>
        </w:tc>
        <w:tc>
          <w:tcPr>
            <w:tcW w:w="1242" w:type="dxa"/>
            <w:vAlign w:val="center"/>
          </w:tcPr>
          <w:p>
            <w:r>
              <w:t>3</w:t>
            </w:r>
          </w:p>
        </w:tc>
        <w:tc>
          <w:tcPr>
            <w:tcW w:w="5269" w:type="dxa"/>
            <w:vAlign w:val="center"/>
          </w:tcPr>
          <w:p>
            <w:r>
              <w:t>0</w:t>
            </w:r>
          </w:p>
        </w:tc>
      </w:tr>
      <w:tr w:rsidR="00691347" w14:paraId="694BF635" w14:textId="77777777" w:rsidTr="00EB28BD">
        <w:trPr>
          <w:trHeight w:val="1085"/>
        </w:trPr>
        <w:tc>
          <w:tcPr>
            <w:tcW w:w="5639" w:type="dxa"/>
            <w:gridSpan w:val="3"/>
            <w:shd w:val="clear" w:color="auto" w:fill="EFEFEF"/>
            <w:vAlign w:val="center"/>
          </w:tcPr>
          <w:p w14:paraId="69F4B5BA" w14:textId="77777777" w:rsidR="00691347" w:rsidRDefault="00000000">
            <w:r>
              <w:rPr>
                <w:b/>
              </w:rPr>
              <w:t>達成度</w:t>
            </w:r>
          </w:p>
        </w:tc>
        <w:tc>
          <w:tcPr>
            <w:tcW w:w="995" w:type="dxa"/>
            <w:vAlign w:val="center"/>
          </w:tcPr>
          <w:p>
            <w:r>
              <w:t>0</w:t>
            </w:r>
          </w:p>
        </w:tc>
        <w:tc>
          <w:tcPr>
            <w:tcW w:w="994" w:type="dxa"/>
            <w:vAlign w:val="center"/>
          </w:tcPr>
          <w:p>
            <w:r>
              <w:t>0</w:t>
            </w:r>
          </w:p>
        </w:tc>
        <w:tc>
          <w:tcPr>
            <w:tcW w:w="994" w:type="dxa"/>
            <w:vAlign w:val="center"/>
          </w:tcPr>
          <w:p>
            <w:r>
              <w:t>0</w:t>
            </w:r>
          </w:p>
        </w:tc>
        <w:tc>
          <w:tcPr>
            <w:tcW w:w="1242" w:type="dxa"/>
            <w:vAlign w:val="center"/>
          </w:tcPr>
          <w:p>
            <w:r>
              <w:t>33</w:t>
            </w:r>
          </w:p>
        </w:tc>
        <w:tc>
          <w:tcPr>
            <w:tcW w:w="5269" w:type="dxa"/>
            <w:vAlign w:val="center"/>
          </w:tcPr>
          <w:p>
            <w:r>
              <w:t>0</w:t>
            </w:r>
          </w:p>
        </w:tc>
      </w:tr>
      <w:tr w:rsidR="00691347" w14:paraId="762A3343" w14:textId="77777777" w:rsidTr="00EB28BD">
        <w:trPr>
          <w:trHeight w:val="3214"/>
        </w:trPr>
        <w:tc>
          <w:tcPr>
            <w:tcW w:w="6635" w:type="dxa"/>
            <w:gridSpan w:val="4"/>
            <w:shd w:val="clear" w:color="auto" w:fill="D9D9D9"/>
            <w:vAlign w:val="center"/>
          </w:tcPr>
          <w:p w14:paraId="223140D9" w14:textId="77777777" w:rsidR="00691347" w:rsidRDefault="00000000">
            <w:pPr>
              <w:rPr>
                <w:lang w:eastAsia="ja-JP"/>
              </w:rPr>
            </w:pPr>
            <w:r>
              <w:rPr>
                <w:b/>
                <w:lang w:eastAsia="ja-JP"/>
              </w:rPr>
              <w:t>成果実績及び目標値の根拠として用いた統計・データ名（出典）／定性的な成果実績</w:t>
            </w:r>
          </w:p>
        </w:tc>
        <w:tc>
          <w:tcPr>
            <w:tcW w:w="8502" w:type="dxa"/>
            <w:gridSpan w:val="4"/>
            <w:vAlign w:val="center"/>
          </w:tcPr>
          <w:p>
            <w:r>
              <w:t>改訂履歴台帳</w:t>
            </w:r>
          </w:p>
        </w:tc>
      </w:tr>
    </w:tbl>
    <w:p w14:paraId="4BFD7991" w14:textId="77777777" w:rsidR="00691347" w:rsidRDefault="00000000">
      <w:pPr>
        <w:spacing w:before="160" w:after="80"/>
        <w:rPr>
          <w:lang w:eastAsia="ja-JP"/>
        </w:rPr>
      </w:pPr>
      <w:r>
        <w:rPr>
          <w:b/>
          <w:sz w:val="22"/>
          <w:lang w:eastAsia="ja-JP"/>
        </w:rPr>
        <w:t>5-5.5 アウトカム設定についての説明</w:t>
      </w:r>
    </w:p>
    <w:tbl>
      <w:tblPr>
        <w:tblStyle w:val="afe"/>
        <w:tblW w:w="0" w:type="auto"/>
        <w:tblLayout w:type="fixed"/>
        <w:tblLook w:val="04A0" w:firstRow="1" w:lastRow="0" w:firstColumn="1" w:lastColumn="0" w:noHBand="0" w:noVBand="1"/>
      </w:tblPr>
      <w:tblGrid>
        <w:gridCol w:w="4119"/>
        <w:gridCol w:w="11005"/>
      </w:tblGrid>
      <w:tr w:rsidR="00691347" w14:paraId="2C44FBFF" w14:textId="77777777" w:rsidTr="00EB28BD">
        <w:trPr>
          <w:trHeight w:val="2522"/>
        </w:trPr>
        <w:tc>
          <w:tcPr>
            <w:tcW w:w="4119" w:type="dxa"/>
            <w:shd w:val="clear" w:color="auto" w:fill="D9D9D9"/>
            <w:vAlign w:val="center"/>
          </w:tcPr>
          <w:p w14:paraId="562D7CA0" w14:textId="77777777" w:rsidR="00691347" w:rsidRDefault="00000000">
            <w:pPr>
              <w:rPr>
                <w:lang w:eastAsia="ja-JP"/>
              </w:rPr>
            </w:pPr>
            <w:r>
              <w:rPr>
                <w:b/>
                <w:lang w:eastAsia="ja-JP"/>
              </w:rPr>
              <w:lastRenderedPageBreak/>
              <w:t>アクティビティ5について定性的なアウトカムを設定している理由</w:t>
            </w:r>
          </w:p>
        </w:tc>
        <w:tc>
          <w:tcPr>
            <w:tcW w:w="11005" w:type="dxa"/>
            <w:vAlign w:val="center"/>
          </w:tcPr>
          <w:p>
            <w:r>
              <w:t>利用者からの自由記述意見も改訂判断に重要であるため。</w:t>
            </w:r>
          </w:p>
        </w:tc>
      </w:tr>
      <w:tr w:rsidR="00691347" w14:paraId="1245E241" w14:textId="77777777" w:rsidTr="00EB28BD">
        <w:trPr>
          <w:trHeight w:val="2522"/>
        </w:trPr>
        <w:tc>
          <w:tcPr>
            <w:tcW w:w="4119" w:type="dxa"/>
            <w:shd w:val="clear" w:color="auto" w:fill="D9D9D9"/>
            <w:vAlign w:val="center"/>
          </w:tcPr>
          <w:p w14:paraId="6D84404C" w14:textId="77777777" w:rsidR="00691347" w:rsidRDefault="00000000">
            <w:pPr>
              <w:rPr>
                <w:lang w:eastAsia="ja-JP"/>
              </w:rPr>
            </w:pPr>
            <w:r>
              <w:rPr>
                <w:b/>
                <w:lang w:eastAsia="ja-JP"/>
              </w:rPr>
              <w:t>アクティビティ5についてアウトカムが複数設定できない理由</w:t>
            </w:r>
          </w:p>
        </w:tc>
        <w:tc>
          <w:tcPr>
            <w:tcW w:w="11005" w:type="dxa"/>
            <w:vAlign w:val="center"/>
          </w:tcPr>
          <w:p>
            <w:r>
              <w:t>報告、改訂項目整理、版管理の三段階で成果確認が必要なため。</w:t>
            </w:r>
          </w:p>
        </w:tc>
      </w:tr>
    </w:tbl>
    <w:p w14:paraId="1E058133" w14:textId="77777777" w:rsidR="00691347" w:rsidRDefault="00000000">
      <w:pPr>
        <w:spacing w:before="160" w:after="80"/>
      </w:pPr>
      <w:r>
        <w:rPr>
          <w:b/>
          <w:sz w:val="22"/>
        </w:rPr>
        <w:t xml:space="preserve">6. </w:t>
      </w:r>
      <w:proofErr w:type="spellStart"/>
      <w:r>
        <w:rPr>
          <w:b/>
          <w:sz w:val="22"/>
        </w:rPr>
        <w:t>閣議決定等との関係</w:t>
      </w:r>
      <w:proofErr w:type="spellEnd"/>
    </w:p>
    <w:tbl>
      <w:tblPr>
        <w:tblStyle w:val="afe"/>
        <w:tblW w:w="0" w:type="auto"/>
        <w:tblLayout w:type="fixed"/>
        <w:tblLook w:val="04A0" w:firstRow="1" w:lastRow="0" w:firstColumn="1" w:lastColumn="0" w:noHBand="0" w:noVBand="1"/>
      </w:tblPr>
      <w:tblGrid>
        <w:gridCol w:w="3402"/>
        <w:gridCol w:w="11169"/>
      </w:tblGrid>
      <w:tr w:rsidR="00691347" w14:paraId="458E9049" w14:textId="77777777">
        <w:tc>
          <w:tcPr>
            <w:tcW w:w="3402" w:type="dxa"/>
            <w:shd w:val="clear" w:color="auto" w:fill="D9D9D9"/>
            <w:vAlign w:val="center"/>
          </w:tcPr>
          <w:p w14:paraId="543A5419" w14:textId="77777777" w:rsidR="00691347" w:rsidRDefault="00000000">
            <w:r>
              <w:rPr>
                <w:b/>
              </w:rPr>
              <w:t>名称</w:t>
            </w:r>
          </w:p>
        </w:tc>
        <w:tc>
          <w:tcPr>
            <w:tcW w:w="11169" w:type="dxa"/>
            <w:vAlign w:val="center"/>
          </w:tcPr>
          <w:p>
            <w:r>
              <w:t>富河市観光振興ビジョン</w:t>
            </w:r>
          </w:p>
        </w:tc>
      </w:tr>
      <w:tr w:rsidR="00691347" w14:paraId="3BA0391B" w14:textId="77777777">
        <w:tc>
          <w:tcPr>
            <w:tcW w:w="3402" w:type="dxa"/>
            <w:shd w:val="clear" w:color="auto" w:fill="D9D9D9"/>
            <w:vAlign w:val="center"/>
          </w:tcPr>
          <w:p w14:paraId="094210C5" w14:textId="77777777" w:rsidR="00691347" w:rsidRDefault="00000000">
            <w:r>
              <w:rPr>
                <w:b/>
              </w:rPr>
              <w:t>URL</w:t>
            </w:r>
          </w:p>
        </w:tc>
        <w:tc>
          <w:tcPr>
            <w:tcW w:w="11169" w:type="dxa"/>
            <w:vAlign w:val="center"/>
          </w:tcPr>
          <w:p>
            <w:r>
              <w:t>https://www.city.fugawa.example.jp/kanko/vision</w:t>
            </w:r>
          </w:p>
        </w:tc>
      </w:tr>
      <w:tr w:rsidR="00691347" w14:paraId="0E507828" w14:textId="77777777">
        <w:tc>
          <w:tcPr>
            <w:tcW w:w="3402" w:type="dxa"/>
            <w:shd w:val="clear" w:color="auto" w:fill="D9D9D9"/>
            <w:vAlign w:val="center"/>
          </w:tcPr>
          <w:p w14:paraId="0CBB8572" w14:textId="77777777" w:rsidR="00691347" w:rsidRDefault="00000000">
            <w:r>
              <w:rPr>
                <w:b/>
              </w:rPr>
              <w:t>該当箇所</w:t>
            </w:r>
          </w:p>
        </w:tc>
        <w:tc>
          <w:tcPr>
            <w:tcW w:w="11169" w:type="dxa"/>
            <w:vAlign w:val="center"/>
          </w:tcPr>
          <w:p>
            <w:r>
              <w:t>第2章 情報発信 / 第4章 周遊促進</w:t>
            </w:r>
          </w:p>
        </w:tc>
      </w:tr>
    </w:tbl>
    <w:p w14:paraId="401E4776" w14:textId="77777777" w:rsidR="00691347" w:rsidRDefault="00000000">
      <w:pPr>
        <w:spacing w:before="160" w:after="80"/>
        <w:rPr>
          <w:lang w:eastAsia="ja-JP"/>
        </w:rPr>
      </w:pPr>
      <w:r>
        <w:rPr>
          <w:b/>
          <w:sz w:val="22"/>
          <w:lang w:eastAsia="ja-JP"/>
        </w:rPr>
        <w:t>7. 事業所管部局による点検・改善</w:t>
      </w:r>
    </w:p>
    <w:tbl>
      <w:tblPr>
        <w:tblStyle w:val="afe"/>
        <w:tblW w:w="0" w:type="auto"/>
        <w:tblLayout w:type="fixed"/>
        <w:tblLook w:val="04A0" w:firstRow="1" w:lastRow="0" w:firstColumn="1" w:lastColumn="0" w:noHBand="0" w:noVBand="1"/>
      </w:tblPr>
      <w:tblGrid>
        <w:gridCol w:w="3402"/>
        <w:gridCol w:w="11169"/>
      </w:tblGrid>
      <w:tr w:rsidR="00691347" w14:paraId="3D325D31" w14:textId="77777777">
        <w:tc>
          <w:tcPr>
            <w:tcW w:w="3402" w:type="dxa"/>
            <w:shd w:val="clear" w:color="auto" w:fill="D9D9D9"/>
            <w:vAlign w:val="center"/>
          </w:tcPr>
          <w:p w14:paraId="64A844CB" w14:textId="77777777" w:rsidR="00691347" w:rsidRDefault="00000000">
            <w:proofErr w:type="spellStart"/>
            <w:r>
              <w:rPr>
                <w:b/>
              </w:rPr>
              <w:t>点検結果</w:t>
            </w:r>
            <w:proofErr w:type="spellEnd"/>
          </w:p>
        </w:tc>
        <w:tc>
          <w:tcPr>
            <w:tcW w:w="11169" w:type="dxa"/>
            <w:vAlign w:val="center"/>
          </w:tcPr>
          <w:p>
            <w:r>
              <w:t>配布先在庫、補充要請、QRアクセス、案内所アンケートを四半期ごとに確認し、媒体の更新必要性を把握する。</w:t>
            </w:r>
          </w:p>
        </w:tc>
      </w:tr>
      <w:tr w:rsidR="00691347" w14:paraId="13ADB973" w14:textId="77777777">
        <w:tc>
          <w:tcPr>
            <w:tcW w:w="3402" w:type="dxa"/>
            <w:shd w:val="clear" w:color="auto" w:fill="D9D9D9"/>
            <w:vAlign w:val="center"/>
          </w:tcPr>
          <w:p w14:paraId="502DE62F" w14:textId="77777777" w:rsidR="00691347" w:rsidRDefault="00000000">
            <w:pPr>
              <w:rPr>
                <w:lang w:eastAsia="ja-JP"/>
              </w:rPr>
            </w:pPr>
            <w:r>
              <w:rPr>
                <w:b/>
                <w:lang w:eastAsia="ja-JP"/>
              </w:rPr>
              <w:t>目標年度における効果測定に関する評価</w:t>
            </w:r>
          </w:p>
        </w:tc>
        <w:tc>
          <w:tcPr>
            <w:tcW w:w="11169" w:type="dxa"/>
            <w:vAlign w:val="center"/>
          </w:tcPr>
          <w:p>
            <w:r>
              <w:t>令和7年度にパンフレット接触者の周遊先数、来訪動機、滞在時間変化を評価予定。</w:t>
            </w:r>
          </w:p>
        </w:tc>
      </w:tr>
      <w:tr w:rsidR="00691347" w14:paraId="280A1FF9" w14:textId="77777777">
        <w:tc>
          <w:tcPr>
            <w:tcW w:w="3402" w:type="dxa"/>
            <w:shd w:val="clear" w:color="auto" w:fill="D9D9D9"/>
            <w:vAlign w:val="center"/>
          </w:tcPr>
          <w:p w14:paraId="0AB03EDB" w14:textId="77777777" w:rsidR="00691347" w:rsidRDefault="00000000">
            <w:proofErr w:type="spellStart"/>
            <w:r>
              <w:rPr>
                <w:b/>
              </w:rPr>
              <w:t>改善の方向性</w:t>
            </w:r>
            <w:proofErr w:type="spellEnd"/>
          </w:p>
        </w:tc>
        <w:tc>
          <w:tcPr>
            <w:tcW w:w="11169" w:type="dxa"/>
            <w:vAlign w:val="center"/>
          </w:tcPr>
          <w:p>
            <w:r>
              <w:t>配布先ごとの消化状況を踏まえ、掲載内容の差し替えや多言語補足を次年度版に反映する。</w:t>
            </w:r>
          </w:p>
        </w:tc>
      </w:tr>
    </w:tbl>
    <w:p w14:paraId="277951B9" w14:textId="77777777" w:rsidR="00691347" w:rsidRDefault="00000000">
      <w:pPr>
        <w:spacing w:before="160" w:after="80"/>
        <w:rPr>
          <w:lang w:eastAsia="ja-JP"/>
        </w:rPr>
      </w:pPr>
      <w:r>
        <w:rPr>
          <w:b/>
          <w:sz w:val="22"/>
          <w:lang w:eastAsia="ja-JP"/>
        </w:rPr>
        <w:lastRenderedPageBreak/>
        <w:t>8. 外部有識者・推進チーム所見</w:t>
      </w:r>
    </w:p>
    <w:tbl>
      <w:tblPr>
        <w:tblStyle w:val="afe"/>
        <w:tblW w:w="0" w:type="auto"/>
        <w:tblLayout w:type="fixed"/>
        <w:tblLook w:val="04A0" w:firstRow="1" w:lastRow="0" w:firstColumn="1" w:lastColumn="0" w:noHBand="0" w:noVBand="1"/>
      </w:tblPr>
      <w:tblGrid>
        <w:gridCol w:w="3969"/>
        <w:gridCol w:w="10602"/>
      </w:tblGrid>
      <w:tr w:rsidR="00691347" w14:paraId="0BB6F5ED" w14:textId="77777777">
        <w:tc>
          <w:tcPr>
            <w:tcW w:w="3969" w:type="dxa"/>
            <w:shd w:val="clear" w:color="auto" w:fill="D9D9D9"/>
            <w:vAlign w:val="center"/>
          </w:tcPr>
          <w:p w14:paraId="7440FDDF" w14:textId="77777777" w:rsidR="00691347" w:rsidRDefault="00000000">
            <w:proofErr w:type="spellStart"/>
            <w:r>
              <w:rPr>
                <w:b/>
              </w:rPr>
              <w:t>外部有識者の所見</w:t>
            </w:r>
            <w:proofErr w:type="spellEnd"/>
          </w:p>
        </w:tc>
        <w:tc>
          <w:tcPr>
            <w:tcW w:w="10602" w:type="dxa"/>
            <w:vAlign w:val="center"/>
          </w:tcPr>
          <w:p>
            <w:r>
              <w:t>紙媒体とWeb導線を連携させた点が有効であり、初回来訪者向けの導線整理として妥当である。</w:t>
            </w:r>
          </w:p>
        </w:tc>
      </w:tr>
      <w:tr w:rsidR="00691347" w14:paraId="1757354F" w14:textId="77777777">
        <w:tc>
          <w:tcPr>
            <w:tcW w:w="3969" w:type="dxa"/>
            <w:shd w:val="clear" w:color="auto" w:fill="D9D9D9"/>
            <w:vAlign w:val="center"/>
          </w:tcPr>
          <w:p w14:paraId="05052C84" w14:textId="77777777" w:rsidR="00691347" w:rsidRDefault="00000000">
            <w:pPr>
              <w:rPr>
                <w:lang w:eastAsia="ja-JP"/>
              </w:rPr>
            </w:pPr>
            <w:r>
              <w:rPr>
                <w:b/>
                <w:lang w:eastAsia="ja-JP"/>
              </w:rPr>
              <w:t>行政事業レビュー推進チームの所見に至る過程及び所見</w:t>
            </w:r>
          </w:p>
        </w:tc>
        <w:tc>
          <w:tcPr>
            <w:tcW w:w="10602" w:type="dxa"/>
            <w:vAlign w:val="center"/>
          </w:tcPr>
          <w:p>
            <w:r>
              <w:t>配布部数だけでなく、補充率やQRアクセスなど活用実績を測る指標設定が適切である。</w:t>
            </w:r>
          </w:p>
        </w:tc>
      </w:tr>
      <w:tr w:rsidR="00691347" w14:paraId="3FECD5D3" w14:textId="77777777">
        <w:tc>
          <w:tcPr>
            <w:tcW w:w="3969" w:type="dxa"/>
            <w:shd w:val="clear" w:color="auto" w:fill="D9D9D9"/>
            <w:vAlign w:val="center"/>
          </w:tcPr>
          <w:p w14:paraId="07A4E57B" w14:textId="77777777" w:rsidR="00691347" w:rsidRDefault="00000000">
            <w:pPr>
              <w:rPr>
                <w:lang w:eastAsia="ja-JP"/>
              </w:rPr>
            </w:pPr>
            <w:r>
              <w:rPr>
                <w:b/>
                <w:lang w:eastAsia="ja-JP"/>
              </w:rPr>
              <w:t>所見を踏まえた改善点／概算要求における反映状況</w:t>
            </w:r>
          </w:p>
        </w:tc>
        <w:tc>
          <w:tcPr>
            <w:tcW w:w="10602" w:type="dxa"/>
            <w:vAlign w:val="center"/>
          </w:tcPr>
          <w:p>
            <w:r>
              <w:t>効果検証結果を踏まえ、次年度の掲載内容と配布先重点化を概算要求に反映する。</w:t>
            </w:r>
          </w:p>
        </w:tc>
      </w:tr>
      <w:tr w:rsidR="00691347" w14:paraId="5828391F" w14:textId="77777777">
        <w:tc>
          <w:tcPr>
            <w:tcW w:w="3969" w:type="dxa"/>
            <w:shd w:val="clear" w:color="auto" w:fill="D9D9D9"/>
            <w:vAlign w:val="center"/>
          </w:tcPr>
          <w:p w14:paraId="7BD3E5ED" w14:textId="77777777" w:rsidR="00691347" w:rsidRDefault="00000000">
            <w:pPr>
              <w:rPr>
                <w:lang w:eastAsia="ja-JP"/>
              </w:rPr>
            </w:pPr>
            <w:r>
              <w:rPr>
                <w:b/>
                <w:lang w:eastAsia="ja-JP"/>
              </w:rPr>
              <w:t>過去に受けた指摘事項と対応状況</w:t>
            </w:r>
          </w:p>
        </w:tc>
        <w:tc>
          <w:tcPr>
            <w:tcW w:w="10602" w:type="dxa"/>
            <w:vAlign w:val="center"/>
          </w:tcPr>
          <w:p>
            <w:r>
              <w:t>新規のダミー記入例のため、過去指摘事項はなし。</w:t>
            </w:r>
          </w:p>
        </w:tc>
      </w:tr>
    </w:tbl>
    <w:p w14:paraId="1A243F31" w14:textId="77777777" w:rsidR="00691347" w:rsidRDefault="00000000">
      <w:pPr>
        <w:spacing w:before="160" w:after="80"/>
      </w:pPr>
      <w:r>
        <w:rPr>
          <w:b/>
          <w:sz w:val="22"/>
        </w:rPr>
        <w:t xml:space="preserve">9. </w:t>
      </w:r>
      <w:proofErr w:type="spellStart"/>
      <w:r>
        <w:rPr>
          <w:b/>
          <w:sz w:val="22"/>
        </w:rPr>
        <w:t>備考・過去レビュ</w:t>
      </w:r>
      <w:proofErr w:type="spellEnd"/>
      <w:r>
        <w:rPr>
          <w:b/>
          <w:sz w:val="22"/>
        </w:rPr>
        <w:t>ー</w:t>
      </w:r>
    </w:p>
    <w:tbl>
      <w:tblPr>
        <w:tblStyle w:val="afe"/>
        <w:tblW w:w="0" w:type="auto"/>
        <w:tblLayout w:type="fixed"/>
        <w:tblLook w:val="04A0" w:firstRow="1" w:lastRow="0" w:firstColumn="1" w:lastColumn="0" w:noHBand="0" w:noVBand="1"/>
      </w:tblPr>
      <w:tblGrid>
        <w:gridCol w:w="963"/>
        <w:gridCol w:w="963"/>
        <w:gridCol w:w="963"/>
        <w:gridCol w:w="963"/>
        <w:gridCol w:w="963"/>
        <w:gridCol w:w="965"/>
        <w:gridCol w:w="963"/>
        <w:gridCol w:w="963"/>
        <w:gridCol w:w="963"/>
        <w:gridCol w:w="963"/>
        <w:gridCol w:w="963"/>
        <w:gridCol w:w="4586"/>
      </w:tblGrid>
      <w:tr w:rsidR="00691347" w14:paraId="187EA5DA" w14:textId="77777777" w:rsidTr="00EB28BD">
        <w:trPr>
          <w:trHeight w:val="2907"/>
        </w:trPr>
        <w:tc>
          <w:tcPr>
            <w:tcW w:w="5780" w:type="dxa"/>
            <w:gridSpan w:val="6"/>
            <w:shd w:val="clear" w:color="auto" w:fill="D9D9D9"/>
            <w:vAlign w:val="center"/>
          </w:tcPr>
          <w:p w14:paraId="7B9907F9" w14:textId="77777777" w:rsidR="00691347" w:rsidRDefault="00000000">
            <w:r>
              <w:rPr>
                <w:b/>
              </w:rPr>
              <w:lastRenderedPageBreak/>
              <w:t>備考</w:t>
            </w:r>
          </w:p>
        </w:tc>
        <w:tc>
          <w:tcPr>
            <w:tcW w:w="9401" w:type="dxa"/>
            <w:gridSpan w:val="6"/>
            <w:vAlign w:val="center"/>
          </w:tcPr>
          <w:p>
            <w:r>
              <w:t>本ファイルはテンプレート確認用のダミー記入例。実在の予算・契約情報ではない。</w:t>
            </w:r>
          </w:p>
        </w:tc>
      </w:tr>
      <w:tr w:rsidR="00691347" w14:paraId="0930472B" w14:textId="77777777" w:rsidTr="00EB28BD">
        <w:trPr>
          <w:trHeight w:val="552"/>
        </w:trPr>
        <w:tc>
          <w:tcPr>
            <w:tcW w:w="963" w:type="dxa"/>
            <w:shd w:val="clear" w:color="auto" w:fill="D9D9D9"/>
            <w:vAlign w:val="center"/>
          </w:tcPr>
          <w:p w14:paraId="4DAD49AD" w14:textId="77777777" w:rsidR="00691347" w:rsidRDefault="00000000">
            <w:pPr>
              <w:jc w:val="center"/>
            </w:pPr>
            <w:r>
              <w:rPr>
                <w:b/>
              </w:rPr>
              <w:t>平成23年度</w:t>
            </w:r>
          </w:p>
        </w:tc>
        <w:tc>
          <w:tcPr>
            <w:tcW w:w="963" w:type="dxa"/>
            <w:shd w:val="clear" w:color="auto" w:fill="D9D9D9"/>
            <w:vAlign w:val="center"/>
          </w:tcPr>
          <w:p w14:paraId="0BF05581" w14:textId="77777777" w:rsidR="00691347" w:rsidRDefault="00000000">
            <w:pPr>
              <w:jc w:val="center"/>
            </w:pPr>
            <w:r>
              <w:rPr>
                <w:b/>
              </w:rPr>
              <w:t>24年度</w:t>
            </w:r>
          </w:p>
        </w:tc>
        <w:tc>
          <w:tcPr>
            <w:tcW w:w="963" w:type="dxa"/>
            <w:shd w:val="clear" w:color="auto" w:fill="D9D9D9"/>
            <w:vAlign w:val="center"/>
          </w:tcPr>
          <w:p w14:paraId="1E0CFFAC" w14:textId="77777777" w:rsidR="00691347" w:rsidRDefault="00000000">
            <w:pPr>
              <w:jc w:val="center"/>
            </w:pPr>
            <w:r>
              <w:rPr>
                <w:b/>
              </w:rPr>
              <w:t>25年度</w:t>
            </w:r>
          </w:p>
        </w:tc>
        <w:tc>
          <w:tcPr>
            <w:tcW w:w="963" w:type="dxa"/>
            <w:shd w:val="clear" w:color="auto" w:fill="D9D9D9"/>
            <w:vAlign w:val="center"/>
          </w:tcPr>
          <w:p w14:paraId="73B919BC" w14:textId="77777777" w:rsidR="00691347" w:rsidRDefault="00000000">
            <w:pPr>
              <w:jc w:val="center"/>
            </w:pPr>
            <w:r>
              <w:rPr>
                <w:b/>
              </w:rPr>
              <w:t>26年度</w:t>
            </w:r>
          </w:p>
        </w:tc>
        <w:tc>
          <w:tcPr>
            <w:tcW w:w="963" w:type="dxa"/>
            <w:shd w:val="clear" w:color="auto" w:fill="D9D9D9"/>
            <w:vAlign w:val="center"/>
          </w:tcPr>
          <w:p w14:paraId="1F1D409A" w14:textId="77777777" w:rsidR="00691347" w:rsidRDefault="00000000">
            <w:pPr>
              <w:jc w:val="center"/>
            </w:pPr>
            <w:r>
              <w:rPr>
                <w:b/>
              </w:rPr>
              <w:t>27年度</w:t>
            </w:r>
          </w:p>
        </w:tc>
        <w:tc>
          <w:tcPr>
            <w:tcW w:w="963" w:type="dxa"/>
            <w:shd w:val="clear" w:color="auto" w:fill="D9D9D9"/>
            <w:vAlign w:val="center"/>
          </w:tcPr>
          <w:p w14:paraId="40441ECD" w14:textId="77777777" w:rsidR="00691347" w:rsidRDefault="00000000">
            <w:pPr>
              <w:jc w:val="center"/>
            </w:pPr>
            <w:r>
              <w:rPr>
                <w:b/>
              </w:rPr>
              <w:t>28年度</w:t>
            </w:r>
          </w:p>
        </w:tc>
        <w:tc>
          <w:tcPr>
            <w:tcW w:w="963" w:type="dxa"/>
            <w:shd w:val="clear" w:color="auto" w:fill="D9D9D9"/>
            <w:vAlign w:val="center"/>
          </w:tcPr>
          <w:p w14:paraId="105E638F" w14:textId="77777777" w:rsidR="00691347" w:rsidRDefault="00000000">
            <w:pPr>
              <w:jc w:val="center"/>
            </w:pPr>
            <w:r>
              <w:rPr>
                <w:b/>
              </w:rPr>
              <w:t>29年度</w:t>
            </w:r>
          </w:p>
        </w:tc>
        <w:tc>
          <w:tcPr>
            <w:tcW w:w="963" w:type="dxa"/>
            <w:shd w:val="clear" w:color="auto" w:fill="D9D9D9"/>
            <w:vAlign w:val="center"/>
          </w:tcPr>
          <w:p w14:paraId="101E2A90" w14:textId="77777777" w:rsidR="00691347" w:rsidRDefault="00000000">
            <w:pPr>
              <w:jc w:val="center"/>
            </w:pPr>
            <w:r>
              <w:rPr>
                <w:b/>
              </w:rPr>
              <w:t>30年度</w:t>
            </w:r>
          </w:p>
        </w:tc>
        <w:tc>
          <w:tcPr>
            <w:tcW w:w="963" w:type="dxa"/>
            <w:shd w:val="clear" w:color="auto" w:fill="D9D9D9"/>
            <w:vAlign w:val="center"/>
          </w:tcPr>
          <w:p w14:paraId="70537FF8" w14:textId="77777777" w:rsidR="00691347" w:rsidRDefault="00000000">
            <w:pPr>
              <w:jc w:val="center"/>
            </w:pPr>
            <w:r>
              <w:rPr>
                <w:b/>
              </w:rPr>
              <w:t>令和元年度</w:t>
            </w:r>
          </w:p>
        </w:tc>
        <w:tc>
          <w:tcPr>
            <w:tcW w:w="963" w:type="dxa"/>
            <w:shd w:val="clear" w:color="auto" w:fill="D9D9D9"/>
            <w:vAlign w:val="center"/>
          </w:tcPr>
          <w:p w14:paraId="4E614CFF" w14:textId="77777777" w:rsidR="00691347" w:rsidRDefault="00000000">
            <w:pPr>
              <w:jc w:val="center"/>
            </w:pPr>
            <w:r>
              <w:rPr>
                <w:b/>
              </w:rPr>
              <w:t>2年度</w:t>
            </w:r>
          </w:p>
        </w:tc>
        <w:tc>
          <w:tcPr>
            <w:tcW w:w="963" w:type="dxa"/>
            <w:shd w:val="clear" w:color="auto" w:fill="D9D9D9"/>
            <w:vAlign w:val="center"/>
          </w:tcPr>
          <w:p w14:paraId="05D3AEE1" w14:textId="77777777" w:rsidR="00691347" w:rsidRDefault="00000000">
            <w:pPr>
              <w:jc w:val="center"/>
            </w:pPr>
            <w:r>
              <w:rPr>
                <w:b/>
              </w:rPr>
              <w:t>3年度</w:t>
            </w:r>
          </w:p>
        </w:tc>
        <w:tc>
          <w:tcPr>
            <w:tcW w:w="4584" w:type="dxa"/>
            <w:shd w:val="clear" w:color="auto" w:fill="D9D9D9"/>
            <w:vAlign w:val="center"/>
          </w:tcPr>
          <w:p w14:paraId="24E891DB" w14:textId="77777777" w:rsidR="00691347" w:rsidRDefault="00000000">
            <w:pPr>
              <w:jc w:val="center"/>
            </w:pPr>
            <w:r>
              <w:rPr>
                <w:b/>
              </w:rPr>
              <w:t>4年度</w:t>
            </w:r>
          </w:p>
        </w:tc>
      </w:tr>
      <w:tr w:rsidR="00691347" w14:paraId="62F1B63E" w14:textId="77777777" w:rsidTr="00EB28BD">
        <w:trPr>
          <w:trHeight w:val="697"/>
        </w:trPr>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4584" w:type="dxa"/>
            <w:vAlign w:val="center"/>
          </w:tcPr>
          <w:p>
            <w:r>
              <w:t>-</w:t>
            </w:r>
          </w:p>
        </w:tc>
      </w:tr>
    </w:tbl>
    <w:p w14:paraId="6DE95EC2" w14:textId="77777777" w:rsidR="00691347" w:rsidRDefault="00000000">
      <w:pPr>
        <w:spacing w:before="160" w:after="80"/>
        <w:rPr>
          <w:lang w:eastAsia="ja-JP"/>
        </w:rPr>
      </w:pPr>
      <w:r>
        <w:rPr>
          <w:b/>
          <w:sz w:val="22"/>
          <w:lang w:eastAsia="ja-JP"/>
        </w:rPr>
        <w:t>10. 資金の流れ（単位：百万円）</w:t>
      </w:r>
    </w:p>
    <w:tbl>
      <w:tblPr>
        <w:tblStyle w:val="afe"/>
        <w:tblW w:w="0" w:type="auto"/>
        <w:tblLayout w:type="fixed"/>
        <w:tblLook w:val="04A0" w:firstRow="1" w:lastRow="0" w:firstColumn="1" w:lastColumn="0" w:noHBand="0" w:noVBand="1"/>
      </w:tblPr>
      <w:tblGrid>
        <w:gridCol w:w="15137"/>
      </w:tblGrid>
      <w:tr w:rsidR="00691347" w14:paraId="374DAD6F" w14:textId="77777777">
        <w:tc>
          <w:tcPr>
            <w:tcW w:w="15137" w:type="dxa"/>
            <w:shd w:val="clear" w:color="auto" w:fill="EFEFEF"/>
            <w:vAlign w:val="center"/>
          </w:tcPr>
          <w:p>
            <w:r>
              <w:t>富河市</w:t>
              <w:br/>
              <w:t xml:space="preserve">  ↓ 委託 9.5百万円</w:t>
              <w:br/>
              <w:t>制作会社（編集・デザイン・印刷）</w:t>
              <w:br/>
              <w:t xml:space="preserve">  ↓ 再委託 1.5百万円</w:t>
              <w:br/>
              <w:t>カメラマン・ライター（撮影・原稿）</w:t>
              <w:br/>
              <w:t xml:space="preserve">  ↓ 直接執行 1.0百万円</w:t>
              <w:br/>
              <w:t>配布資材、効果検証、在庫管理</w:t>
            </w:r>
          </w:p>
        </w:tc>
      </w:tr>
    </w:tbl>
    <w:p w14:paraId="3A033A1D" w14:textId="77777777" w:rsidR="00691347" w:rsidRDefault="00000000">
      <w:pPr>
        <w:spacing w:before="160" w:after="80"/>
      </w:pPr>
      <w:r>
        <w:rPr>
          <w:b/>
          <w:sz w:val="22"/>
        </w:rPr>
        <w:t xml:space="preserve">11. </w:t>
      </w:r>
      <w:proofErr w:type="spellStart"/>
      <w:r>
        <w:rPr>
          <w:b/>
          <w:sz w:val="22"/>
        </w:rPr>
        <w:t>費目・使途</w:t>
      </w:r>
      <w:proofErr w:type="spellEnd"/>
    </w:p>
    <w:tbl>
      <w:tblPr>
        <w:tblStyle w:val="afe"/>
        <w:tblW w:w="0" w:type="auto"/>
        <w:tblLayout w:type="fixed"/>
        <w:tblLook w:val="04A0" w:firstRow="1" w:lastRow="0" w:firstColumn="1" w:lastColumn="0" w:noHBand="0" w:noVBand="1"/>
      </w:tblPr>
      <w:tblGrid>
        <w:gridCol w:w="1003"/>
        <w:gridCol w:w="2507"/>
        <w:gridCol w:w="1505"/>
        <w:gridCol w:w="1003"/>
        <w:gridCol w:w="2507"/>
        <w:gridCol w:w="6771"/>
      </w:tblGrid>
      <w:tr w:rsidR="00691347" w14:paraId="15C79C3A" w14:textId="77777777" w:rsidTr="00EB28BD">
        <w:trPr>
          <w:trHeight w:val="286"/>
        </w:trPr>
        <w:tc>
          <w:tcPr>
            <w:tcW w:w="5015" w:type="dxa"/>
            <w:gridSpan w:val="3"/>
            <w:shd w:val="clear" w:color="auto" w:fill="D9D9D9"/>
            <w:vAlign w:val="center"/>
          </w:tcPr>
          <w:p w14:paraId="28D94C9E" w14:textId="77777777" w:rsidR="00691347" w:rsidRDefault="00000000">
            <w:pPr>
              <w:jc w:val="center"/>
            </w:pPr>
            <w:r>
              <w:rPr>
                <w:b/>
              </w:rPr>
              <w:t>A.</w:t>
            </w:r>
          </w:p>
        </w:tc>
        <w:tc>
          <w:tcPr>
            <w:tcW w:w="10281" w:type="dxa"/>
            <w:gridSpan w:val="3"/>
            <w:shd w:val="clear" w:color="auto" w:fill="D9D9D9"/>
            <w:vAlign w:val="center"/>
          </w:tcPr>
          <w:p w14:paraId="335D1A52" w14:textId="77777777" w:rsidR="00691347" w:rsidRDefault="00000000">
            <w:pPr>
              <w:jc w:val="center"/>
            </w:pPr>
            <w:r>
              <w:rPr>
                <w:b/>
              </w:rPr>
              <w:t>B.</w:t>
            </w:r>
          </w:p>
        </w:tc>
      </w:tr>
      <w:tr w:rsidR="00691347" w14:paraId="215F93D9" w14:textId="77777777" w:rsidTr="00EB28BD">
        <w:trPr>
          <w:trHeight w:val="301"/>
        </w:trPr>
        <w:tc>
          <w:tcPr>
            <w:tcW w:w="1003" w:type="dxa"/>
            <w:shd w:val="clear" w:color="auto" w:fill="EFEFEF"/>
            <w:vAlign w:val="center"/>
          </w:tcPr>
          <w:p w14:paraId="25C107C8" w14:textId="77777777" w:rsidR="00691347" w:rsidRDefault="00000000">
            <w:pPr>
              <w:jc w:val="center"/>
            </w:pPr>
            <w:r>
              <w:rPr>
                <w:b/>
              </w:rPr>
              <w:lastRenderedPageBreak/>
              <w:t>費目</w:t>
            </w:r>
          </w:p>
        </w:tc>
        <w:tc>
          <w:tcPr>
            <w:tcW w:w="2507" w:type="dxa"/>
            <w:shd w:val="clear" w:color="auto" w:fill="EFEFEF"/>
            <w:vAlign w:val="center"/>
          </w:tcPr>
          <w:p w14:paraId="79544BA9" w14:textId="77777777" w:rsidR="00691347" w:rsidRDefault="00000000">
            <w:pPr>
              <w:jc w:val="center"/>
            </w:pPr>
            <w:r>
              <w:rPr>
                <w:b/>
              </w:rPr>
              <w:t>使途</w:t>
            </w:r>
          </w:p>
        </w:tc>
        <w:tc>
          <w:tcPr>
            <w:tcW w:w="1504" w:type="dxa"/>
            <w:shd w:val="clear" w:color="auto" w:fill="EFEFEF"/>
            <w:vAlign w:val="center"/>
          </w:tcPr>
          <w:p w14:paraId="31E78197" w14:textId="77777777" w:rsidR="00691347" w:rsidRDefault="00000000">
            <w:pPr>
              <w:jc w:val="center"/>
            </w:pPr>
            <w:r>
              <w:rPr>
                <w:b/>
              </w:rPr>
              <w:t>金額（百万円）</w:t>
            </w:r>
          </w:p>
        </w:tc>
        <w:tc>
          <w:tcPr>
            <w:tcW w:w="1003" w:type="dxa"/>
            <w:shd w:val="clear" w:color="auto" w:fill="EFEFEF"/>
            <w:vAlign w:val="center"/>
          </w:tcPr>
          <w:p w14:paraId="1963469D" w14:textId="77777777" w:rsidR="00691347" w:rsidRDefault="00000000">
            <w:pPr>
              <w:jc w:val="center"/>
            </w:pPr>
            <w:r>
              <w:rPr>
                <w:b/>
              </w:rPr>
              <w:t>費目</w:t>
            </w:r>
          </w:p>
        </w:tc>
        <w:tc>
          <w:tcPr>
            <w:tcW w:w="2507" w:type="dxa"/>
            <w:shd w:val="clear" w:color="auto" w:fill="EFEFEF"/>
            <w:vAlign w:val="center"/>
          </w:tcPr>
          <w:p w14:paraId="1098B6D3" w14:textId="77777777" w:rsidR="00691347" w:rsidRDefault="00000000">
            <w:pPr>
              <w:jc w:val="center"/>
            </w:pPr>
            <w:r>
              <w:rPr>
                <w:b/>
              </w:rPr>
              <w:t>使途</w:t>
            </w:r>
          </w:p>
        </w:tc>
        <w:tc>
          <w:tcPr>
            <w:tcW w:w="6770" w:type="dxa"/>
            <w:shd w:val="clear" w:color="auto" w:fill="EFEFEF"/>
            <w:vAlign w:val="center"/>
          </w:tcPr>
          <w:p w14:paraId="4DAA828F" w14:textId="77777777" w:rsidR="00691347" w:rsidRDefault="00000000">
            <w:pPr>
              <w:jc w:val="center"/>
            </w:pPr>
            <w:r>
              <w:rPr>
                <w:b/>
              </w:rPr>
              <w:t>金額（百万円）</w:t>
            </w:r>
          </w:p>
        </w:tc>
      </w:tr>
      <w:tr w:rsidR="00691347" w14:paraId="7894F371" w14:textId="77777777" w:rsidTr="00EB28BD">
        <w:trPr>
          <w:trHeight w:val="377"/>
        </w:trPr>
        <w:tc>
          <w:tcPr>
            <w:tcW w:w="1003" w:type="dxa"/>
            <w:vAlign w:val="center"/>
          </w:tcPr>
          <w:p>
            <w:r>
              <w:t>委託費</w:t>
            </w:r>
          </w:p>
        </w:tc>
        <w:tc>
          <w:tcPr>
            <w:tcW w:w="2507" w:type="dxa"/>
            <w:vAlign w:val="center"/>
          </w:tcPr>
          <w:p>
            <w:r>
              <w:t>編集・デザイン・印刷</w:t>
            </w:r>
          </w:p>
        </w:tc>
        <w:tc>
          <w:tcPr>
            <w:tcW w:w="1504" w:type="dxa"/>
            <w:vAlign w:val="center"/>
          </w:tcPr>
          <w:p>
            <w:r>
              <w:t>9.5</w:t>
            </w:r>
          </w:p>
        </w:tc>
        <w:tc>
          <w:tcPr>
            <w:tcW w:w="1003" w:type="dxa"/>
            <w:vAlign w:val="center"/>
          </w:tcPr>
          <w:p>
            <w:r>
              <w:t>委託費</w:t>
            </w:r>
          </w:p>
        </w:tc>
        <w:tc>
          <w:tcPr>
            <w:tcW w:w="2507" w:type="dxa"/>
            <w:vAlign w:val="center"/>
          </w:tcPr>
          <w:p>
            <w:r>
              <w:t>撮影・取材原稿作成</w:t>
            </w:r>
          </w:p>
        </w:tc>
        <w:tc>
          <w:tcPr>
            <w:tcW w:w="6770" w:type="dxa"/>
            <w:vAlign w:val="center"/>
          </w:tcPr>
          <w:p>
            <w:r>
              <w:t>1.5</w:t>
            </w:r>
          </w:p>
        </w:tc>
      </w:tr>
      <w:tr w:rsidR="00691347" w14:paraId="4D94CACC" w14:textId="77777777" w:rsidTr="00EB28BD">
        <w:trPr>
          <w:trHeight w:val="362"/>
        </w:trPr>
        <w:tc>
          <w:tcPr>
            <w:tcW w:w="1003" w:type="dxa"/>
            <w:vAlign w:val="center"/>
          </w:tcPr>
          <w:p w14:paraId="054C29BE" w14:textId="77777777" w:rsidR="00691347" w:rsidRDefault="00000000">
            <w:pPr>
              <w:spacing w:line="300" w:lineRule="auto"/>
            </w:pPr>
            <w:r>
              <w:t xml:space="preserve"> </w:t>
            </w:r>
          </w:p>
        </w:tc>
        <w:tc>
          <w:tcPr>
            <w:tcW w:w="2507" w:type="dxa"/>
            <w:vAlign w:val="center"/>
          </w:tcPr>
          <w:p w14:paraId="55EA22E2" w14:textId="77777777" w:rsidR="00691347" w:rsidRDefault="00000000">
            <w:pPr>
              <w:spacing w:line="300" w:lineRule="auto"/>
            </w:pPr>
            <w:r>
              <w:t xml:space="preserve"> </w:t>
            </w:r>
          </w:p>
        </w:tc>
        <w:tc>
          <w:tcPr>
            <w:tcW w:w="1504" w:type="dxa"/>
            <w:vAlign w:val="center"/>
          </w:tcPr>
          <w:p w14:paraId="12490F2C" w14:textId="77777777" w:rsidR="00691347" w:rsidRDefault="00000000">
            <w:pPr>
              <w:spacing w:line="300" w:lineRule="auto"/>
            </w:pPr>
            <w:r>
              <w:t xml:space="preserve"> </w:t>
            </w:r>
          </w:p>
        </w:tc>
        <w:tc>
          <w:tcPr>
            <w:tcW w:w="1003" w:type="dxa"/>
            <w:vAlign w:val="center"/>
          </w:tcPr>
          <w:p w14:paraId="17D7C103" w14:textId="77777777" w:rsidR="00691347" w:rsidRDefault="00000000">
            <w:pPr>
              <w:spacing w:line="300" w:lineRule="auto"/>
            </w:pPr>
            <w:r>
              <w:t xml:space="preserve"> </w:t>
            </w:r>
          </w:p>
        </w:tc>
        <w:tc>
          <w:tcPr>
            <w:tcW w:w="2507" w:type="dxa"/>
            <w:vAlign w:val="center"/>
          </w:tcPr>
          <w:p w14:paraId="4B144224" w14:textId="77777777" w:rsidR="00691347" w:rsidRDefault="00000000">
            <w:pPr>
              <w:spacing w:line="300" w:lineRule="auto"/>
            </w:pPr>
            <w:r>
              <w:t xml:space="preserve"> </w:t>
            </w:r>
          </w:p>
        </w:tc>
        <w:tc>
          <w:tcPr>
            <w:tcW w:w="6770" w:type="dxa"/>
            <w:vAlign w:val="center"/>
          </w:tcPr>
          <w:p w14:paraId="633A45CE" w14:textId="77777777" w:rsidR="00691347" w:rsidRDefault="00000000">
            <w:pPr>
              <w:spacing w:line="300" w:lineRule="auto"/>
            </w:pPr>
            <w:r>
              <w:t xml:space="preserve"> </w:t>
            </w:r>
          </w:p>
        </w:tc>
      </w:tr>
      <w:tr w:rsidR="00691347" w14:paraId="12CF1D51" w14:textId="77777777" w:rsidTr="00EB28BD">
        <w:trPr>
          <w:trHeight w:val="377"/>
        </w:trPr>
        <w:tc>
          <w:tcPr>
            <w:tcW w:w="1003" w:type="dxa"/>
            <w:vAlign w:val="center"/>
          </w:tcPr>
          <w:p w14:paraId="6034E194" w14:textId="77777777" w:rsidR="00691347" w:rsidRDefault="00000000">
            <w:pPr>
              <w:spacing w:line="300" w:lineRule="auto"/>
            </w:pPr>
            <w:r>
              <w:t xml:space="preserve"> </w:t>
            </w:r>
          </w:p>
        </w:tc>
        <w:tc>
          <w:tcPr>
            <w:tcW w:w="2507" w:type="dxa"/>
            <w:vAlign w:val="center"/>
          </w:tcPr>
          <w:p w14:paraId="67BED310" w14:textId="77777777" w:rsidR="00691347" w:rsidRDefault="00000000">
            <w:pPr>
              <w:spacing w:line="300" w:lineRule="auto"/>
            </w:pPr>
            <w:r>
              <w:t xml:space="preserve"> </w:t>
            </w:r>
          </w:p>
        </w:tc>
        <w:tc>
          <w:tcPr>
            <w:tcW w:w="1504" w:type="dxa"/>
            <w:vAlign w:val="center"/>
          </w:tcPr>
          <w:p w14:paraId="1EB40706" w14:textId="77777777" w:rsidR="00691347" w:rsidRDefault="00000000">
            <w:pPr>
              <w:spacing w:line="300" w:lineRule="auto"/>
            </w:pPr>
            <w:r>
              <w:t xml:space="preserve"> </w:t>
            </w:r>
          </w:p>
        </w:tc>
        <w:tc>
          <w:tcPr>
            <w:tcW w:w="1003" w:type="dxa"/>
            <w:vAlign w:val="center"/>
          </w:tcPr>
          <w:p w14:paraId="7B7E2E78" w14:textId="77777777" w:rsidR="00691347" w:rsidRDefault="00000000">
            <w:pPr>
              <w:spacing w:line="300" w:lineRule="auto"/>
            </w:pPr>
            <w:r>
              <w:t xml:space="preserve"> </w:t>
            </w:r>
          </w:p>
        </w:tc>
        <w:tc>
          <w:tcPr>
            <w:tcW w:w="2507" w:type="dxa"/>
            <w:vAlign w:val="center"/>
          </w:tcPr>
          <w:p w14:paraId="32C9A1C3" w14:textId="77777777" w:rsidR="00691347" w:rsidRDefault="00000000">
            <w:pPr>
              <w:spacing w:line="300" w:lineRule="auto"/>
            </w:pPr>
            <w:r>
              <w:t xml:space="preserve"> </w:t>
            </w:r>
          </w:p>
        </w:tc>
        <w:tc>
          <w:tcPr>
            <w:tcW w:w="6770" w:type="dxa"/>
            <w:vAlign w:val="center"/>
          </w:tcPr>
          <w:p w14:paraId="7C4F8C87" w14:textId="77777777" w:rsidR="00691347" w:rsidRDefault="00000000">
            <w:pPr>
              <w:spacing w:line="300" w:lineRule="auto"/>
            </w:pPr>
            <w:r>
              <w:t xml:space="preserve"> </w:t>
            </w:r>
          </w:p>
        </w:tc>
      </w:tr>
      <w:tr w:rsidR="00691347" w14:paraId="46DB8D8C" w14:textId="77777777" w:rsidTr="00EB28BD">
        <w:trPr>
          <w:trHeight w:val="377"/>
        </w:trPr>
        <w:tc>
          <w:tcPr>
            <w:tcW w:w="1003" w:type="dxa"/>
            <w:vAlign w:val="center"/>
          </w:tcPr>
          <w:p w14:paraId="2EA47316" w14:textId="77777777" w:rsidR="00691347" w:rsidRDefault="00000000">
            <w:pPr>
              <w:spacing w:line="300" w:lineRule="auto"/>
            </w:pPr>
            <w:r>
              <w:t xml:space="preserve"> </w:t>
            </w:r>
          </w:p>
        </w:tc>
        <w:tc>
          <w:tcPr>
            <w:tcW w:w="2507" w:type="dxa"/>
            <w:vAlign w:val="center"/>
          </w:tcPr>
          <w:p w14:paraId="75DFD17B" w14:textId="77777777" w:rsidR="00691347" w:rsidRDefault="00000000">
            <w:pPr>
              <w:spacing w:line="300" w:lineRule="auto"/>
            </w:pPr>
            <w:r>
              <w:t xml:space="preserve"> </w:t>
            </w:r>
          </w:p>
        </w:tc>
        <w:tc>
          <w:tcPr>
            <w:tcW w:w="1504" w:type="dxa"/>
            <w:vAlign w:val="center"/>
          </w:tcPr>
          <w:p w14:paraId="26744842" w14:textId="77777777" w:rsidR="00691347" w:rsidRDefault="00000000">
            <w:pPr>
              <w:spacing w:line="300" w:lineRule="auto"/>
            </w:pPr>
            <w:r>
              <w:t xml:space="preserve"> </w:t>
            </w:r>
          </w:p>
        </w:tc>
        <w:tc>
          <w:tcPr>
            <w:tcW w:w="1003" w:type="dxa"/>
            <w:vAlign w:val="center"/>
          </w:tcPr>
          <w:p w14:paraId="5604C718" w14:textId="77777777" w:rsidR="00691347" w:rsidRDefault="00000000">
            <w:pPr>
              <w:spacing w:line="300" w:lineRule="auto"/>
            </w:pPr>
            <w:r>
              <w:t xml:space="preserve"> </w:t>
            </w:r>
          </w:p>
        </w:tc>
        <w:tc>
          <w:tcPr>
            <w:tcW w:w="2507" w:type="dxa"/>
            <w:vAlign w:val="center"/>
          </w:tcPr>
          <w:p w14:paraId="1056C9A0" w14:textId="77777777" w:rsidR="00691347" w:rsidRDefault="00000000">
            <w:pPr>
              <w:spacing w:line="300" w:lineRule="auto"/>
            </w:pPr>
            <w:r>
              <w:t xml:space="preserve"> </w:t>
            </w:r>
          </w:p>
        </w:tc>
        <w:tc>
          <w:tcPr>
            <w:tcW w:w="6770" w:type="dxa"/>
            <w:vAlign w:val="center"/>
          </w:tcPr>
          <w:p w14:paraId="6C81B3CC" w14:textId="77777777" w:rsidR="00691347" w:rsidRDefault="00000000">
            <w:pPr>
              <w:spacing w:line="300" w:lineRule="auto"/>
            </w:pPr>
            <w:r>
              <w:t xml:space="preserve"> </w:t>
            </w:r>
          </w:p>
        </w:tc>
      </w:tr>
      <w:tr w:rsidR="00691347" w14:paraId="61119316" w14:textId="77777777" w:rsidTr="00EB28BD">
        <w:trPr>
          <w:trHeight w:val="377"/>
        </w:trPr>
        <w:tc>
          <w:tcPr>
            <w:tcW w:w="1003" w:type="dxa"/>
            <w:vAlign w:val="center"/>
          </w:tcPr>
          <w:p w14:paraId="6FD21830" w14:textId="77777777" w:rsidR="00691347" w:rsidRDefault="00000000">
            <w:pPr>
              <w:spacing w:line="300" w:lineRule="auto"/>
            </w:pPr>
            <w:r>
              <w:t xml:space="preserve"> </w:t>
            </w:r>
          </w:p>
        </w:tc>
        <w:tc>
          <w:tcPr>
            <w:tcW w:w="2507" w:type="dxa"/>
            <w:vAlign w:val="center"/>
          </w:tcPr>
          <w:p w14:paraId="69F6CB97" w14:textId="77777777" w:rsidR="00691347" w:rsidRDefault="00000000">
            <w:pPr>
              <w:spacing w:line="300" w:lineRule="auto"/>
            </w:pPr>
            <w:r>
              <w:t xml:space="preserve"> </w:t>
            </w:r>
          </w:p>
        </w:tc>
        <w:tc>
          <w:tcPr>
            <w:tcW w:w="1504" w:type="dxa"/>
            <w:vAlign w:val="center"/>
          </w:tcPr>
          <w:p w14:paraId="3BED5E43" w14:textId="77777777" w:rsidR="00691347" w:rsidRDefault="00000000">
            <w:pPr>
              <w:spacing w:line="300" w:lineRule="auto"/>
            </w:pPr>
            <w:r>
              <w:t xml:space="preserve"> </w:t>
            </w:r>
          </w:p>
        </w:tc>
        <w:tc>
          <w:tcPr>
            <w:tcW w:w="1003" w:type="dxa"/>
            <w:vAlign w:val="center"/>
          </w:tcPr>
          <w:p w14:paraId="1C45F43A" w14:textId="77777777" w:rsidR="00691347" w:rsidRDefault="00000000">
            <w:pPr>
              <w:spacing w:line="300" w:lineRule="auto"/>
            </w:pPr>
            <w:r>
              <w:t xml:space="preserve"> </w:t>
            </w:r>
          </w:p>
        </w:tc>
        <w:tc>
          <w:tcPr>
            <w:tcW w:w="2507" w:type="dxa"/>
            <w:vAlign w:val="center"/>
          </w:tcPr>
          <w:p w14:paraId="42B71E47" w14:textId="77777777" w:rsidR="00691347" w:rsidRDefault="00000000">
            <w:pPr>
              <w:spacing w:line="300" w:lineRule="auto"/>
            </w:pPr>
            <w:r>
              <w:t xml:space="preserve"> </w:t>
            </w:r>
          </w:p>
        </w:tc>
        <w:tc>
          <w:tcPr>
            <w:tcW w:w="6770" w:type="dxa"/>
            <w:vAlign w:val="center"/>
          </w:tcPr>
          <w:p w14:paraId="06114F08" w14:textId="77777777" w:rsidR="00691347" w:rsidRDefault="00000000">
            <w:pPr>
              <w:spacing w:line="300" w:lineRule="auto"/>
            </w:pPr>
            <w:r>
              <w:t xml:space="preserve"> </w:t>
            </w:r>
          </w:p>
        </w:tc>
      </w:tr>
      <w:tr w:rsidR="00691347" w14:paraId="07331A6D" w14:textId="77777777" w:rsidTr="00EB28BD">
        <w:trPr>
          <w:trHeight w:val="362"/>
        </w:trPr>
        <w:tc>
          <w:tcPr>
            <w:tcW w:w="1003" w:type="dxa"/>
            <w:shd w:val="clear" w:color="auto" w:fill="EFEFEF"/>
            <w:vAlign w:val="center"/>
          </w:tcPr>
          <w:p>
            <w:r>
              <w:t>計</w:t>
            </w:r>
          </w:p>
        </w:tc>
        <w:tc>
          <w:tcPr>
            <w:tcW w:w="2507" w:type="dxa"/>
            <w:vAlign w:val="center"/>
          </w:tcPr>
          <w:p>
            <w:r/>
          </w:p>
        </w:tc>
        <w:tc>
          <w:tcPr>
            <w:tcW w:w="1504" w:type="dxa"/>
            <w:vAlign w:val="center"/>
          </w:tcPr>
          <w:p>
            <w:r>
              <w:t>9.5</w:t>
            </w:r>
          </w:p>
        </w:tc>
        <w:tc>
          <w:tcPr>
            <w:tcW w:w="1003" w:type="dxa"/>
            <w:shd w:val="clear" w:color="auto" w:fill="EFEFEF"/>
            <w:vAlign w:val="center"/>
          </w:tcPr>
          <w:p>
            <w:r>
              <w:t>計</w:t>
            </w:r>
          </w:p>
        </w:tc>
        <w:tc>
          <w:tcPr>
            <w:tcW w:w="2507" w:type="dxa"/>
            <w:vAlign w:val="center"/>
          </w:tcPr>
          <w:p>
            <w:r/>
          </w:p>
        </w:tc>
        <w:tc>
          <w:tcPr>
            <w:tcW w:w="6770" w:type="dxa"/>
            <w:vAlign w:val="center"/>
          </w:tcPr>
          <w:p>
            <w:r>
              <w:t>1.5</w:t>
            </w:r>
          </w:p>
        </w:tc>
      </w:tr>
      <w:tr w:rsidR="00691347" w14:paraId="767252D7" w14:textId="77777777" w:rsidTr="00EB28BD">
        <w:trPr>
          <w:trHeight w:val="301"/>
        </w:trPr>
        <w:tc>
          <w:tcPr>
            <w:tcW w:w="5015" w:type="dxa"/>
            <w:gridSpan w:val="3"/>
            <w:shd w:val="clear" w:color="auto" w:fill="D9D9D9"/>
            <w:vAlign w:val="center"/>
          </w:tcPr>
          <w:p w14:paraId="4E8986B0" w14:textId="77777777" w:rsidR="00691347" w:rsidRDefault="00000000">
            <w:pPr>
              <w:jc w:val="center"/>
            </w:pPr>
            <w:r>
              <w:rPr>
                <w:b/>
              </w:rPr>
              <w:t>C.</w:t>
            </w:r>
          </w:p>
        </w:tc>
        <w:tc>
          <w:tcPr>
            <w:tcW w:w="10281" w:type="dxa"/>
            <w:gridSpan w:val="3"/>
            <w:shd w:val="clear" w:color="auto" w:fill="D9D9D9"/>
            <w:vAlign w:val="center"/>
          </w:tcPr>
          <w:p w14:paraId="0D00E588" w14:textId="77777777" w:rsidR="00691347" w:rsidRDefault="00000000">
            <w:pPr>
              <w:jc w:val="center"/>
            </w:pPr>
            <w:r>
              <w:rPr>
                <w:b/>
              </w:rPr>
              <w:t>D.</w:t>
            </w:r>
          </w:p>
        </w:tc>
      </w:tr>
      <w:tr w:rsidR="00691347" w14:paraId="79DEC58C" w14:textId="77777777" w:rsidTr="00EB28BD">
        <w:trPr>
          <w:trHeight w:val="301"/>
        </w:trPr>
        <w:tc>
          <w:tcPr>
            <w:tcW w:w="1003" w:type="dxa"/>
            <w:shd w:val="clear" w:color="auto" w:fill="EFEFEF"/>
            <w:vAlign w:val="center"/>
          </w:tcPr>
          <w:p w14:paraId="1AE10A67" w14:textId="77777777" w:rsidR="00691347" w:rsidRDefault="00000000">
            <w:pPr>
              <w:jc w:val="center"/>
            </w:pPr>
            <w:r>
              <w:rPr>
                <w:b/>
              </w:rPr>
              <w:t>費目</w:t>
            </w:r>
          </w:p>
        </w:tc>
        <w:tc>
          <w:tcPr>
            <w:tcW w:w="2507" w:type="dxa"/>
            <w:shd w:val="clear" w:color="auto" w:fill="EFEFEF"/>
            <w:vAlign w:val="center"/>
          </w:tcPr>
          <w:p w14:paraId="4658D47B" w14:textId="77777777" w:rsidR="00691347" w:rsidRDefault="00000000">
            <w:pPr>
              <w:jc w:val="center"/>
            </w:pPr>
            <w:r>
              <w:rPr>
                <w:b/>
              </w:rPr>
              <w:t>使途</w:t>
            </w:r>
          </w:p>
        </w:tc>
        <w:tc>
          <w:tcPr>
            <w:tcW w:w="1504" w:type="dxa"/>
            <w:shd w:val="clear" w:color="auto" w:fill="EFEFEF"/>
            <w:vAlign w:val="center"/>
          </w:tcPr>
          <w:p w14:paraId="58DC3BF6" w14:textId="77777777" w:rsidR="00691347" w:rsidRDefault="00000000">
            <w:pPr>
              <w:jc w:val="center"/>
            </w:pPr>
            <w:r>
              <w:rPr>
                <w:b/>
              </w:rPr>
              <w:t>金額（百万円）</w:t>
            </w:r>
          </w:p>
        </w:tc>
        <w:tc>
          <w:tcPr>
            <w:tcW w:w="1003" w:type="dxa"/>
            <w:shd w:val="clear" w:color="auto" w:fill="EFEFEF"/>
            <w:vAlign w:val="center"/>
          </w:tcPr>
          <w:p w14:paraId="13F53EF0" w14:textId="77777777" w:rsidR="00691347" w:rsidRDefault="00000000">
            <w:pPr>
              <w:jc w:val="center"/>
            </w:pPr>
            <w:r>
              <w:rPr>
                <w:b/>
              </w:rPr>
              <w:t>費目</w:t>
            </w:r>
          </w:p>
        </w:tc>
        <w:tc>
          <w:tcPr>
            <w:tcW w:w="2507" w:type="dxa"/>
            <w:shd w:val="clear" w:color="auto" w:fill="EFEFEF"/>
            <w:vAlign w:val="center"/>
          </w:tcPr>
          <w:p w14:paraId="427C2640" w14:textId="77777777" w:rsidR="00691347" w:rsidRDefault="00000000">
            <w:pPr>
              <w:jc w:val="center"/>
            </w:pPr>
            <w:r>
              <w:rPr>
                <w:b/>
              </w:rPr>
              <w:t>使途</w:t>
            </w:r>
          </w:p>
        </w:tc>
        <w:tc>
          <w:tcPr>
            <w:tcW w:w="6770" w:type="dxa"/>
            <w:shd w:val="clear" w:color="auto" w:fill="EFEFEF"/>
            <w:vAlign w:val="center"/>
          </w:tcPr>
          <w:p w14:paraId="2FD42D68" w14:textId="77777777" w:rsidR="00691347" w:rsidRDefault="00000000">
            <w:pPr>
              <w:jc w:val="center"/>
            </w:pPr>
            <w:r>
              <w:rPr>
                <w:b/>
              </w:rPr>
              <w:t>金額（百万円）</w:t>
            </w:r>
          </w:p>
        </w:tc>
      </w:tr>
      <w:tr w:rsidR="00691347" w14:paraId="2926FBC0" w14:textId="77777777" w:rsidTr="00EB28BD">
        <w:trPr>
          <w:trHeight w:val="377"/>
        </w:trPr>
        <w:tc>
          <w:tcPr>
            <w:tcW w:w="1003" w:type="dxa"/>
            <w:vAlign w:val="center"/>
          </w:tcPr>
          <w:p>
            <w:r>
              <w:t>消耗品費</w:t>
            </w:r>
          </w:p>
        </w:tc>
        <w:tc>
          <w:tcPr>
            <w:tcW w:w="2507" w:type="dxa"/>
            <w:vAlign w:val="center"/>
          </w:tcPr>
          <w:p>
            <w:r>
              <w:t>配布用スタンド・封入資材</w:t>
            </w:r>
          </w:p>
        </w:tc>
        <w:tc>
          <w:tcPr>
            <w:tcW w:w="1504" w:type="dxa"/>
            <w:vAlign w:val="center"/>
          </w:tcPr>
          <w:p>
            <w:r>
              <w:t>0.4</w:t>
            </w:r>
          </w:p>
        </w:tc>
        <w:tc>
          <w:tcPr>
            <w:tcW w:w="1003" w:type="dxa"/>
            <w:vAlign w:val="center"/>
          </w:tcPr>
          <w:p>
            <w:r>
              <w:t>通信運搬費</w:t>
            </w:r>
          </w:p>
        </w:tc>
        <w:tc>
          <w:tcPr>
            <w:tcW w:w="2507" w:type="dxa"/>
            <w:vAlign w:val="center"/>
          </w:tcPr>
          <w:p>
            <w:r>
              <w:t>配布先発送</w:t>
            </w:r>
          </w:p>
        </w:tc>
        <w:tc>
          <w:tcPr>
            <w:tcW w:w="6770" w:type="dxa"/>
            <w:vAlign w:val="center"/>
          </w:tcPr>
          <w:p>
            <w:r>
              <w:t>0.3</w:t>
            </w:r>
          </w:p>
        </w:tc>
      </w:tr>
      <w:tr w:rsidR="00691347" w14:paraId="2E2785EF" w14:textId="77777777" w:rsidTr="00EB28BD">
        <w:trPr>
          <w:trHeight w:val="362"/>
        </w:trPr>
        <w:tc>
          <w:tcPr>
            <w:tcW w:w="1003" w:type="dxa"/>
            <w:vAlign w:val="center"/>
          </w:tcPr>
          <w:p w14:paraId="5794B7A9" w14:textId="77777777" w:rsidR="00691347" w:rsidRDefault="00000000">
            <w:pPr>
              <w:spacing w:line="300" w:lineRule="auto"/>
            </w:pPr>
            <w:r>
              <w:t xml:space="preserve"> </w:t>
            </w:r>
          </w:p>
        </w:tc>
        <w:tc>
          <w:tcPr>
            <w:tcW w:w="2507" w:type="dxa"/>
            <w:vAlign w:val="center"/>
          </w:tcPr>
          <w:p w14:paraId="7F56B019" w14:textId="77777777" w:rsidR="00691347" w:rsidRDefault="00000000">
            <w:pPr>
              <w:spacing w:line="300" w:lineRule="auto"/>
            </w:pPr>
            <w:r>
              <w:t xml:space="preserve"> </w:t>
            </w:r>
          </w:p>
        </w:tc>
        <w:tc>
          <w:tcPr>
            <w:tcW w:w="1504" w:type="dxa"/>
            <w:vAlign w:val="center"/>
          </w:tcPr>
          <w:p w14:paraId="3BAEA9E4" w14:textId="77777777" w:rsidR="00691347" w:rsidRDefault="00000000">
            <w:pPr>
              <w:spacing w:line="300" w:lineRule="auto"/>
            </w:pPr>
            <w:r>
              <w:t xml:space="preserve"> </w:t>
            </w:r>
          </w:p>
        </w:tc>
        <w:tc>
          <w:tcPr>
            <w:tcW w:w="1003" w:type="dxa"/>
            <w:vAlign w:val="center"/>
          </w:tcPr>
          <w:p w14:paraId="36B85E94" w14:textId="77777777" w:rsidR="00691347" w:rsidRDefault="00000000">
            <w:pPr>
              <w:spacing w:line="300" w:lineRule="auto"/>
            </w:pPr>
            <w:r>
              <w:t xml:space="preserve"> </w:t>
            </w:r>
          </w:p>
        </w:tc>
        <w:tc>
          <w:tcPr>
            <w:tcW w:w="2507" w:type="dxa"/>
            <w:vAlign w:val="center"/>
          </w:tcPr>
          <w:p w14:paraId="5A1129EF" w14:textId="77777777" w:rsidR="00691347" w:rsidRDefault="00000000">
            <w:pPr>
              <w:spacing w:line="300" w:lineRule="auto"/>
            </w:pPr>
            <w:r>
              <w:t xml:space="preserve"> </w:t>
            </w:r>
          </w:p>
        </w:tc>
        <w:tc>
          <w:tcPr>
            <w:tcW w:w="6770" w:type="dxa"/>
            <w:vAlign w:val="center"/>
          </w:tcPr>
          <w:p w14:paraId="5F828B51" w14:textId="77777777" w:rsidR="00691347" w:rsidRDefault="00000000">
            <w:pPr>
              <w:spacing w:line="300" w:lineRule="auto"/>
            </w:pPr>
            <w:r>
              <w:t xml:space="preserve"> </w:t>
            </w:r>
          </w:p>
        </w:tc>
      </w:tr>
      <w:tr w:rsidR="00691347" w14:paraId="2B6C7E11" w14:textId="77777777" w:rsidTr="00EB28BD">
        <w:trPr>
          <w:trHeight w:val="377"/>
        </w:trPr>
        <w:tc>
          <w:tcPr>
            <w:tcW w:w="1003" w:type="dxa"/>
            <w:vAlign w:val="center"/>
          </w:tcPr>
          <w:p w14:paraId="3D49DDB1" w14:textId="77777777" w:rsidR="00691347" w:rsidRDefault="00000000">
            <w:pPr>
              <w:spacing w:line="300" w:lineRule="auto"/>
            </w:pPr>
            <w:r>
              <w:t xml:space="preserve"> </w:t>
            </w:r>
          </w:p>
        </w:tc>
        <w:tc>
          <w:tcPr>
            <w:tcW w:w="2507" w:type="dxa"/>
            <w:vAlign w:val="center"/>
          </w:tcPr>
          <w:p w14:paraId="55CAAE29" w14:textId="77777777" w:rsidR="00691347" w:rsidRDefault="00000000">
            <w:pPr>
              <w:spacing w:line="300" w:lineRule="auto"/>
            </w:pPr>
            <w:r>
              <w:t xml:space="preserve"> </w:t>
            </w:r>
          </w:p>
        </w:tc>
        <w:tc>
          <w:tcPr>
            <w:tcW w:w="1504" w:type="dxa"/>
            <w:vAlign w:val="center"/>
          </w:tcPr>
          <w:p w14:paraId="5B883315" w14:textId="77777777" w:rsidR="00691347" w:rsidRDefault="00000000">
            <w:pPr>
              <w:spacing w:line="300" w:lineRule="auto"/>
            </w:pPr>
            <w:r>
              <w:t xml:space="preserve"> </w:t>
            </w:r>
          </w:p>
        </w:tc>
        <w:tc>
          <w:tcPr>
            <w:tcW w:w="1003" w:type="dxa"/>
            <w:vAlign w:val="center"/>
          </w:tcPr>
          <w:p w14:paraId="131CA4D1" w14:textId="77777777" w:rsidR="00691347" w:rsidRDefault="00000000">
            <w:pPr>
              <w:spacing w:line="300" w:lineRule="auto"/>
            </w:pPr>
            <w:r>
              <w:t xml:space="preserve"> </w:t>
            </w:r>
          </w:p>
        </w:tc>
        <w:tc>
          <w:tcPr>
            <w:tcW w:w="2507" w:type="dxa"/>
            <w:vAlign w:val="center"/>
          </w:tcPr>
          <w:p w14:paraId="4CEBA6E3" w14:textId="77777777" w:rsidR="00691347" w:rsidRDefault="00000000">
            <w:pPr>
              <w:spacing w:line="300" w:lineRule="auto"/>
            </w:pPr>
            <w:r>
              <w:t xml:space="preserve"> </w:t>
            </w:r>
          </w:p>
        </w:tc>
        <w:tc>
          <w:tcPr>
            <w:tcW w:w="6770" w:type="dxa"/>
            <w:vAlign w:val="center"/>
          </w:tcPr>
          <w:p w14:paraId="076E3ED1" w14:textId="77777777" w:rsidR="00691347" w:rsidRDefault="00000000">
            <w:pPr>
              <w:spacing w:line="300" w:lineRule="auto"/>
            </w:pPr>
            <w:r>
              <w:t xml:space="preserve"> </w:t>
            </w:r>
          </w:p>
        </w:tc>
      </w:tr>
      <w:tr w:rsidR="00691347" w14:paraId="4DA6B490" w14:textId="77777777" w:rsidTr="00EB28BD">
        <w:trPr>
          <w:trHeight w:val="377"/>
        </w:trPr>
        <w:tc>
          <w:tcPr>
            <w:tcW w:w="1003" w:type="dxa"/>
            <w:vAlign w:val="center"/>
          </w:tcPr>
          <w:p w14:paraId="7C2D171B" w14:textId="77777777" w:rsidR="00691347" w:rsidRDefault="00000000">
            <w:pPr>
              <w:spacing w:line="300" w:lineRule="auto"/>
            </w:pPr>
            <w:r>
              <w:t xml:space="preserve"> </w:t>
            </w:r>
          </w:p>
        </w:tc>
        <w:tc>
          <w:tcPr>
            <w:tcW w:w="2507" w:type="dxa"/>
            <w:vAlign w:val="center"/>
          </w:tcPr>
          <w:p w14:paraId="68DC6B34" w14:textId="77777777" w:rsidR="00691347" w:rsidRDefault="00000000">
            <w:pPr>
              <w:spacing w:line="300" w:lineRule="auto"/>
            </w:pPr>
            <w:r>
              <w:t xml:space="preserve"> </w:t>
            </w:r>
          </w:p>
        </w:tc>
        <w:tc>
          <w:tcPr>
            <w:tcW w:w="1504" w:type="dxa"/>
            <w:vAlign w:val="center"/>
          </w:tcPr>
          <w:p w14:paraId="6B09A898" w14:textId="77777777" w:rsidR="00691347" w:rsidRDefault="00000000">
            <w:pPr>
              <w:spacing w:line="300" w:lineRule="auto"/>
            </w:pPr>
            <w:r>
              <w:t xml:space="preserve"> </w:t>
            </w:r>
          </w:p>
        </w:tc>
        <w:tc>
          <w:tcPr>
            <w:tcW w:w="1003" w:type="dxa"/>
            <w:vAlign w:val="center"/>
          </w:tcPr>
          <w:p w14:paraId="6C95AEFA" w14:textId="77777777" w:rsidR="00691347" w:rsidRDefault="00000000">
            <w:pPr>
              <w:spacing w:line="300" w:lineRule="auto"/>
            </w:pPr>
            <w:r>
              <w:t xml:space="preserve"> </w:t>
            </w:r>
          </w:p>
        </w:tc>
        <w:tc>
          <w:tcPr>
            <w:tcW w:w="2507" w:type="dxa"/>
            <w:vAlign w:val="center"/>
          </w:tcPr>
          <w:p w14:paraId="45668C0E" w14:textId="77777777" w:rsidR="00691347" w:rsidRDefault="00000000">
            <w:pPr>
              <w:spacing w:line="300" w:lineRule="auto"/>
            </w:pPr>
            <w:r>
              <w:t xml:space="preserve"> </w:t>
            </w:r>
          </w:p>
        </w:tc>
        <w:tc>
          <w:tcPr>
            <w:tcW w:w="6770" w:type="dxa"/>
            <w:vAlign w:val="center"/>
          </w:tcPr>
          <w:p w14:paraId="0A17C9D5" w14:textId="77777777" w:rsidR="00691347" w:rsidRDefault="00000000">
            <w:pPr>
              <w:spacing w:line="300" w:lineRule="auto"/>
            </w:pPr>
            <w:r>
              <w:t xml:space="preserve"> </w:t>
            </w:r>
          </w:p>
        </w:tc>
      </w:tr>
      <w:tr w:rsidR="00691347" w14:paraId="0BA0256E" w14:textId="77777777" w:rsidTr="00EB28BD">
        <w:trPr>
          <w:trHeight w:val="377"/>
        </w:trPr>
        <w:tc>
          <w:tcPr>
            <w:tcW w:w="1003" w:type="dxa"/>
            <w:vAlign w:val="center"/>
          </w:tcPr>
          <w:p w14:paraId="0F69DD65" w14:textId="77777777" w:rsidR="00691347" w:rsidRDefault="00000000">
            <w:pPr>
              <w:spacing w:line="300" w:lineRule="auto"/>
            </w:pPr>
            <w:r>
              <w:t xml:space="preserve"> </w:t>
            </w:r>
          </w:p>
        </w:tc>
        <w:tc>
          <w:tcPr>
            <w:tcW w:w="2507" w:type="dxa"/>
            <w:vAlign w:val="center"/>
          </w:tcPr>
          <w:p w14:paraId="6B5F2070" w14:textId="77777777" w:rsidR="00691347" w:rsidRDefault="00000000">
            <w:pPr>
              <w:spacing w:line="300" w:lineRule="auto"/>
            </w:pPr>
            <w:r>
              <w:t xml:space="preserve"> </w:t>
            </w:r>
          </w:p>
        </w:tc>
        <w:tc>
          <w:tcPr>
            <w:tcW w:w="1504" w:type="dxa"/>
            <w:vAlign w:val="center"/>
          </w:tcPr>
          <w:p w14:paraId="3B6C6418" w14:textId="77777777" w:rsidR="00691347" w:rsidRDefault="00000000">
            <w:pPr>
              <w:spacing w:line="300" w:lineRule="auto"/>
            </w:pPr>
            <w:r>
              <w:t xml:space="preserve"> </w:t>
            </w:r>
          </w:p>
        </w:tc>
        <w:tc>
          <w:tcPr>
            <w:tcW w:w="1003" w:type="dxa"/>
            <w:vAlign w:val="center"/>
          </w:tcPr>
          <w:p w14:paraId="4848CCDA" w14:textId="77777777" w:rsidR="00691347" w:rsidRDefault="00000000">
            <w:pPr>
              <w:spacing w:line="300" w:lineRule="auto"/>
            </w:pPr>
            <w:r>
              <w:t xml:space="preserve"> </w:t>
            </w:r>
          </w:p>
        </w:tc>
        <w:tc>
          <w:tcPr>
            <w:tcW w:w="2507" w:type="dxa"/>
            <w:vAlign w:val="center"/>
          </w:tcPr>
          <w:p w14:paraId="2BE7A2C2" w14:textId="77777777" w:rsidR="00691347" w:rsidRDefault="00000000">
            <w:pPr>
              <w:spacing w:line="300" w:lineRule="auto"/>
            </w:pPr>
            <w:r>
              <w:t xml:space="preserve"> </w:t>
            </w:r>
          </w:p>
        </w:tc>
        <w:tc>
          <w:tcPr>
            <w:tcW w:w="6770" w:type="dxa"/>
            <w:vAlign w:val="center"/>
          </w:tcPr>
          <w:p w14:paraId="705BC4F7" w14:textId="77777777" w:rsidR="00691347" w:rsidRDefault="00000000">
            <w:pPr>
              <w:spacing w:line="300" w:lineRule="auto"/>
            </w:pPr>
            <w:r>
              <w:t xml:space="preserve"> </w:t>
            </w:r>
          </w:p>
        </w:tc>
      </w:tr>
      <w:tr w:rsidR="00691347" w14:paraId="11B7AD02" w14:textId="77777777" w:rsidTr="00EB28BD">
        <w:trPr>
          <w:trHeight w:val="362"/>
        </w:trPr>
        <w:tc>
          <w:tcPr>
            <w:tcW w:w="1003" w:type="dxa"/>
            <w:shd w:val="clear" w:color="auto" w:fill="EFEFEF"/>
            <w:vAlign w:val="center"/>
          </w:tcPr>
          <w:p>
            <w:r>
              <w:t>計</w:t>
            </w:r>
          </w:p>
        </w:tc>
        <w:tc>
          <w:tcPr>
            <w:tcW w:w="2507" w:type="dxa"/>
            <w:vAlign w:val="center"/>
          </w:tcPr>
          <w:p>
            <w:r/>
          </w:p>
        </w:tc>
        <w:tc>
          <w:tcPr>
            <w:tcW w:w="1504" w:type="dxa"/>
            <w:vAlign w:val="center"/>
          </w:tcPr>
          <w:p>
            <w:r>
              <w:t>0.4</w:t>
            </w:r>
          </w:p>
        </w:tc>
        <w:tc>
          <w:tcPr>
            <w:tcW w:w="1003" w:type="dxa"/>
            <w:shd w:val="clear" w:color="auto" w:fill="EFEFEF"/>
            <w:vAlign w:val="center"/>
          </w:tcPr>
          <w:p>
            <w:r>
              <w:t>計</w:t>
            </w:r>
          </w:p>
        </w:tc>
        <w:tc>
          <w:tcPr>
            <w:tcW w:w="2507" w:type="dxa"/>
            <w:vAlign w:val="center"/>
          </w:tcPr>
          <w:p>
            <w:r/>
          </w:p>
        </w:tc>
        <w:tc>
          <w:tcPr>
            <w:tcW w:w="6770" w:type="dxa"/>
            <w:vAlign w:val="center"/>
          </w:tcPr>
          <w:p>
            <w:r>
              <w:t>0.3</w:t>
            </w:r>
          </w:p>
        </w:tc>
      </w:tr>
      <w:tr w:rsidR="00691347" w14:paraId="72CF3858" w14:textId="77777777" w:rsidTr="00EB28BD">
        <w:trPr>
          <w:trHeight w:val="301"/>
        </w:trPr>
        <w:tc>
          <w:tcPr>
            <w:tcW w:w="5015" w:type="dxa"/>
            <w:gridSpan w:val="3"/>
            <w:shd w:val="clear" w:color="auto" w:fill="D9D9D9"/>
            <w:vAlign w:val="center"/>
          </w:tcPr>
          <w:p w14:paraId="4E74E1AB" w14:textId="77777777" w:rsidR="00691347" w:rsidRDefault="00000000">
            <w:pPr>
              <w:jc w:val="center"/>
            </w:pPr>
            <w:r>
              <w:rPr>
                <w:b/>
              </w:rPr>
              <w:t>E.</w:t>
            </w:r>
          </w:p>
        </w:tc>
        <w:tc>
          <w:tcPr>
            <w:tcW w:w="10281" w:type="dxa"/>
            <w:gridSpan w:val="3"/>
            <w:shd w:val="clear" w:color="auto" w:fill="D9D9D9"/>
            <w:vAlign w:val="center"/>
          </w:tcPr>
          <w:p w14:paraId="750242F2" w14:textId="77777777" w:rsidR="00691347" w:rsidRDefault="00000000">
            <w:pPr>
              <w:jc w:val="center"/>
            </w:pPr>
            <w:r>
              <w:rPr>
                <w:b/>
              </w:rPr>
              <w:t>F.</w:t>
            </w:r>
          </w:p>
        </w:tc>
      </w:tr>
      <w:tr w:rsidR="00691347" w14:paraId="2F3AB1E5" w14:textId="77777777" w:rsidTr="00EB28BD">
        <w:trPr>
          <w:trHeight w:val="301"/>
        </w:trPr>
        <w:tc>
          <w:tcPr>
            <w:tcW w:w="1003" w:type="dxa"/>
            <w:shd w:val="clear" w:color="auto" w:fill="EFEFEF"/>
            <w:vAlign w:val="center"/>
          </w:tcPr>
          <w:p w14:paraId="12B180AE" w14:textId="77777777" w:rsidR="00691347" w:rsidRDefault="00000000">
            <w:pPr>
              <w:jc w:val="center"/>
            </w:pPr>
            <w:r>
              <w:rPr>
                <w:b/>
              </w:rPr>
              <w:t>費目</w:t>
            </w:r>
          </w:p>
        </w:tc>
        <w:tc>
          <w:tcPr>
            <w:tcW w:w="2507" w:type="dxa"/>
            <w:shd w:val="clear" w:color="auto" w:fill="EFEFEF"/>
            <w:vAlign w:val="center"/>
          </w:tcPr>
          <w:p w14:paraId="3EA25EAA" w14:textId="77777777" w:rsidR="00691347" w:rsidRDefault="00000000">
            <w:pPr>
              <w:jc w:val="center"/>
            </w:pPr>
            <w:r>
              <w:rPr>
                <w:b/>
              </w:rPr>
              <w:t>使途</w:t>
            </w:r>
          </w:p>
        </w:tc>
        <w:tc>
          <w:tcPr>
            <w:tcW w:w="1504" w:type="dxa"/>
            <w:shd w:val="clear" w:color="auto" w:fill="EFEFEF"/>
            <w:vAlign w:val="center"/>
          </w:tcPr>
          <w:p w14:paraId="76167639" w14:textId="77777777" w:rsidR="00691347" w:rsidRDefault="00000000">
            <w:pPr>
              <w:jc w:val="center"/>
            </w:pPr>
            <w:r>
              <w:rPr>
                <w:b/>
              </w:rPr>
              <w:t>金額（百万円）</w:t>
            </w:r>
          </w:p>
        </w:tc>
        <w:tc>
          <w:tcPr>
            <w:tcW w:w="1003" w:type="dxa"/>
            <w:shd w:val="clear" w:color="auto" w:fill="EFEFEF"/>
            <w:vAlign w:val="center"/>
          </w:tcPr>
          <w:p w14:paraId="56C25A13" w14:textId="77777777" w:rsidR="00691347" w:rsidRDefault="00000000">
            <w:pPr>
              <w:jc w:val="center"/>
            </w:pPr>
            <w:r>
              <w:rPr>
                <w:b/>
              </w:rPr>
              <w:t>費目</w:t>
            </w:r>
          </w:p>
        </w:tc>
        <w:tc>
          <w:tcPr>
            <w:tcW w:w="2507" w:type="dxa"/>
            <w:shd w:val="clear" w:color="auto" w:fill="EFEFEF"/>
            <w:vAlign w:val="center"/>
          </w:tcPr>
          <w:p w14:paraId="79065DFF" w14:textId="77777777" w:rsidR="00691347" w:rsidRDefault="00000000">
            <w:pPr>
              <w:jc w:val="center"/>
            </w:pPr>
            <w:r>
              <w:rPr>
                <w:b/>
              </w:rPr>
              <w:t>使途</w:t>
            </w:r>
          </w:p>
        </w:tc>
        <w:tc>
          <w:tcPr>
            <w:tcW w:w="6770" w:type="dxa"/>
            <w:shd w:val="clear" w:color="auto" w:fill="EFEFEF"/>
            <w:vAlign w:val="center"/>
          </w:tcPr>
          <w:p w14:paraId="0450EA57" w14:textId="77777777" w:rsidR="00691347" w:rsidRDefault="00000000">
            <w:pPr>
              <w:jc w:val="center"/>
            </w:pPr>
            <w:r>
              <w:rPr>
                <w:b/>
              </w:rPr>
              <w:t>金額（百万円）</w:t>
            </w:r>
          </w:p>
        </w:tc>
      </w:tr>
      <w:tr w:rsidR="00691347" w14:paraId="315F9A3C" w14:textId="77777777" w:rsidTr="00EB28BD">
        <w:trPr>
          <w:trHeight w:val="377"/>
        </w:trPr>
        <w:tc>
          <w:tcPr>
            <w:tcW w:w="1003" w:type="dxa"/>
            <w:vAlign w:val="center"/>
          </w:tcPr>
          <w:p>
            <w:r>
              <w:t>役務費</w:t>
            </w:r>
          </w:p>
        </w:tc>
        <w:tc>
          <w:tcPr>
            <w:tcW w:w="2507" w:type="dxa"/>
            <w:vAlign w:val="center"/>
          </w:tcPr>
          <w:p>
            <w:r>
              <w:t>QRアクセス解析設定</w:t>
            </w:r>
          </w:p>
        </w:tc>
        <w:tc>
          <w:tcPr>
            <w:tcW w:w="1504" w:type="dxa"/>
            <w:vAlign w:val="center"/>
          </w:tcPr>
          <w:p>
            <w:r>
              <w:t>0.2</w:t>
            </w:r>
          </w:p>
        </w:tc>
        <w:tc>
          <w:tcPr>
            <w:tcW w:w="1003" w:type="dxa"/>
            <w:vAlign w:val="center"/>
          </w:tcPr>
          <w:p>
            <w:r>
              <w:t>使用料</w:t>
            </w:r>
          </w:p>
        </w:tc>
        <w:tc>
          <w:tcPr>
            <w:tcW w:w="2507" w:type="dxa"/>
            <w:vAlign w:val="center"/>
          </w:tcPr>
          <w:p>
            <w:r>
              <w:t>在庫管理用クラウド</w:t>
            </w:r>
          </w:p>
        </w:tc>
        <w:tc>
          <w:tcPr>
            <w:tcW w:w="6770" w:type="dxa"/>
            <w:vAlign w:val="center"/>
          </w:tcPr>
          <w:p>
            <w:r>
              <w:t>0.1</w:t>
            </w:r>
          </w:p>
        </w:tc>
      </w:tr>
      <w:tr w:rsidR="00691347" w14:paraId="5B1AF2E1" w14:textId="77777777" w:rsidTr="00EB28BD">
        <w:trPr>
          <w:trHeight w:val="362"/>
        </w:trPr>
        <w:tc>
          <w:tcPr>
            <w:tcW w:w="1003" w:type="dxa"/>
            <w:vAlign w:val="center"/>
          </w:tcPr>
          <w:p w14:paraId="3BACC67D" w14:textId="77777777" w:rsidR="00691347" w:rsidRDefault="00000000">
            <w:pPr>
              <w:spacing w:line="300" w:lineRule="auto"/>
            </w:pPr>
            <w:r>
              <w:t xml:space="preserve"> </w:t>
            </w:r>
          </w:p>
        </w:tc>
        <w:tc>
          <w:tcPr>
            <w:tcW w:w="2507" w:type="dxa"/>
            <w:vAlign w:val="center"/>
          </w:tcPr>
          <w:p w14:paraId="6E478951" w14:textId="77777777" w:rsidR="00691347" w:rsidRDefault="00000000">
            <w:pPr>
              <w:spacing w:line="300" w:lineRule="auto"/>
            </w:pPr>
            <w:r>
              <w:t xml:space="preserve"> </w:t>
            </w:r>
          </w:p>
        </w:tc>
        <w:tc>
          <w:tcPr>
            <w:tcW w:w="1504" w:type="dxa"/>
            <w:vAlign w:val="center"/>
          </w:tcPr>
          <w:p w14:paraId="496BD572" w14:textId="77777777" w:rsidR="00691347" w:rsidRDefault="00000000">
            <w:pPr>
              <w:spacing w:line="300" w:lineRule="auto"/>
            </w:pPr>
            <w:r>
              <w:t xml:space="preserve"> </w:t>
            </w:r>
          </w:p>
        </w:tc>
        <w:tc>
          <w:tcPr>
            <w:tcW w:w="1003" w:type="dxa"/>
            <w:vAlign w:val="center"/>
          </w:tcPr>
          <w:p w14:paraId="48E85B58" w14:textId="77777777" w:rsidR="00691347" w:rsidRDefault="00000000">
            <w:pPr>
              <w:spacing w:line="300" w:lineRule="auto"/>
            </w:pPr>
            <w:r>
              <w:t xml:space="preserve"> </w:t>
            </w:r>
          </w:p>
        </w:tc>
        <w:tc>
          <w:tcPr>
            <w:tcW w:w="2507" w:type="dxa"/>
            <w:vAlign w:val="center"/>
          </w:tcPr>
          <w:p w14:paraId="15050C26" w14:textId="77777777" w:rsidR="00691347" w:rsidRDefault="00000000">
            <w:pPr>
              <w:spacing w:line="300" w:lineRule="auto"/>
            </w:pPr>
            <w:r>
              <w:t xml:space="preserve"> </w:t>
            </w:r>
          </w:p>
        </w:tc>
        <w:tc>
          <w:tcPr>
            <w:tcW w:w="6770" w:type="dxa"/>
            <w:vAlign w:val="center"/>
          </w:tcPr>
          <w:p w14:paraId="7DAFC4B9" w14:textId="77777777" w:rsidR="00691347" w:rsidRDefault="00000000">
            <w:pPr>
              <w:spacing w:line="300" w:lineRule="auto"/>
            </w:pPr>
            <w:r>
              <w:t xml:space="preserve"> </w:t>
            </w:r>
          </w:p>
        </w:tc>
      </w:tr>
      <w:tr w:rsidR="00691347" w14:paraId="0F643D48" w14:textId="77777777" w:rsidTr="00EB28BD">
        <w:trPr>
          <w:trHeight w:val="377"/>
        </w:trPr>
        <w:tc>
          <w:tcPr>
            <w:tcW w:w="1003" w:type="dxa"/>
            <w:vAlign w:val="center"/>
          </w:tcPr>
          <w:p w14:paraId="33E47D60" w14:textId="77777777" w:rsidR="00691347" w:rsidRDefault="00000000">
            <w:pPr>
              <w:spacing w:line="300" w:lineRule="auto"/>
            </w:pPr>
            <w:r>
              <w:t xml:space="preserve"> </w:t>
            </w:r>
          </w:p>
        </w:tc>
        <w:tc>
          <w:tcPr>
            <w:tcW w:w="2507" w:type="dxa"/>
            <w:vAlign w:val="center"/>
          </w:tcPr>
          <w:p w14:paraId="5FAAAB55" w14:textId="77777777" w:rsidR="00691347" w:rsidRDefault="00000000">
            <w:pPr>
              <w:spacing w:line="300" w:lineRule="auto"/>
            </w:pPr>
            <w:r>
              <w:t xml:space="preserve"> </w:t>
            </w:r>
          </w:p>
        </w:tc>
        <w:tc>
          <w:tcPr>
            <w:tcW w:w="1504" w:type="dxa"/>
            <w:vAlign w:val="center"/>
          </w:tcPr>
          <w:p w14:paraId="317BC574" w14:textId="77777777" w:rsidR="00691347" w:rsidRDefault="00000000">
            <w:pPr>
              <w:spacing w:line="300" w:lineRule="auto"/>
            </w:pPr>
            <w:r>
              <w:t xml:space="preserve"> </w:t>
            </w:r>
          </w:p>
        </w:tc>
        <w:tc>
          <w:tcPr>
            <w:tcW w:w="1003" w:type="dxa"/>
            <w:vAlign w:val="center"/>
          </w:tcPr>
          <w:p w14:paraId="7452CA5B" w14:textId="77777777" w:rsidR="00691347" w:rsidRDefault="00000000">
            <w:pPr>
              <w:spacing w:line="300" w:lineRule="auto"/>
            </w:pPr>
            <w:r>
              <w:t xml:space="preserve"> </w:t>
            </w:r>
          </w:p>
        </w:tc>
        <w:tc>
          <w:tcPr>
            <w:tcW w:w="2507" w:type="dxa"/>
            <w:vAlign w:val="center"/>
          </w:tcPr>
          <w:p w14:paraId="2729EF62" w14:textId="77777777" w:rsidR="00691347" w:rsidRDefault="00000000">
            <w:pPr>
              <w:spacing w:line="300" w:lineRule="auto"/>
            </w:pPr>
            <w:r>
              <w:t xml:space="preserve"> </w:t>
            </w:r>
          </w:p>
        </w:tc>
        <w:tc>
          <w:tcPr>
            <w:tcW w:w="6770" w:type="dxa"/>
            <w:vAlign w:val="center"/>
          </w:tcPr>
          <w:p w14:paraId="0ED152DA" w14:textId="77777777" w:rsidR="00691347" w:rsidRDefault="00000000">
            <w:pPr>
              <w:spacing w:line="300" w:lineRule="auto"/>
            </w:pPr>
            <w:r>
              <w:t xml:space="preserve"> </w:t>
            </w:r>
          </w:p>
        </w:tc>
      </w:tr>
      <w:tr w:rsidR="00691347" w14:paraId="098B595F" w14:textId="77777777" w:rsidTr="00EB28BD">
        <w:trPr>
          <w:trHeight w:val="377"/>
        </w:trPr>
        <w:tc>
          <w:tcPr>
            <w:tcW w:w="1003" w:type="dxa"/>
            <w:vAlign w:val="center"/>
          </w:tcPr>
          <w:p w14:paraId="138F9C98" w14:textId="77777777" w:rsidR="00691347" w:rsidRDefault="00000000">
            <w:pPr>
              <w:spacing w:line="300" w:lineRule="auto"/>
            </w:pPr>
            <w:r>
              <w:t xml:space="preserve"> </w:t>
            </w:r>
          </w:p>
        </w:tc>
        <w:tc>
          <w:tcPr>
            <w:tcW w:w="2507" w:type="dxa"/>
            <w:vAlign w:val="center"/>
          </w:tcPr>
          <w:p w14:paraId="077737DB" w14:textId="77777777" w:rsidR="00691347" w:rsidRDefault="00000000">
            <w:pPr>
              <w:spacing w:line="300" w:lineRule="auto"/>
            </w:pPr>
            <w:r>
              <w:t xml:space="preserve"> </w:t>
            </w:r>
          </w:p>
        </w:tc>
        <w:tc>
          <w:tcPr>
            <w:tcW w:w="1504" w:type="dxa"/>
            <w:vAlign w:val="center"/>
          </w:tcPr>
          <w:p w14:paraId="03A68EB9" w14:textId="77777777" w:rsidR="00691347" w:rsidRDefault="00000000">
            <w:pPr>
              <w:spacing w:line="300" w:lineRule="auto"/>
            </w:pPr>
            <w:r>
              <w:t xml:space="preserve"> </w:t>
            </w:r>
          </w:p>
        </w:tc>
        <w:tc>
          <w:tcPr>
            <w:tcW w:w="1003" w:type="dxa"/>
            <w:vAlign w:val="center"/>
          </w:tcPr>
          <w:p w14:paraId="27BE1198" w14:textId="77777777" w:rsidR="00691347" w:rsidRDefault="00000000">
            <w:pPr>
              <w:spacing w:line="300" w:lineRule="auto"/>
            </w:pPr>
            <w:r>
              <w:t xml:space="preserve"> </w:t>
            </w:r>
          </w:p>
        </w:tc>
        <w:tc>
          <w:tcPr>
            <w:tcW w:w="2507" w:type="dxa"/>
            <w:vAlign w:val="center"/>
          </w:tcPr>
          <w:p w14:paraId="41B5CB83" w14:textId="77777777" w:rsidR="00691347" w:rsidRDefault="00000000">
            <w:pPr>
              <w:spacing w:line="300" w:lineRule="auto"/>
            </w:pPr>
            <w:r>
              <w:t xml:space="preserve"> </w:t>
            </w:r>
          </w:p>
        </w:tc>
        <w:tc>
          <w:tcPr>
            <w:tcW w:w="6770" w:type="dxa"/>
            <w:vAlign w:val="center"/>
          </w:tcPr>
          <w:p w14:paraId="764D2B84" w14:textId="77777777" w:rsidR="00691347" w:rsidRDefault="00000000">
            <w:pPr>
              <w:spacing w:line="300" w:lineRule="auto"/>
            </w:pPr>
            <w:r>
              <w:t xml:space="preserve"> </w:t>
            </w:r>
          </w:p>
        </w:tc>
      </w:tr>
      <w:tr w:rsidR="00691347" w14:paraId="2B0851DD" w14:textId="77777777" w:rsidTr="00EB28BD">
        <w:trPr>
          <w:trHeight w:val="377"/>
        </w:trPr>
        <w:tc>
          <w:tcPr>
            <w:tcW w:w="1003" w:type="dxa"/>
            <w:vAlign w:val="center"/>
          </w:tcPr>
          <w:p w14:paraId="41F05313" w14:textId="77777777" w:rsidR="00691347" w:rsidRDefault="00000000">
            <w:pPr>
              <w:spacing w:line="300" w:lineRule="auto"/>
            </w:pPr>
            <w:r>
              <w:t xml:space="preserve"> </w:t>
            </w:r>
          </w:p>
        </w:tc>
        <w:tc>
          <w:tcPr>
            <w:tcW w:w="2507" w:type="dxa"/>
            <w:vAlign w:val="center"/>
          </w:tcPr>
          <w:p w14:paraId="3BAFD745" w14:textId="77777777" w:rsidR="00691347" w:rsidRDefault="00000000">
            <w:pPr>
              <w:spacing w:line="300" w:lineRule="auto"/>
            </w:pPr>
            <w:r>
              <w:t xml:space="preserve"> </w:t>
            </w:r>
          </w:p>
        </w:tc>
        <w:tc>
          <w:tcPr>
            <w:tcW w:w="1504" w:type="dxa"/>
            <w:vAlign w:val="center"/>
          </w:tcPr>
          <w:p w14:paraId="63E243F6" w14:textId="77777777" w:rsidR="00691347" w:rsidRDefault="00000000">
            <w:pPr>
              <w:spacing w:line="300" w:lineRule="auto"/>
            </w:pPr>
            <w:r>
              <w:t xml:space="preserve"> </w:t>
            </w:r>
          </w:p>
        </w:tc>
        <w:tc>
          <w:tcPr>
            <w:tcW w:w="1003" w:type="dxa"/>
            <w:vAlign w:val="center"/>
          </w:tcPr>
          <w:p w14:paraId="7A5622A9" w14:textId="77777777" w:rsidR="00691347" w:rsidRDefault="00000000">
            <w:pPr>
              <w:spacing w:line="300" w:lineRule="auto"/>
            </w:pPr>
            <w:r>
              <w:t xml:space="preserve"> </w:t>
            </w:r>
          </w:p>
        </w:tc>
        <w:tc>
          <w:tcPr>
            <w:tcW w:w="2507" w:type="dxa"/>
            <w:vAlign w:val="center"/>
          </w:tcPr>
          <w:p w14:paraId="557C959E" w14:textId="77777777" w:rsidR="00691347" w:rsidRDefault="00000000">
            <w:pPr>
              <w:spacing w:line="300" w:lineRule="auto"/>
            </w:pPr>
            <w:r>
              <w:t xml:space="preserve"> </w:t>
            </w:r>
          </w:p>
        </w:tc>
        <w:tc>
          <w:tcPr>
            <w:tcW w:w="6770" w:type="dxa"/>
            <w:vAlign w:val="center"/>
          </w:tcPr>
          <w:p w14:paraId="2784C1B7" w14:textId="77777777" w:rsidR="00691347" w:rsidRDefault="00000000">
            <w:pPr>
              <w:spacing w:line="300" w:lineRule="auto"/>
            </w:pPr>
            <w:r>
              <w:t xml:space="preserve"> </w:t>
            </w:r>
          </w:p>
        </w:tc>
      </w:tr>
      <w:tr w:rsidR="00691347" w14:paraId="4E8F11D5" w14:textId="77777777" w:rsidTr="00EB28BD">
        <w:trPr>
          <w:trHeight w:val="362"/>
        </w:trPr>
        <w:tc>
          <w:tcPr>
            <w:tcW w:w="1003" w:type="dxa"/>
            <w:shd w:val="clear" w:color="auto" w:fill="EFEFEF"/>
            <w:vAlign w:val="center"/>
          </w:tcPr>
          <w:p>
            <w:r>
              <w:t>計</w:t>
            </w:r>
          </w:p>
        </w:tc>
        <w:tc>
          <w:tcPr>
            <w:tcW w:w="2507" w:type="dxa"/>
            <w:vAlign w:val="center"/>
          </w:tcPr>
          <w:p>
            <w:r/>
          </w:p>
        </w:tc>
        <w:tc>
          <w:tcPr>
            <w:tcW w:w="1504" w:type="dxa"/>
            <w:vAlign w:val="center"/>
          </w:tcPr>
          <w:p>
            <w:r>
              <w:t>0.2</w:t>
            </w:r>
          </w:p>
        </w:tc>
        <w:tc>
          <w:tcPr>
            <w:tcW w:w="1003" w:type="dxa"/>
            <w:shd w:val="clear" w:color="auto" w:fill="EFEFEF"/>
            <w:vAlign w:val="center"/>
          </w:tcPr>
          <w:p>
            <w:r>
              <w:t>計</w:t>
            </w:r>
          </w:p>
        </w:tc>
        <w:tc>
          <w:tcPr>
            <w:tcW w:w="2507" w:type="dxa"/>
            <w:vAlign w:val="center"/>
          </w:tcPr>
          <w:p>
            <w:r/>
          </w:p>
        </w:tc>
        <w:tc>
          <w:tcPr>
            <w:tcW w:w="6770" w:type="dxa"/>
            <w:vAlign w:val="center"/>
          </w:tcPr>
          <w:p>
            <w:r>
              <w:t>0.1</w:t>
            </w:r>
          </w:p>
        </w:tc>
      </w:tr>
      <w:tr w:rsidR="00691347" w14:paraId="731B60D9" w14:textId="77777777" w:rsidTr="00EB28BD">
        <w:trPr>
          <w:trHeight w:val="301"/>
        </w:trPr>
        <w:tc>
          <w:tcPr>
            <w:tcW w:w="5015" w:type="dxa"/>
            <w:gridSpan w:val="3"/>
            <w:shd w:val="clear" w:color="auto" w:fill="D9D9D9"/>
            <w:vAlign w:val="center"/>
          </w:tcPr>
          <w:p w14:paraId="61ABE481" w14:textId="77777777" w:rsidR="00691347" w:rsidRDefault="00000000">
            <w:pPr>
              <w:jc w:val="center"/>
            </w:pPr>
            <w:r>
              <w:rPr>
                <w:b/>
              </w:rPr>
              <w:t>G.</w:t>
            </w:r>
          </w:p>
        </w:tc>
        <w:tc>
          <w:tcPr>
            <w:tcW w:w="10281" w:type="dxa"/>
            <w:gridSpan w:val="3"/>
            <w:shd w:val="clear" w:color="auto" w:fill="D9D9D9"/>
            <w:vAlign w:val="center"/>
          </w:tcPr>
          <w:p w14:paraId="1A6A17AF" w14:textId="77777777" w:rsidR="00691347" w:rsidRDefault="00000000">
            <w:pPr>
              <w:jc w:val="center"/>
            </w:pPr>
            <w:r>
              <w:rPr>
                <w:b/>
              </w:rPr>
              <w:t>H.</w:t>
            </w:r>
          </w:p>
        </w:tc>
      </w:tr>
      <w:tr w:rsidR="00691347" w14:paraId="31811980" w14:textId="77777777" w:rsidTr="00EB28BD">
        <w:trPr>
          <w:trHeight w:val="301"/>
        </w:trPr>
        <w:tc>
          <w:tcPr>
            <w:tcW w:w="1003" w:type="dxa"/>
            <w:shd w:val="clear" w:color="auto" w:fill="EFEFEF"/>
            <w:vAlign w:val="center"/>
          </w:tcPr>
          <w:p w14:paraId="7C5F6196" w14:textId="77777777" w:rsidR="00691347" w:rsidRDefault="00000000">
            <w:pPr>
              <w:jc w:val="center"/>
            </w:pPr>
            <w:r>
              <w:rPr>
                <w:b/>
              </w:rPr>
              <w:t>費目</w:t>
            </w:r>
          </w:p>
        </w:tc>
        <w:tc>
          <w:tcPr>
            <w:tcW w:w="2507" w:type="dxa"/>
            <w:shd w:val="clear" w:color="auto" w:fill="EFEFEF"/>
            <w:vAlign w:val="center"/>
          </w:tcPr>
          <w:p w14:paraId="722FA1F6" w14:textId="77777777" w:rsidR="00691347" w:rsidRDefault="00000000">
            <w:pPr>
              <w:jc w:val="center"/>
            </w:pPr>
            <w:r>
              <w:rPr>
                <w:b/>
              </w:rPr>
              <w:t>使途</w:t>
            </w:r>
          </w:p>
        </w:tc>
        <w:tc>
          <w:tcPr>
            <w:tcW w:w="1504" w:type="dxa"/>
            <w:shd w:val="clear" w:color="auto" w:fill="EFEFEF"/>
            <w:vAlign w:val="center"/>
          </w:tcPr>
          <w:p w14:paraId="28655EEB" w14:textId="77777777" w:rsidR="00691347" w:rsidRDefault="00000000">
            <w:pPr>
              <w:jc w:val="center"/>
            </w:pPr>
            <w:r>
              <w:rPr>
                <w:b/>
              </w:rPr>
              <w:t>金額（百万円）</w:t>
            </w:r>
          </w:p>
        </w:tc>
        <w:tc>
          <w:tcPr>
            <w:tcW w:w="1003" w:type="dxa"/>
            <w:shd w:val="clear" w:color="auto" w:fill="EFEFEF"/>
            <w:vAlign w:val="center"/>
          </w:tcPr>
          <w:p w14:paraId="53F71D49" w14:textId="77777777" w:rsidR="00691347" w:rsidRDefault="00000000">
            <w:pPr>
              <w:jc w:val="center"/>
            </w:pPr>
            <w:r>
              <w:rPr>
                <w:b/>
              </w:rPr>
              <w:t>費目</w:t>
            </w:r>
          </w:p>
        </w:tc>
        <w:tc>
          <w:tcPr>
            <w:tcW w:w="2507" w:type="dxa"/>
            <w:shd w:val="clear" w:color="auto" w:fill="EFEFEF"/>
            <w:vAlign w:val="center"/>
          </w:tcPr>
          <w:p w14:paraId="4A2B5109" w14:textId="77777777" w:rsidR="00691347" w:rsidRDefault="00000000">
            <w:pPr>
              <w:jc w:val="center"/>
            </w:pPr>
            <w:r>
              <w:rPr>
                <w:b/>
              </w:rPr>
              <w:t>使途</w:t>
            </w:r>
          </w:p>
        </w:tc>
        <w:tc>
          <w:tcPr>
            <w:tcW w:w="6770" w:type="dxa"/>
            <w:shd w:val="clear" w:color="auto" w:fill="EFEFEF"/>
            <w:vAlign w:val="center"/>
          </w:tcPr>
          <w:p w14:paraId="7AD0A619" w14:textId="77777777" w:rsidR="00691347" w:rsidRDefault="00000000">
            <w:pPr>
              <w:jc w:val="center"/>
            </w:pPr>
            <w:r>
              <w:rPr>
                <w:b/>
              </w:rPr>
              <w:t>金額（百万円）</w:t>
            </w:r>
          </w:p>
        </w:tc>
      </w:tr>
      <w:tr w:rsidR="00691347" w14:paraId="5344662B" w14:textId="77777777" w:rsidTr="00EB28BD">
        <w:trPr>
          <w:trHeight w:val="377"/>
        </w:trPr>
        <w:tc>
          <w:tcPr>
            <w:tcW w:w="1003" w:type="dxa"/>
            <w:vAlign w:val="center"/>
          </w:tcPr>
          <w:p>
            <w:r>
              <w:t>報償費</w:t>
            </w:r>
          </w:p>
        </w:tc>
        <w:tc>
          <w:tcPr>
            <w:tcW w:w="2507" w:type="dxa"/>
            <w:vAlign w:val="center"/>
          </w:tcPr>
          <w:p>
            <w:r>
              <w:t>効果検証協力謝礼</w:t>
            </w:r>
          </w:p>
        </w:tc>
        <w:tc>
          <w:tcPr>
            <w:tcW w:w="1504" w:type="dxa"/>
            <w:vAlign w:val="center"/>
          </w:tcPr>
          <w:p>
            <w:r>
              <w:t>0.1</w:t>
            </w:r>
          </w:p>
        </w:tc>
        <w:tc>
          <w:tcPr>
            <w:tcW w:w="1003" w:type="dxa"/>
            <w:vAlign w:val="center"/>
          </w:tcPr>
          <w:p>
            <w:r>
              <w:t>印刷製本費</w:t>
            </w:r>
          </w:p>
        </w:tc>
        <w:tc>
          <w:tcPr>
            <w:tcW w:w="2507" w:type="dxa"/>
            <w:vAlign w:val="center"/>
          </w:tcPr>
          <w:p>
            <w:r>
              <w:t>追加差込チラシ</w:t>
            </w:r>
          </w:p>
        </w:tc>
        <w:tc>
          <w:tcPr>
            <w:tcW w:w="6770" w:type="dxa"/>
            <w:vAlign w:val="center"/>
          </w:tcPr>
          <w:p>
            <w:r>
              <w:t>0.1</w:t>
            </w:r>
          </w:p>
        </w:tc>
      </w:tr>
      <w:tr w:rsidR="00691347" w14:paraId="5F6C84F5" w14:textId="77777777" w:rsidTr="00EB28BD">
        <w:trPr>
          <w:trHeight w:val="362"/>
        </w:trPr>
        <w:tc>
          <w:tcPr>
            <w:tcW w:w="1003" w:type="dxa"/>
            <w:vAlign w:val="center"/>
          </w:tcPr>
          <w:p w14:paraId="0210623B" w14:textId="77777777" w:rsidR="00691347" w:rsidRDefault="00000000">
            <w:pPr>
              <w:spacing w:line="300" w:lineRule="auto"/>
            </w:pPr>
            <w:r>
              <w:t xml:space="preserve"> </w:t>
            </w:r>
          </w:p>
        </w:tc>
        <w:tc>
          <w:tcPr>
            <w:tcW w:w="2507" w:type="dxa"/>
            <w:vAlign w:val="center"/>
          </w:tcPr>
          <w:p w14:paraId="49952668" w14:textId="77777777" w:rsidR="00691347" w:rsidRDefault="00000000">
            <w:pPr>
              <w:spacing w:line="300" w:lineRule="auto"/>
            </w:pPr>
            <w:r>
              <w:t xml:space="preserve"> </w:t>
            </w:r>
          </w:p>
        </w:tc>
        <w:tc>
          <w:tcPr>
            <w:tcW w:w="1504" w:type="dxa"/>
            <w:vAlign w:val="center"/>
          </w:tcPr>
          <w:p w14:paraId="79EF4DBB" w14:textId="77777777" w:rsidR="00691347" w:rsidRDefault="00000000">
            <w:pPr>
              <w:spacing w:line="300" w:lineRule="auto"/>
            </w:pPr>
            <w:r>
              <w:t xml:space="preserve"> </w:t>
            </w:r>
          </w:p>
        </w:tc>
        <w:tc>
          <w:tcPr>
            <w:tcW w:w="1003" w:type="dxa"/>
            <w:vAlign w:val="center"/>
          </w:tcPr>
          <w:p w14:paraId="6C85E9A1" w14:textId="77777777" w:rsidR="00691347" w:rsidRDefault="00000000">
            <w:pPr>
              <w:spacing w:line="300" w:lineRule="auto"/>
            </w:pPr>
            <w:r>
              <w:t xml:space="preserve"> </w:t>
            </w:r>
          </w:p>
        </w:tc>
        <w:tc>
          <w:tcPr>
            <w:tcW w:w="2507" w:type="dxa"/>
            <w:vAlign w:val="center"/>
          </w:tcPr>
          <w:p w14:paraId="6860B880" w14:textId="77777777" w:rsidR="00691347" w:rsidRDefault="00000000">
            <w:pPr>
              <w:spacing w:line="300" w:lineRule="auto"/>
            </w:pPr>
            <w:r>
              <w:t xml:space="preserve"> </w:t>
            </w:r>
          </w:p>
        </w:tc>
        <w:tc>
          <w:tcPr>
            <w:tcW w:w="6770" w:type="dxa"/>
            <w:vAlign w:val="center"/>
          </w:tcPr>
          <w:p w14:paraId="6192FFCF" w14:textId="77777777" w:rsidR="00691347" w:rsidRDefault="00000000">
            <w:pPr>
              <w:spacing w:line="300" w:lineRule="auto"/>
            </w:pPr>
            <w:r>
              <w:t xml:space="preserve"> </w:t>
            </w:r>
          </w:p>
        </w:tc>
      </w:tr>
      <w:tr w:rsidR="00691347" w14:paraId="385B463A" w14:textId="77777777" w:rsidTr="00EB28BD">
        <w:trPr>
          <w:trHeight w:val="377"/>
        </w:trPr>
        <w:tc>
          <w:tcPr>
            <w:tcW w:w="1003" w:type="dxa"/>
            <w:vAlign w:val="center"/>
          </w:tcPr>
          <w:p w14:paraId="6135A642" w14:textId="77777777" w:rsidR="00691347" w:rsidRDefault="00000000">
            <w:pPr>
              <w:spacing w:line="300" w:lineRule="auto"/>
            </w:pPr>
            <w:r>
              <w:t xml:space="preserve"> </w:t>
            </w:r>
          </w:p>
        </w:tc>
        <w:tc>
          <w:tcPr>
            <w:tcW w:w="2507" w:type="dxa"/>
            <w:vAlign w:val="center"/>
          </w:tcPr>
          <w:p w14:paraId="62382A76" w14:textId="77777777" w:rsidR="00691347" w:rsidRDefault="00000000">
            <w:pPr>
              <w:spacing w:line="300" w:lineRule="auto"/>
            </w:pPr>
            <w:r>
              <w:t xml:space="preserve"> </w:t>
            </w:r>
          </w:p>
        </w:tc>
        <w:tc>
          <w:tcPr>
            <w:tcW w:w="1504" w:type="dxa"/>
            <w:vAlign w:val="center"/>
          </w:tcPr>
          <w:p w14:paraId="1FC1CDB5" w14:textId="77777777" w:rsidR="00691347" w:rsidRDefault="00000000">
            <w:pPr>
              <w:spacing w:line="300" w:lineRule="auto"/>
            </w:pPr>
            <w:r>
              <w:t xml:space="preserve"> </w:t>
            </w:r>
          </w:p>
        </w:tc>
        <w:tc>
          <w:tcPr>
            <w:tcW w:w="1003" w:type="dxa"/>
            <w:vAlign w:val="center"/>
          </w:tcPr>
          <w:p w14:paraId="68FD4E40" w14:textId="77777777" w:rsidR="00691347" w:rsidRDefault="00000000">
            <w:pPr>
              <w:spacing w:line="300" w:lineRule="auto"/>
            </w:pPr>
            <w:r>
              <w:t xml:space="preserve"> </w:t>
            </w:r>
          </w:p>
        </w:tc>
        <w:tc>
          <w:tcPr>
            <w:tcW w:w="2507" w:type="dxa"/>
            <w:vAlign w:val="center"/>
          </w:tcPr>
          <w:p w14:paraId="58AFE19D" w14:textId="77777777" w:rsidR="00691347" w:rsidRDefault="00000000">
            <w:pPr>
              <w:spacing w:line="300" w:lineRule="auto"/>
            </w:pPr>
            <w:r>
              <w:t xml:space="preserve"> </w:t>
            </w:r>
          </w:p>
        </w:tc>
        <w:tc>
          <w:tcPr>
            <w:tcW w:w="6770" w:type="dxa"/>
            <w:vAlign w:val="center"/>
          </w:tcPr>
          <w:p w14:paraId="6E6F213E" w14:textId="77777777" w:rsidR="00691347" w:rsidRDefault="00000000">
            <w:pPr>
              <w:spacing w:line="300" w:lineRule="auto"/>
            </w:pPr>
            <w:r>
              <w:t xml:space="preserve"> </w:t>
            </w:r>
          </w:p>
        </w:tc>
      </w:tr>
      <w:tr w:rsidR="00691347" w14:paraId="27DBAFDE" w14:textId="77777777" w:rsidTr="00EB28BD">
        <w:trPr>
          <w:trHeight w:val="377"/>
        </w:trPr>
        <w:tc>
          <w:tcPr>
            <w:tcW w:w="1003" w:type="dxa"/>
            <w:vAlign w:val="center"/>
          </w:tcPr>
          <w:p w14:paraId="20A1FEE8" w14:textId="77777777" w:rsidR="00691347" w:rsidRDefault="00000000">
            <w:pPr>
              <w:spacing w:line="300" w:lineRule="auto"/>
            </w:pPr>
            <w:r>
              <w:lastRenderedPageBreak/>
              <w:t xml:space="preserve"> </w:t>
            </w:r>
          </w:p>
        </w:tc>
        <w:tc>
          <w:tcPr>
            <w:tcW w:w="2507" w:type="dxa"/>
            <w:vAlign w:val="center"/>
          </w:tcPr>
          <w:p w14:paraId="01BCC9F9" w14:textId="77777777" w:rsidR="00691347" w:rsidRDefault="00000000">
            <w:pPr>
              <w:spacing w:line="300" w:lineRule="auto"/>
            </w:pPr>
            <w:r>
              <w:t xml:space="preserve"> </w:t>
            </w:r>
          </w:p>
        </w:tc>
        <w:tc>
          <w:tcPr>
            <w:tcW w:w="1504" w:type="dxa"/>
            <w:vAlign w:val="center"/>
          </w:tcPr>
          <w:p w14:paraId="429D1812" w14:textId="77777777" w:rsidR="00691347" w:rsidRDefault="00000000">
            <w:pPr>
              <w:spacing w:line="300" w:lineRule="auto"/>
            </w:pPr>
            <w:r>
              <w:t xml:space="preserve"> </w:t>
            </w:r>
          </w:p>
        </w:tc>
        <w:tc>
          <w:tcPr>
            <w:tcW w:w="1003" w:type="dxa"/>
            <w:vAlign w:val="center"/>
          </w:tcPr>
          <w:p w14:paraId="1FB13060" w14:textId="77777777" w:rsidR="00691347" w:rsidRDefault="00000000">
            <w:pPr>
              <w:spacing w:line="300" w:lineRule="auto"/>
            </w:pPr>
            <w:r>
              <w:t xml:space="preserve"> </w:t>
            </w:r>
          </w:p>
        </w:tc>
        <w:tc>
          <w:tcPr>
            <w:tcW w:w="2507" w:type="dxa"/>
            <w:vAlign w:val="center"/>
          </w:tcPr>
          <w:p w14:paraId="6B99A871" w14:textId="77777777" w:rsidR="00691347" w:rsidRDefault="00000000">
            <w:pPr>
              <w:spacing w:line="300" w:lineRule="auto"/>
            </w:pPr>
            <w:r>
              <w:t xml:space="preserve"> </w:t>
            </w:r>
          </w:p>
        </w:tc>
        <w:tc>
          <w:tcPr>
            <w:tcW w:w="6770" w:type="dxa"/>
            <w:vAlign w:val="center"/>
          </w:tcPr>
          <w:p w14:paraId="00DFE187" w14:textId="77777777" w:rsidR="00691347" w:rsidRDefault="00000000">
            <w:pPr>
              <w:spacing w:line="300" w:lineRule="auto"/>
            </w:pPr>
            <w:r>
              <w:t xml:space="preserve"> </w:t>
            </w:r>
          </w:p>
        </w:tc>
      </w:tr>
      <w:tr w:rsidR="00691347" w14:paraId="219B6DE5" w14:textId="77777777" w:rsidTr="00EB28BD">
        <w:trPr>
          <w:trHeight w:val="377"/>
        </w:trPr>
        <w:tc>
          <w:tcPr>
            <w:tcW w:w="1003" w:type="dxa"/>
            <w:vAlign w:val="center"/>
          </w:tcPr>
          <w:p w14:paraId="31F6977D" w14:textId="77777777" w:rsidR="00691347" w:rsidRDefault="00000000">
            <w:pPr>
              <w:spacing w:line="300" w:lineRule="auto"/>
            </w:pPr>
            <w:r>
              <w:t xml:space="preserve"> </w:t>
            </w:r>
          </w:p>
        </w:tc>
        <w:tc>
          <w:tcPr>
            <w:tcW w:w="2507" w:type="dxa"/>
            <w:vAlign w:val="center"/>
          </w:tcPr>
          <w:p w14:paraId="5C1E7275" w14:textId="77777777" w:rsidR="00691347" w:rsidRDefault="00000000">
            <w:pPr>
              <w:spacing w:line="300" w:lineRule="auto"/>
            </w:pPr>
            <w:r>
              <w:t xml:space="preserve"> </w:t>
            </w:r>
          </w:p>
        </w:tc>
        <w:tc>
          <w:tcPr>
            <w:tcW w:w="1504" w:type="dxa"/>
            <w:vAlign w:val="center"/>
          </w:tcPr>
          <w:p w14:paraId="1719E51C" w14:textId="77777777" w:rsidR="00691347" w:rsidRDefault="00000000">
            <w:pPr>
              <w:spacing w:line="300" w:lineRule="auto"/>
            </w:pPr>
            <w:r>
              <w:t xml:space="preserve"> </w:t>
            </w:r>
          </w:p>
        </w:tc>
        <w:tc>
          <w:tcPr>
            <w:tcW w:w="1003" w:type="dxa"/>
            <w:vAlign w:val="center"/>
          </w:tcPr>
          <w:p w14:paraId="577722DC" w14:textId="77777777" w:rsidR="00691347" w:rsidRDefault="00000000">
            <w:pPr>
              <w:spacing w:line="300" w:lineRule="auto"/>
            </w:pPr>
            <w:r>
              <w:t xml:space="preserve"> </w:t>
            </w:r>
          </w:p>
        </w:tc>
        <w:tc>
          <w:tcPr>
            <w:tcW w:w="2507" w:type="dxa"/>
            <w:vAlign w:val="center"/>
          </w:tcPr>
          <w:p w14:paraId="10813AE6" w14:textId="77777777" w:rsidR="00691347" w:rsidRDefault="00000000">
            <w:pPr>
              <w:spacing w:line="300" w:lineRule="auto"/>
            </w:pPr>
            <w:r>
              <w:t xml:space="preserve"> </w:t>
            </w:r>
          </w:p>
        </w:tc>
        <w:tc>
          <w:tcPr>
            <w:tcW w:w="6770" w:type="dxa"/>
            <w:vAlign w:val="center"/>
          </w:tcPr>
          <w:p w14:paraId="48BD4F63" w14:textId="77777777" w:rsidR="00691347" w:rsidRDefault="00000000">
            <w:pPr>
              <w:spacing w:line="300" w:lineRule="auto"/>
            </w:pPr>
            <w:r>
              <w:t xml:space="preserve"> </w:t>
            </w:r>
          </w:p>
        </w:tc>
      </w:tr>
      <w:tr w:rsidR="00691347" w14:paraId="594292AA" w14:textId="77777777" w:rsidTr="00EB28BD">
        <w:trPr>
          <w:trHeight w:val="362"/>
        </w:trPr>
        <w:tc>
          <w:tcPr>
            <w:tcW w:w="1003" w:type="dxa"/>
            <w:shd w:val="clear" w:color="auto" w:fill="EFEFEF"/>
            <w:vAlign w:val="center"/>
          </w:tcPr>
          <w:p>
            <w:r>
              <w:t>計</w:t>
            </w:r>
          </w:p>
        </w:tc>
        <w:tc>
          <w:tcPr>
            <w:tcW w:w="2507" w:type="dxa"/>
            <w:vAlign w:val="center"/>
          </w:tcPr>
          <w:p>
            <w:r/>
          </w:p>
        </w:tc>
        <w:tc>
          <w:tcPr>
            <w:tcW w:w="1504" w:type="dxa"/>
            <w:vAlign w:val="center"/>
          </w:tcPr>
          <w:p>
            <w:r>
              <w:t>0.1</w:t>
            </w:r>
          </w:p>
        </w:tc>
        <w:tc>
          <w:tcPr>
            <w:tcW w:w="1003" w:type="dxa"/>
            <w:shd w:val="clear" w:color="auto" w:fill="EFEFEF"/>
            <w:vAlign w:val="center"/>
          </w:tcPr>
          <w:p>
            <w:r>
              <w:t>計</w:t>
            </w:r>
          </w:p>
        </w:tc>
        <w:tc>
          <w:tcPr>
            <w:tcW w:w="2507" w:type="dxa"/>
            <w:vAlign w:val="center"/>
          </w:tcPr>
          <w:p>
            <w:r/>
          </w:p>
        </w:tc>
        <w:tc>
          <w:tcPr>
            <w:tcW w:w="6770" w:type="dxa"/>
            <w:vAlign w:val="center"/>
          </w:tcPr>
          <w:p>
            <w:r>
              <w:t>0.1</w:t>
            </w:r>
          </w:p>
        </w:tc>
      </w:tr>
      <w:tr w:rsidR="00691347" w14:paraId="35390DE5" w14:textId="77777777" w:rsidTr="00EB28BD">
        <w:trPr>
          <w:trHeight w:val="754"/>
        </w:trPr>
        <w:tc>
          <w:tcPr>
            <w:tcW w:w="5015" w:type="dxa"/>
            <w:gridSpan w:val="3"/>
            <w:shd w:val="clear" w:color="auto" w:fill="D9D9D9"/>
            <w:vAlign w:val="center"/>
          </w:tcPr>
          <w:p w14:paraId="6A0165D6" w14:textId="77777777" w:rsidR="00691347" w:rsidRDefault="00000000">
            <w:pPr>
              <w:rPr>
                <w:lang w:eastAsia="ja-JP"/>
              </w:rPr>
            </w:pPr>
            <w:r>
              <w:rPr>
                <w:b/>
                <w:lang w:eastAsia="ja-JP"/>
              </w:rPr>
              <w:t>費目・使途欄についてさらに記載が必要な場合の補足</w:t>
            </w:r>
          </w:p>
        </w:tc>
        <w:tc>
          <w:tcPr>
            <w:tcW w:w="10281" w:type="dxa"/>
            <w:gridSpan w:val="3"/>
            <w:vAlign w:val="center"/>
          </w:tcPr>
          <w:p w14:paraId="52ACBA07" w14:textId="77777777" w:rsidR="00691347" w:rsidRDefault="00000000">
            <w:pPr>
              <w:spacing w:line="300" w:lineRule="auto"/>
              <w:rPr>
                <w:lang w:eastAsia="ja-JP"/>
              </w:rPr>
            </w:pPr>
            <w:r>
              <w:rPr>
                <w:lang w:eastAsia="ja-JP"/>
              </w:rPr>
              <w:t xml:space="preserve"> </w:t>
            </w:r>
          </w:p>
          <w:p w14:paraId="47697EFA" w14:textId="77777777" w:rsidR="00691347" w:rsidRDefault="00000000">
            <w:pPr>
              <w:spacing w:line="300" w:lineRule="auto"/>
              <w:rPr>
                <w:lang w:eastAsia="ja-JP"/>
              </w:rPr>
            </w:pPr>
            <w:r>
              <w:rPr>
                <w:lang w:eastAsia="ja-JP"/>
              </w:rPr>
              <w:t xml:space="preserve"> </w:t>
            </w:r>
          </w:p>
        </w:tc>
      </w:tr>
    </w:tbl>
    <w:p w14:paraId="68D6D232" w14:textId="77777777" w:rsidR="00691347" w:rsidRDefault="00000000">
      <w:pPr>
        <w:spacing w:before="160" w:after="80"/>
      </w:pPr>
      <w:r>
        <w:rPr>
          <w:b/>
          <w:sz w:val="22"/>
        </w:rPr>
        <w:t>12. 支出先上位10者リスト</w:t>
      </w:r>
    </w:p>
    <w:tbl>
      <w:tblPr>
        <w:tblStyle w:val="afe"/>
        <w:tblW w:w="0" w:type="auto"/>
        <w:tblLayout w:type="fixed"/>
        <w:tblLook w:val="04A0" w:firstRow="1" w:lastRow="0" w:firstColumn="1" w:lastColumn="0" w:noHBand="0" w:noVBand="1"/>
      </w:tblPr>
      <w:tblGrid>
        <w:gridCol w:w="439"/>
        <w:gridCol w:w="1844"/>
        <w:gridCol w:w="1624"/>
        <w:gridCol w:w="2284"/>
        <w:gridCol w:w="965"/>
        <w:gridCol w:w="1229"/>
        <w:gridCol w:w="965"/>
        <w:gridCol w:w="5842"/>
      </w:tblGrid>
      <w:tr w:rsidR="00691347" w14:paraId="11690D2E" w14:textId="77777777" w:rsidTr="00EB28BD">
        <w:trPr>
          <w:trHeight w:val="300"/>
        </w:trPr>
        <w:tc>
          <w:tcPr>
            <w:tcW w:w="15192" w:type="dxa"/>
            <w:gridSpan w:val="8"/>
            <w:shd w:val="clear" w:color="auto" w:fill="D9D9D9"/>
            <w:vAlign w:val="center"/>
          </w:tcPr>
          <w:p w14:paraId="144AB75C" w14:textId="77777777" w:rsidR="00691347" w:rsidRDefault="00000000">
            <w:pPr>
              <w:jc w:val="center"/>
            </w:pPr>
            <w:r>
              <w:rPr>
                <w:b/>
              </w:rPr>
              <w:t>A.</w:t>
            </w:r>
          </w:p>
        </w:tc>
      </w:tr>
      <w:tr w:rsidR="00691347" w14:paraId="1CB5EE92" w14:textId="77777777" w:rsidTr="00EB28BD">
        <w:trPr>
          <w:trHeight w:val="900"/>
        </w:trPr>
        <w:tc>
          <w:tcPr>
            <w:tcW w:w="439" w:type="dxa"/>
            <w:shd w:val="clear" w:color="auto" w:fill="EFEFEF"/>
            <w:vAlign w:val="center"/>
          </w:tcPr>
          <w:p w14:paraId="062B5F80" w14:textId="77777777" w:rsidR="00691347" w:rsidRDefault="00000000">
            <w:pPr>
              <w:jc w:val="center"/>
            </w:pPr>
            <w:r>
              <w:rPr>
                <w:b/>
              </w:rPr>
              <w:t>No.</w:t>
            </w:r>
          </w:p>
        </w:tc>
        <w:tc>
          <w:tcPr>
            <w:tcW w:w="1844" w:type="dxa"/>
            <w:shd w:val="clear" w:color="auto" w:fill="EFEFEF"/>
            <w:vAlign w:val="center"/>
          </w:tcPr>
          <w:p w14:paraId="48FB7768" w14:textId="77777777" w:rsidR="00691347" w:rsidRDefault="00000000">
            <w:pPr>
              <w:jc w:val="center"/>
            </w:pPr>
            <w:r>
              <w:rPr>
                <w:b/>
              </w:rPr>
              <w:t>支出先</w:t>
            </w:r>
          </w:p>
        </w:tc>
        <w:tc>
          <w:tcPr>
            <w:tcW w:w="1624" w:type="dxa"/>
            <w:shd w:val="clear" w:color="auto" w:fill="EFEFEF"/>
            <w:vAlign w:val="center"/>
          </w:tcPr>
          <w:p w14:paraId="7220BCAD" w14:textId="77777777" w:rsidR="00691347" w:rsidRDefault="00000000">
            <w:pPr>
              <w:jc w:val="center"/>
            </w:pPr>
            <w:r>
              <w:rPr>
                <w:b/>
              </w:rPr>
              <w:t>法人番号</w:t>
            </w:r>
          </w:p>
        </w:tc>
        <w:tc>
          <w:tcPr>
            <w:tcW w:w="2283" w:type="dxa"/>
            <w:shd w:val="clear" w:color="auto" w:fill="EFEFEF"/>
            <w:vAlign w:val="center"/>
          </w:tcPr>
          <w:p w14:paraId="6CF32843" w14:textId="77777777" w:rsidR="00691347" w:rsidRDefault="00000000">
            <w:pPr>
              <w:jc w:val="center"/>
            </w:pPr>
            <w:r>
              <w:rPr>
                <w:b/>
              </w:rPr>
              <w:t>業務概要</w:t>
            </w:r>
          </w:p>
        </w:tc>
        <w:tc>
          <w:tcPr>
            <w:tcW w:w="965" w:type="dxa"/>
            <w:shd w:val="clear" w:color="auto" w:fill="EFEFEF"/>
            <w:vAlign w:val="center"/>
          </w:tcPr>
          <w:p w14:paraId="475C9670" w14:textId="77777777" w:rsidR="00691347" w:rsidRDefault="00000000">
            <w:pPr>
              <w:jc w:val="center"/>
            </w:pPr>
            <w:r>
              <w:rPr>
                <w:b/>
              </w:rPr>
              <w:t>支出額</w:t>
            </w:r>
            <w:r>
              <w:rPr>
                <w:b/>
              </w:rPr>
              <w:br/>
              <w:t>（百万円）</w:t>
            </w:r>
          </w:p>
        </w:tc>
        <w:tc>
          <w:tcPr>
            <w:tcW w:w="1229" w:type="dxa"/>
            <w:shd w:val="clear" w:color="auto" w:fill="EFEFEF"/>
            <w:vAlign w:val="center"/>
          </w:tcPr>
          <w:p w14:paraId="46042985" w14:textId="77777777" w:rsidR="00691347" w:rsidRDefault="00000000">
            <w:pPr>
              <w:jc w:val="center"/>
            </w:pPr>
            <w:r>
              <w:rPr>
                <w:b/>
              </w:rPr>
              <w:t>契約方式等</w:t>
            </w:r>
          </w:p>
        </w:tc>
        <w:tc>
          <w:tcPr>
            <w:tcW w:w="965" w:type="dxa"/>
            <w:shd w:val="clear" w:color="auto" w:fill="EFEFEF"/>
            <w:vAlign w:val="center"/>
          </w:tcPr>
          <w:p w14:paraId="28B99D33"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73D064BF" w14:textId="77777777" w:rsidR="00691347" w:rsidRDefault="00000000">
            <w:pPr>
              <w:jc w:val="center"/>
              <w:rPr>
                <w:lang w:eastAsia="ja-JP"/>
              </w:rPr>
            </w:pPr>
            <w:r>
              <w:rPr>
                <w:b/>
                <w:lang w:eastAsia="ja-JP"/>
              </w:rPr>
              <w:t>一者応札・随意契約理由／改善策</w:t>
            </w:r>
          </w:p>
        </w:tc>
      </w:tr>
      <w:tr w:rsidR="00691347" w14:paraId="24207980" w14:textId="77777777" w:rsidTr="00EB28BD">
        <w:trPr>
          <w:trHeight w:val="360"/>
        </w:trPr>
        <w:tc>
          <w:tcPr>
            <w:tcW w:w="439" w:type="dxa"/>
            <w:vAlign w:val="center"/>
          </w:tcPr>
          <w:p w14:paraId="0A8E2232" w14:textId="77777777" w:rsidR="00691347" w:rsidRDefault="00000000">
            <w:pPr>
              <w:jc w:val="center"/>
            </w:pPr>
            <w:r>
              <w:t>1</w:t>
            </w:r>
          </w:p>
        </w:tc>
        <w:tc>
          <w:tcPr>
            <w:tcW w:w="1844" w:type="dxa"/>
            <w:vAlign w:val="center"/>
          </w:tcPr>
          <w:p>
            <w:r>
              <w:t>株式会社富河クリエイト</w:t>
            </w:r>
          </w:p>
        </w:tc>
        <w:tc>
          <w:tcPr>
            <w:tcW w:w="1624" w:type="dxa"/>
            <w:vAlign w:val="center"/>
          </w:tcPr>
          <w:p>
            <w:r>
              <w:t>2000000000001</w:t>
            </w:r>
          </w:p>
        </w:tc>
        <w:tc>
          <w:tcPr>
            <w:tcW w:w="2283" w:type="dxa"/>
            <w:vAlign w:val="center"/>
          </w:tcPr>
          <w:p>
            <w:r>
              <w:t>パンフレット編集・デザイン・印刷</w:t>
            </w:r>
          </w:p>
        </w:tc>
        <w:tc>
          <w:tcPr>
            <w:tcW w:w="965" w:type="dxa"/>
            <w:vAlign w:val="center"/>
          </w:tcPr>
          <w:p>
            <w:r>
              <w:t>9.5</w:t>
            </w:r>
          </w:p>
        </w:tc>
        <w:tc>
          <w:tcPr>
            <w:tcW w:w="1229" w:type="dxa"/>
            <w:vAlign w:val="center"/>
          </w:tcPr>
          <w:p>
            <w:r>
              <w:t>企画競争</w:t>
            </w:r>
          </w:p>
        </w:tc>
        <w:tc>
          <w:tcPr>
            <w:tcW w:w="965" w:type="dxa"/>
            <w:vAlign w:val="center"/>
          </w:tcPr>
          <w:p>
            <w:r>
              <w:t>4</w:t>
            </w:r>
          </w:p>
        </w:tc>
        <w:tc>
          <w:tcPr>
            <w:tcW w:w="5840" w:type="dxa"/>
            <w:vAlign w:val="center"/>
          </w:tcPr>
          <w:p>
            <w:r>
              <w:t>-</w:t>
            </w:r>
          </w:p>
        </w:tc>
      </w:tr>
      <w:tr w:rsidR="00691347" w14:paraId="6096448B" w14:textId="77777777" w:rsidTr="00EB28BD">
        <w:trPr>
          <w:trHeight w:val="375"/>
        </w:trPr>
        <w:tc>
          <w:tcPr>
            <w:tcW w:w="439" w:type="dxa"/>
            <w:vAlign w:val="center"/>
          </w:tcPr>
          <w:p w14:paraId="0CE1E883" w14:textId="77777777" w:rsidR="00691347" w:rsidRDefault="00000000">
            <w:pPr>
              <w:jc w:val="center"/>
            </w:pPr>
            <w:r>
              <w:t>2</w:t>
            </w:r>
          </w:p>
        </w:tc>
        <w:tc>
          <w:tcPr>
            <w:tcW w:w="1844" w:type="dxa"/>
            <w:vAlign w:val="center"/>
          </w:tcPr>
          <w:p w14:paraId="51A1A83B" w14:textId="77777777" w:rsidR="00691347" w:rsidRDefault="00000000">
            <w:pPr>
              <w:spacing w:line="300" w:lineRule="auto"/>
            </w:pPr>
            <w:r>
              <w:t xml:space="preserve"> </w:t>
            </w:r>
          </w:p>
        </w:tc>
        <w:tc>
          <w:tcPr>
            <w:tcW w:w="1624" w:type="dxa"/>
            <w:vAlign w:val="center"/>
          </w:tcPr>
          <w:p w14:paraId="41BFB394" w14:textId="77777777" w:rsidR="00691347" w:rsidRDefault="00000000">
            <w:pPr>
              <w:spacing w:line="300" w:lineRule="auto"/>
            </w:pPr>
            <w:r>
              <w:t xml:space="preserve"> </w:t>
            </w:r>
          </w:p>
        </w:tc>
        <w:tc>
          <w:tcPr>
            <w:tcW w:w="2283" w:type="dxa"/>
            <w:vAlign w:val="center"/>
          </w:tcPr>
          <w:p w14:paraId="72590DED" w14:textId="77777777" w:rsidR="00691347" w:rsidRDefault="00000000">
            <w:pPr>
              <w:spacing w:line="300" w:lineRule="auto"/>
            </w:pPr>
            <w:r>
              <w:t xml:space="preserve"> </w:t>
            </w:r>
          </w:p>
        </w:tc>
        <w:tc>
          <w:tcPr>
            <w:tcW w:w="965" w:type="dxa"/>
            <w:vAlign w:val="center"/>
          </w:tcPr>
          <w:p w14:paraId="5D784325" w14:textId="77777777" w:rsidR="00691347" w:rsidRDefault="00000000">
            <w:pPr>
              <w:spacing w:line="300" w:lineRule="auto"/>
            </w:pPr>
            <w:r>
              <w:t xml:space="preserve"> </w:t>
            </w:r>
          </w:p>
        </w:tc>
        <w:tc>
          <w:tcPr>
            <w:tcW w:w="1229" w:type="dxa"/>
            <w:vAlign w:val="center"/>
          </w:tcPr>
          <w:p w14:paraId="69B4BAA1" w14:textId="77777777" w:rsidR="00691347" w:rsidRDefault="00000000">
            <w:pPr>
              <w:spacing w:line="300" w:lineRule="auto"/>
            </w:pPr>
            <w:r>
              <w:t xml:space="preserve"> </w:t>
            </w:r>
          </w:p>
        </w:tc>
        <w:tc>
          <w:tcPr>
            <w:tcW w:w="965" w:type="dxa"/>
            <w:vAlign w:val="center"/>
          </w:tcPr>
          <w:p w14:paraId="5568AAAC" w14:textId="77777777" w:rsidR="00691347" w:rsidRDefault="00000000">
            <w:pPr>
              <w:spacing w:line="300" w:lineRule="auto"/>
            </w:pPr>
            <w:r>
              <w:t xml:space="preserve"> </w:t>
            </w:r>
          </w:p>
        </w:tc>
        <w:tc>
          <w:tcPr>
            <w:tcW w:w="5840" w:type="dxa"/>
            <w:vAlign w:val="center"/>
          </w:tcPr>
          <w:p w14:paraId="2B686FD0" w14:textId="77777777" w:rsidR="00691347" w:rsidRDefault="00000000">
            <w:pPr>
              <w:spacing w:line="300" w:lineRule="auto"/>
            </w:pPr>
            <w:r>
              <w:t xml:space="preserve"> </w:t>
            </w:r>
          </w:p>
        </w:tc>
      </w:tr>
      <w:tr w:rsidR="00691347" w14:paraId="31BEEB0B" w14:textId="77777777" w:rsidTr="00EB28BD">
        <w:trPr>
          <w:trHeight w:val="375"/>
        </w:trPr>
        <w:tc>
          <w:tcPr>
            <w:tcW w:w="439" w:type="dxa"/>
            <w:vAlign w:val="center"/>
          </w:tcPr>
          <w:p w14:paraId="7FD07B5C" w14:textId="77777777" w:rsidR="00691347" w:rsidRDefault="00000000">
            <w:pPr>
              <w:jc w:val="center"/>
            </w:pPr>
            <w:r>
              <w:t>3</w:t>
            </w:r>
          </w:p>
        </w:tc>
        <w:tc>
          <w:tcPr>
            <w:tcW w:w="1844" w:type="dxa"/>
            <w:vAlign w:val="center"/>
          </w:tcPr>
          <w:p w14:paraId="7C1963B7" w14:textId="77777777" w:rsidR="00691347" w:rsidRDefault="00000000">
            <w:pPr>
              <w:spacing w:line="300" w:lineRule="auto"/>
            </w:pPr>
            <w:r>
              <w:t xml:space="preserve"> </w:t>
            </w:r>
          </w:p>
        </w:tc>
        <w:tc>
          <w:tcPr>
            <w:tcW w:w="1624" w:type="dxa"/>
            <w:vAlign w:val="center"/>
          </w:tcPr>
          <w:p w14:paraId="751367E0" w14:textId="77777777" w:rsidR="00691347" w:rsidRDefault="00000000">
            <w:pPr>
              <w:spacing w:line="300" w:lineRule="auto"/>
            </w:pPr>
            <w:r>
              <w:t xml:space="preserve"> </w:t>
            </w:r>
          </w:p>
        </w:tc>
        <w:tc>
          <w:tcPr>
            <w:tcW w:w="2283" w:type="dxa"/>
            <w:vAlign w:val="center"/>
          </w:tcPr>
          <w:p w14:paraId="0484FB15" w14:textId="77777777" w:rsidR="00691347" w:rsidRDefault="00000000">
            <w:pPr>
              <w:spacing w:line="300" w:lineRule="auto"/>
            </w:pPr>
            <w:r>
              <w:t xml:space="preserve"> </w:t>
            </w:r>
          </w:p>
        </w:tc>
        <w:tc>
          <w:tcPr>
            <w:tcW w:w="965" w:type="dxa"/>
            <w:vAlign w:val="center"/>
          </w:tcPr>
          <w:p w14:paraId="7CA10E18" w14:textId="77777777" w:rsidR="00691347" w:rsidRDefault="00000000">
            <w:pPr>
              <w:spacing w:line="300" w:lineRule="auto"/>
            </w:pPr>
            <w:r>
              <w:t xml:space="preserve"> </w:t>
            </w:r>
          </w:p>
        </w:tc>
        <w:tc>
          <w:tcPr>
            <w:tcW w:w="1229" w:type="dxa"/>
            <w:vAlign w:val="center"/>
          </w:tcPr>
          <w:p w14:paraId="49A6BB22" w14:textId="77777777" w:rsidR="00691347" w:rsidRDefault="00000000">
            <w:pPr>
              <w:spacing w:line="300" w:lineRule="auto"/>
            </w:pPr>
            <w:r>
              <w:t xml:space="preserve"> </w:t>
            </w:r>
          </w:p>
        </w:tc>
        <w:tc>
          <w:tcPr>
            <w:tcW w:w="965" w:type="dxa"/>
            <w:vAlign w:val="center"/>
          </w:tcPr>
          <w:p w14:paraId="1C65F07A" w14:textId="77777777" w:rsidR="00691347" w:rsidRDefault="00000000">
            <w:pPr>
              <w:spacing w:line="300" w:lineRule="auto"/>
            </w:pPr>
            <w:r>
              <w:t xml:space="preserve"> </w:t>
            </w:r>
          </w:p>
        </w:tc>
        <w:tc>
          <w:tcPr>
            <w:tcW w:w="5840" w:type="dxa"/>
            <w:vAlign w:val="center"/>
          </w:tcPr>
          <w:p w14:paraId="0DC74C18" w14:textId="77777777" w:rsidR="00691347" w:rsidRDefault="00000000">
            <w:pPr>
              <w:spacing w:line="300" w:lineRule="auto"/>
            </w:pPr>
            <w:r>
              <w:t xml:space="preserve"> </w:t>
            </w:r>
          </w:p>
        </w:tc>
      </w:tr>
      <w:tr w:rsidR="00691347" w14:paraId="774644F7" w14:textId="77777777" w:rsidTr="00EB28BD">
        <w:trPr>
          <w:trHeight w:val="375"/>
        </w:trPr>
        <w:tc>
          <w:tcPr>
            <w:tcW w:w="439" w:type="dxa"/>
            <w:vAlign w:val="center"/>
          </w:tcPr>
          <w:p w14:paraId="044BD2ED" w14:textId="77777777" w:rsidR="00691347" w:rsidRDefault="00000000">
            <w:pPr>
              <w:jc w:val="center"/>
            </w:pPr>
            <w:r>
              <w:t>4</w:t>
            </w:r>
          </w:p>
        </w:tc>
        <w:tc>
          <w:tcPr>
            <w:tcW w:w="1844" w:type="dxa"/>
            <w:vAlign w:val="center"/>
          </w:tcPr>
          <w:p w14:paraId="6BE77DF9" w14:textId="77777777" w:rsidR="00691347" w:rsidRDefault="00000000">
            <w:pPr>
              <w:spacing w:line="300" w:lineRule="auto"/>
            </w:pPr>
            <w:r>
              <w:t xml:space="preserve"> </w:t>
            </w:r>
          </w:p>
        </w:tc>
        <w:tc>
          <w:tcPr>
            <w:tcW w:w="1624" w:type="dxa"/>
            <w:vAlign w:val="center"/>
          </w:tcPr>
          <w:p w14:paraId="2AD8BC49" w14:textId="77777777" w:rsidR="00691347" w:rsidRDefault="00000000">
            <w:pPr>
              <w:spacing w:line="300" w:lineRule="auto"/>
            </w:pPr>
            <w:r>
              <w:t xml:space="preserve"> </w:t>
            </w:r>
          </w:p>
        </w:tc>
        <w:tc>
          <w:tcPr>
            <w:tcW w:w="2283" w:type="dxa"/>
            <w:vAlign w:val="center"/>
          </w:tcPr>
          <w:p w14:paraId="57BBF5B0" w14:textId="77777777" w:rsidR="00691347" w:rsidRDefault="00000000">
            <w:pPr>
              <w:spacing w:line="300" w:lineRule="auto"/>
            </w:pPr>
            <w:r>
              <w:t xml:space="preserve"> </w:t>
            </w:r>
          </w:p>
        </w:tc>
        <w:tc>
          <w:tcPr>
            <w:tcW w:w="965" w:type="dxa"/>
            <w:vAlign w:val="center"/>
          </w:tcPr>
          <w:p w14:paraId="60CD517A" w14:textId="77777777" w:rsidR="00691347" w:rsidRDefault="00000000">
            <w:pPr>
              <w:spacing w:line="300" w:lineRule="auto"/>
            </w:pPr>
            <w:r>
              <w:t xml:space="preserve"> </w:t>
            </w:r>
          </w:p>
        </w:tc>
        <w:tc>
          <w:tcPr>
            <w:tcW w:w="1229" w:type="dxa"/>
            <w:vAlign w:val="center"/>
          </w:tcPr>
          <w:p w14:paraId="3FBBAEC8" w14:textId="77777777" w:rsidR="00691347" w:rsidRDefault="00000000">
            <w:pPr>
              <w:spacing w:line="300" w:lineRule="auto"/>
            </w:pPr>
            <w:r>
              <w:t xml:space="preserve"> </w:t>
            </w:r>
          </w:p>
        </w:tc>
        <w:tc>
          <w:tcPr>
            <w:tcW w:w="965" w:type="dxa"/>
            <w:vAlign w:val="center"/>
          </w:tcPr>
          <w:p w14:paraId="1E2CF2FE" w14:textId="77777777" w:rsidR="00691347" w:rsidRDefault="00000000">
            <w:pPr>
              <w:spacing w:line="300" w:lineRule="auto"/>
            </w:pPr>
            <w:r>
              <w:t xml:space="preserve"> </w:t>
            </w:r>
          </w:p>
        </w:tc>
        <w:tc>
          <w:tcPr>
            <w:tcW w:w="5840" w:type="dxa"/>
            <w:vAlign w:val="center"/>
          </w:tcPr>
          <w:p w14:paraId="3D72C6ED" w14:textId="77777777" w:rsidR="00691347" w:rsidRDefault="00000000">
            <w:pPr>
              <w:spacing w:line="300" w:lineRule="auto"/>
            </w:pPr>
            <w:r>
              <w:t xml:space="preserve"> </w:t>
            </w:r>
          </w:p>
        </w:tc>
      </w:tr>
      <w:tr w:rsidR="00691347" w14:paraId="140E4D94" w14:textId="77777777" w:rsidTr="00EB28BD">
        <w:trPr>
          <w:trHeight w:val="360"/>
        </w:trPr>
        <w:tc>
          <w:tcPr>
            <w:tcW w:w="439" w:type="dxa"/>
            <w:vAlign w:val="center"/>
          </w:tcPr>
          <w:p w14:paraId="5DD0B3E3" w14:textId="77777777" w:rsidR="00691347" w:rsidRDefault="00000000">
            <w:pPr>
              <w:jc w:val="center"/>
            </w:pPr>
            <w:r>
              <w:t>5</w:t>
            </w:r>
          </w:p>
        </w:tc>
        <w:tc>
          <w:tcPr>
            <w:tcW w:w="1844" w:type="dxa"/>
            <w:vAlign w:val="center"/>
          </w:tcPr>
          <w:p w14:paraId="2A91E48E" w14:textId="77777777" w:rsidR="00691347" w:rsidRDefault="00000000">
            <w:pPr>
              <w:spacing w:line="300" w:lineRule="auto"/>
            </w:pPr>
            <w:r>
              <w:t xml:space="preserve"> </w:t>
            </w:r>
          </w:p>
        </w:tc>
        <w:tc>
          <w:tcPr>
            <w:tcW w:w="1624" w:type="dxa"/>
            <w:vAlign w:val="center"/>
          </w:tcPr>
          <w:p w14:paraId="39F9F44D" w14:textId="77777777" w:rsidR="00691347" w:rsidRDefault="00000000">
            <w:pPr>
              <w:spacing w:line="300" w:lineRule="auto"/>
            </w:pPr>
            <w:r>
              <w:t xml:space="preserve"> </w:t>
            </w:r>
          </w:p>
        </w:tc>
        <w:tc>
          <w:tcPr>
            <w:tcW w:w="2283" w:type="dxa"/>
            <w:vAlign w:val="center"/>
          </w:tcPr>
          <w:p w14:paraId="451E0A36" w14:textId="77777777" w:rsidR="00691347" w:rsidRDefault="00000000">
            <w:pPr>
              <w:spacing w:line="300" w:lineRule="auto"/>
            </w:pPr>
            <w:r>
              <w:t xml:space="preserve"> </w:t>
            </w:r>
          </w:p>
        </w:tc>
        <w:tc>
          <w:tcPr>
            <w:tcW w:w="965" w:type="dxa"/>
            <w:vAlign w:val="center"/>
          </w:tcPr>
          <w:p w14:paraId="2C7A8419" w14:textId="77777777" w:rsidR="00691347" w:rsidRDefault="00000000">
            <w:pPr>
              <w:spacing w:line="300" w:lineRule="auto"/>
            </w:pPr>
            <w:r>
              <w:t xml:space="preserve"> </w:t>
            </w:r>
          </w:p>
        </w:tc>
        <w:tc>
          <w:tcPr>
            <w:tcW w:w="1229" w:type="dxa"/>
            <w:vAlign w:val="center"/>
          </w:tcPr>
          <w:p w14:paraId="732A7BAF" w14:textId="77777777" w:rsidR="00691347" w:rsidRDefault="00000000">
            <w:pPr>
              <w:spacing w:line="300" w:lineRule="auto"/>
            </w:pPr>
            <w:r>
              <w:t xml:space="preserve"> </w:t>
            </w:r>
          </w:p>
        </w:tc>
        <w:tc>
          <w:tcPr>
            <w:tcW w:w="965" w:type="dxa"/>
            <w:vAlign w:val="center"/>
          </w:tcPr>
          <w:p w14:paraId="3FD7E927" w14:textId="77777777" w:rsidR="00691347" w:rsidRDefault="00000000">
            <w:pPr>
              <w:spacing w:line="300" w:lineRule="auto"/>
            </w:pPr>
            <w:r>
              <w:t xml:space="preserve"> </w:t>
            </w:r>
          </w:p>
        </w:tc>
        <w:tc>
          <w:tcPr>
            <w:tcW w:w="5840" w:type="dxa"/>
            <w:vAlign w:val="center"/>
          </w:tcPr>
          <w:p w14:paraId="59184B51" w14:textId="77777777" w:rsidR="00691347" w:rsidRDefault="00000000">
            <w:pPr>
              <w:spacing w:line="300" w:lineRule="auto"/>
            </w:pPr>
            <w:r>
              <w:t xml:space="preserve"> </w:t>
            </w:r>
          </w:p>
        </w:tc>
      </w:tr>
      <w:tr w:rsidR="00691347" w14:paraId="361BA3B3" w14:textId="77777777" w:rsidTr="00EB28BD">
        <w:trPr>
          <w:trHeight w:val="375"/>
        </w:trPr>
        <w:tc>
          <w:tcPr>
            <w:tcW w:w="439" w:type="dxa"/>
            <w:vAlign w:val="center"/>
          </w:tcPr>
          <w:p w14:paraId="03C2D081" w14:textId="77777777" w:rsidR="00691347" w:rsidRDefault="00000000">
            <w:pPr>
              <w:jc w:val="center"/>
            </w:pPr>
            <w:r>
              <w:t>6</w:t>
            </w:r>
          </w:p>
        </w:tc>
        <w:tc>
          <w:tcPr>
            <w:tcW w:w="1844" w:type="dxa"/>
            <w:vAlign w:val="center"/>
          </w:tcPr>
          <w:p w14:paraId="63C59F01" w14:textId="77777777" w:rsidR="00691347" w:rsidRDefault="00000000">
            <w:pPr>
              <w:spacing w:line="300" w:lineRule="auto"/>
            </w:pPr>
            <w:r>
              <w:t xml:space="preserve"> </w:t>
            </w:r>
          </w:p>
        </w:tc>
        <w:tc>
          <w:tcPr>
            <w:tcW w:w="1624" w:type="dxa"/>
            <w:vAlign w:val="center"/>
          </w:tcPr>
          <w:p w14:paraId="2F71E7C5" w14:textId="77777777" w:rsidR="00691347" w:rsidRDefault="00000000">
            <w:pPr>
              <w:spacing w:line="300" w:lineRule="auto"/>
            </w:pPr>
            <w:r>
              <w:t xml:space="preserve"> </w:t>
            </w:r>
          </w:p>
        </w:tc>
        <w:tc>
          <w:tcPr>
            <w:tcW w:w="2283" w:type="dxa"/>
            <w:vAlign w:val="center"/>
          </w:tcPr>
          <w:p w14:paraId="3FD53474" w14:textId="77777777" w:rsidR="00691347" w:rsidRDefault="00000000">
            <w:pPr>
              <w:spacing w:line="300" w:lineRule="auto"/>
            </w:pPr>
            <w:r>
              <w:t xml:space="preserve"> </w:t>
            </w:r>
          </w:p>
        </w:tc>
        <w:tc>
          <w:tcPr>
            <w:tcW w:w="965" w:type="dxa"/>
            <w:vAlign w:val="center"/>
          </w:tcPr>
          <w:p w14:paraId="714A0F58" w14:textId="77777777" w:rsidR="00691347" w:rsidRDefault="00000000">
            <w:pPr>
              <w:spacing w:line="300" w:lineRule="auto"/>
            </w:pPr>
            <w:r>
              <w:t xml:space="preserve"> </w:t>
            </w:r>
          </w:p>
        </w:tc>
        <w:tc>
          <w:tcPr>
            <w:tcW w:w="1229" w:type="dxa"/>
            <w:vAlign w:val="center"/>
          </w:tcPr>
          <w:p w14:paraId="413B8E91" w14:textId="77777777" w:rsidR="00691347" w:rsidRDefault="00000000">
            <w:pPr>
              <w:spacing w:line="300" w:lineRule="auto"/>
            </w:pPr>
            <w:r>
              <w:t xml:space="preserve"> </w:t>
            </w:r>
          </w:p>
        </w:tc>
        <w:tc>
          <w:tcPr>
            <w:tcW w:w="965" w:type="dxa"/>
            <w:vAlign w:val="center"/>
          </w:tcPr>
          <w:p w14:paraId="24D92439" w14:textId="77777777" w:rsidR="00691347" w:rsidRDefault="00000000">
            <w:pPr>
              <w:spacing w:line="300" w:lineRule="auto"/>
            </w:pPr>
            <w:r>
              <w:t xml:space="preserve"> </w:t>
            </w:r>
          </w:p>
        </w:tc>
        <w:tc>
          <w:tcPr>
            <w:tcW w:w="5840" w:type="dxa"/>
            <w:vAlign w:val="center"/>
          </w:tcPr>
          <w:p w14:paraId="394F667D" w14:textId="77777777" w:rsidR="00691347" w:rsidRDefault="00000000">
            <w:pPr>
              <w:spacing w:line="300" w:lineRule="auto"/>
            </w:pPr>
            <w:r>
              <w:t xml:space="preserve"> </w:t>
            </w:r>
          </w:p>
        </w:tc>
      </w:tr>
      <w:tr w:rsidR="00691347" w14:paraId="0D71D5DB" w14:textId="77777777" w:rsidTr="00EB28BD">
        <w:trPr>
          <w:trHeight w:val="375"/>
        </w:trPr>
        <w:tc>
          <w:tcPr>
            <w:tcW w:w="439" w:type="dxa"/>
            <w:vAlign w:val="center"/>
          </w:tcPr>
          <w:p w14:paraId="5D63DF25" w14:textId="77777777" w:rsidR="00691347" w:rsidRDefault="00000000">
            <w:pPr>
              <w:jc w:val="center"/>
            </w:pPr>
            <w:r>
              <w:t>7</w:t>
            </w:r>
          </w:p>
        </w:tc>
        <w:tc>
          <w:tcPr>
            <w:tcW w:w="1844" w:type="dxa"/>
            <w:vAlign w:val="center"/>
          </w:tcPr>
          <w:p w14:paraId="5B747577" w14:textId="77777777" w:rsidR="00691347" w:rsidRDefault="00000000">
            <w:pPr>
              <w:spacing w:line="300" w:lineRule="auto"/>
            </w:pPr>
            <w:r>
              <w:t xml:space="preserve"> </w:t>
            </w:r>
          </w:p>
        </w:tc>
        <w:tc>
          <w:tcPr>
            <w:tcW w:w="1624" w:type="dxa"/>
            <w:vAlign w:val="center"/>
          </w:tcPr>
          <w:p w14:paraId="1DCB4D12" w14:textId="77777777" w:rsidR="00691347" w:rsidRDefault="00000000">
            <w:pPr>
              <w:spacing w:line="300" w:lineRule="auto"/>
            </w:pPr>
            <w:r>
              <w:t xml:space="preserve"> </w:t>
            </w:r>
          </w:p>
        </w:tc>
        <w:tc>
          <w:tcPr>
            <w:tcW w:w="2283" w:type="dxa"/>
            <w:vAlign w:val="center"/>
          </w:tcPr>
          <w:p w14:paraId="1B58622A" w14:textId="77777777" w:rsidR="00691347" w:rsidRDefault="00000000">
            <w:pPr>
              <w:spacing w:line="300" w:lineRule="auto"/>
            </w:pPr>
            <w:r>
              <w:t xml:space="preserve"> </w:t>
            </w:r>
          </w:p>
        </w:tc>
        <w:tc>
          <w:tcPr>
            <w:tcW w:w="965" w:type="dxa"/>
            <w:vAlign w:val="center"/>
          </w:tcPr>
          <w:p w14:paraId="28BAA8B2" w14:textId="77777777" w:rsidR="00691347" w:rsidRDefault="00000000">
            <w:pPr>
              <w:spacing w:line="300" w:lineRule="auto"/>
            </w:pPr>
            <w:r>
              <w:t xml:space="preserve"> </w:t>
            </w:r>
          </w:p>
        </w:tc>
        <w:tc>
          <w:tcPr>
            <w:tcW w:w="1229" w:type="dxa"/>
            <w:vAlign w:val="center"/>
          </w:tcPr>
          <w:p w14:paraId="1BE67A6D" w14:textId="77777777" w:rsidR="00691347" w:rsidRDefault="00000000">
            <w:pPr>
              <w:spacing w:line="300" w:lineRule="auto"/>
            </w:pPr>
            <w:r>
              <w:t xml:space="preserve"> </w:t>
            </w:r>
          </w:p>
        </w:tc>
        <w:tc>
          <w:tcPr>
            <w:tcW w:w="965" w:type="dxa"/>
            <w:vAlign w:val="center"/>
          </w:tcPr>
          <w:p w14:paraId="73F35F31" w14:textId="77777777" w:rsidR="00691347" w:rsidRDefault="00000000">
            <w:pPr>
              <w:spacing w:line="300" w:lineRule="auto"/>
            </w:pPr>
            <w:r>
              <w:t xml:space="preserve"> </w:t>
            </w:r>
          </w:p>
        </w:tc>
        <w:tc>
          <w:tcPr>
            <w:tcW w:w="5840" w:type="dxa"/>
            <w:vAlign w:val="center"/>
          </w:tcPr>
          <w:p w14:paraId="5A97D276" w14:textId="77777777" w:rsidR="00691347" w:rsidRDefault="00000000">
            <w:pPr>
              <w:spacing w:line="300" w:lineRule="auto"/>
            </w:pPr>
            <w:r>
              <w:t xml:space="preserve"> </w:t>
            </w:r>
          </w:p>
        </w:tc>
      </w:tr>
      <w:tr w:rsidR="00691347" w14:paraId="06AAA4EB" w14:textId="77777777" w:rsidTr="00EB28BD">
        <w:trPr>
          <w:trHeight w:val="375"/>
        </w:trPr>
        <w:tc>
          <w:tcPr>
            <w:tcW w:w="439" w:type="dxa"/>
            <w:vAlign w:val="center"/>
          </w:tcPr>
          <w:p w14:paraId="6325F5FE" w14:textId="77777777" w:rsidR="00691347" w:rsidRDefault="00000000">
            <w:pPr>
              <w:jc w:val="center"/>
            </w:pPr>
            <w:r>
              <w:t>8</w:t>
            </w:r>
          </w:p>
        </w:tc>
        <w:tc>
          <w:tcPr>
            <w:tcW w:w="1844" w:type="dxa"/>
            <w:vAlign w:val="center"/>
          </w:tcPr>
          <w:p w14:paraId="425AFD65" w14:textId="77777777" w:rsidR="00691347" w:rsidRDefault="00000000">
            <w:pPr>
              <w:spacing w:line="300" w:lineRule="auto"/>
            </w:pPr>
            <w:r>
              <w:t xml:space="preserve"> </w:t>
            </w:r>
          </w:p>
        </w:tc>
        <w:tc>
          <w:tcPr>
            <w:tcW w:w="1624" w:type="dxa"/>
            <w:vAlign w:val="center"/>
          </w:tcPr>
          <w:p w14:paraId="37B7E9A7" w14:textId="77777777" w:rsidR="00691347" w:rsidRDefault="00000000">
            <w:pPr>
              <w:spacing w:line="300" w:lineRule="auto"/>
            </w:pPr>
            <w:r>
              <w:t xml:space="preserve"> </w:t>
            </w:r>
          </w:p>
        </w:tc>
        <w:tc>
          <w:tcPr>
            <w:tcW w:w="2283" w:type="dxa"/>
            <w:vAlign w:val="center"/>
          </w:tcPr>
          <w:p w14:paraId="258B7CF8" w14:textId="77777777" w:rsidR="00691347" w:rsidRDefault="00000000">
            <w:pPr>
              <w:spacing w:line="300" w:lineRule="auto"/>
            </w:pPr>
            <w:r>
              <w:t xml:space="preserve"> </w:t>
            </w:r>
          </w:p>
        </w:tc>
        <w:tc>
          <w:tcPr>
            <w:tcW w:w="965" w:type="dxa"/>
            <w:vAlign w:val="center"/>
          </w:tcPr>
          <w:p w14:paraId="7345ECA4" w14:textId="77777777" w:rsidR="00691347" w:rsidRDefault="00000000">
            <w:pPr>
              <w:spacing w:line="300" w:lineRule="auto"/>
            </w:pPr>
            <w:r>
              <w:t xml:space="preserve"> </w:t>
            </w:r>
          </w:p>
        </w:tc>
        <w:tc>
          <w:tcPr>
            <w:tcW w:w="1229" w:type="dxa"/>
            <w:vAlign w:val="center"/>
          </w:tcPr>
          <w:p w14:paraId="5C943268" w14:textId="77777777" w:rsidR="00691347" w:rsidRDefault="00000000">
            <w:pPr>
              <w:spacing w:line="300" w:lineRule="auto"/>
            </w:pPr>
            <w:r>
              <w:t xml:space="preserve"> </w:t>
            </w:r>
          </w:p>
        </w:tc>
        <w:tc>
          <w:tcPr>
            <w:tcW w:w="965" w:type="dxa"/>
            <w:vAlign w:val="center"/>
          </w:tcPr>
          <w:p w14:paraId="3C5EB019" w14:textId="77777777" w:rsidR="00691347" w:rsidRDefault="00000000">
            <w:pPr>
              <w:spacing w:line="300" w:lineRule="auto"/>
            </w:pPr>
            <w:r>
              <w:t xml:space="preserve"> </w:t>
            </w:r>
          </w:p>
        </w:tc>
        <w:tc>
          <w:tcPr>
            <w:tcW w:w="5840" w:type="dxa"/>
            <w:vAlign w:val="center"/>
          </w:tcPr>
          <w:p w14:paraId="179693A3" w14:textId="77777777" w:rsidR="00691347" w:rsidRDefault="00000000">
            <w:pPr>
              <w:spacing w:line="300" w:lineRule="auto"/>
            </w:pPr>
            <w:r>
              <w:t xml:space="preserve"> </w:t>
            </w:r>
          </w:p>
        </w:tc>
      </w:tr>
      <w:tr w:rsidR="00691347" w14:paraId="532DEF41" w14:textId="77777777" w:rsidTr="00EB28BD">
        <w:trPr>
          <w:trHeight w:val="360"/>
        </w:trPr>
        <w:tc>
          <w:tcPr>
            <w:tcW w:w="439" w:type="dxa"/>
            <w:vAlign w:val="center"/>
          </w:tcPr>
          <w:p w14:paraId="5B857089" w14:textId="77777777" w:rsidR="00691347" w:rsidRDefault="00000000">
            <w:pPr>
              <w:jc w:val="center"/>
            </w:pPr>
            <w:r>
              <w:t>9</w:t>
            </w:r>
          </w:p>
        </w:tc>
        <w:tc>
          <w:tcPr>
            <w:tcW w:w="1844" w:type="dxa"/>
            <w:vAlign w:val="center"/>
          </w:tcPr>
          <w:p w14:paraId="293B1535" w14:textId="77777777" w:rsidR="00691347" w:rsidRDefault="00000000">
            <w:pPr>
              <w:spacing w:line="300" w:lineRule="auto"/>
            </w:pPr>
            <w:r>
              <w:t xml:space="preserve"> </w:t>
            </w:r>
          </w:p>
        </w:tc>
        <w:tc>
          <w:tcPr>
            <w:tcW w:w="1624" w:type="dxa"/>
            <w:vAlign w:val="center"/>
          </w:tcPr>
          <w:p w14:paraId="5AA95923" w14:textId="77777777" w:rsidR="00691347" w:rsidRDefault="00000000">
            <w:pPr>
              <w:spacing w:line="300" w:lineRule="auto"/>
            </w:pPr>
            <w:r>
              <w:t xml:space="preserve"> </w:t>
            </w:r>
          </w:p>
        </w:tc>
        <w:tc>
          <w:tcPr>
            <w:tcW w:w="2283" w:type="dxa"/>
            <w:vAlign w:val="center"/>
          </w:tcPr>
          <w:p w14:paraId="2DCD671D" w14:textId="77777777" w:rsidR="00691347" w:rsidRDefault="00000000">
            <w:pPr>
              <w:spacing w:line="300" w:lineRule="auto"/>
            </w:pPr>
            <w:r>
              <w:t xml:space="preserve"> </w:t>
            </w:r>
          </w:p>
        </w:tc>
        <w:tc>
          <w:tcPr>
            <w:tcW w:w="965" w:type="dxa"/>
            <w:vAlign w:val="center"/>
          </w:tcPr>
          <w:p w14:paraId="3BF97D61" w14:textId="77777777" w:rsidR="00691347" w:rsidRDefault="00000000">
            <w:pPr>
              <w:spacing w:line="300" w:lineRule="auto"/>
            </w:pPr>
            <w:r>
              <w:t xml:space="preserve"> </w:t>
            </w:r>
          </w:p>
        </w:tc>
        <w:tc>
          <w:tcPr>
            <w:tcW w:w="1229" w:type="dxa"/>
            <w:vAlign w:val="center"/>
          </w:tcPr>
          <w:p w14:paraId="6D4BD4C4" w14:textId="77777777" w:rsidR="00691347" w:rsidRDefault="00000000">
            <w:pPr>
              <w:spacing w:line="300" w:lineRule="auto"/>
            </w:pPr>
            <w:r>
              <w:t xml:space="preserve"> </w:t>
            </w:r>
          </w:p>
        </w:tc>
        <w:tc>
          <w:tcPr>
            <w:tcW w:w="965" w:type="dxa"/>
            <w:vAlign w:val="center"/>
          </w:tcPr>
          <w:p w14:paraId="112E5DF0" w14:textId="77777777" w:rsidR="00691347" w:rsidRDefault="00000000">
            <w:pPr>
              <w:spacing w:line="300" w:lineRule="auto"/>
            </w:pPr>
            <w:r>
              <w:t xml:space="preserve"> </w:t>
            </w:r>
          </w:p>
        </w:tc>
        <w:tc>
          <w:tcPr>
            <w:tcW w:w="5840" w:type="dxa"/>
            <w:vAlign w:val="center"/>
          </w:tcPr>
          <w:p w14:paraId="3AD6880B" w14:textId="77777777" w:rsidR="00691347" w:rsidRDefault="00000000">
            <w:pPr>
              <w:spacing w:line="300" w:lineRule="auto"/>
            </w:pPr>
            <w:r>
              <w:t xml:space="preserve"> </w:t>
            </w:r>
          </w:p>
        </w:tc>
      </w:tr>
      <w:tr w:rsidR="00691347" w14:paraId="67E1AB3B" w14:textId="77777777" w:rsidTr="00EB28BD">
        <w:trPr>
          <w:trHeight w:val="375"/>
        </w:trPr>
        <w:tc>
          <w:tcPr>
            <w:tcW w:w="439" w:type="dxa"/>
            <w:vAlign w:val="center"/>
          </w:tcPr>
          <w:p w14:paraId="2440619D" w14:textId="77777777" w:rsidR="00691347" w:rsidRDefault="00000000">
            <w:pPr>
              <w:jc w:val="center"/>
            </w:pPr>
            <w:r>
              <w:t>10</w:t>
            </w:r>
          </w:p>
        </w:tc>
        <w:tc>
          <w:tcPr>
            <w:tcW w:w="1844" w:type="dxa"/>
            <w:vAlign w:val="center"/>
          </w:tcPr>
          <w:p w14:paraId="54ED8512" w14:textId="77777777" w:rsidR="00691347" w:rsidRDefault="00000000">
            <w:pPr>
              <w:spacing w:line="300" w:lineRule="auto"/>
            </w:pPr>
            <w:r>
              <w:t xml:space="preserve"> </w:t>
            </w:r>
          </w:p>
        </w:tc>
        <w:tc>
          <w:tcPr>
            <w:tcW w:w="1624" w:type="dxa"/>
            <w:vAlign w:val="center"/>
          </w:tcPr>
          <w:p w14:paraId="3716F6DB" w14:textId="77777777" w:rsidR="00691347" w:rsidRDefault="00000000">
            <w:pPr>
              <w:spacing w:line="300" w:lineRule="auto"/>
            </w:pPr>
            <w:r>
              <w:t xml:space="preserve"> </w:t>
            </w:r>
          </w:p>
        </w:tc>
        <w:tc>
          <w:tcPr>
            <w:tcW w:w="2283" w:type="dxa"/>
            <w:vAlign w:val="center"/>
          </w:tcPr>
          <w:p w14:paraId="0708F7F1" w14:textId="77777777" w:rsidR="00691347" w:rsidRDefault="00000000">
            <w:pPr>
              <w:spacing w:line="300" w:lineRule="auto"/>
            </w:pPr>
            <w:r>
              <w:t xml:space="preserve"> </w:t>
            </w:r>
          </w:p>
        </w:tc>
        <w:tc>
          <w:tcPr>
            <w:tcW w:w="965" w:type="dxa"/>
            <w:vAlign w:val="center"/>
          </w:tcPr>
          <w:p w14:paraId="7E1C9DDB" w14:textId="77777777" w:rsidR="00691347" w:rsidRDefault="00000000">
            <w:pPr>
              <w:spacing w:line="300" w:lineRule="auto"/>
            </w:pPr>
            <w:r>
              <w:t xml:space="preserve"> </w:t>
            </w:r>
          </w:p>
        </w:tc>
        <w:tc>
          <w:tcPr>
            <w:tcW w:w="1229" w:type="dxa"/>
            <w:vAlign w:val="center"/>
          </w:tcPr>
          <w:p w14:paraId="2AE0DB70" w14:textId="77777777" w:rsidR="00691347" w:rsidRDefault="00000000">
            <w:pPr>
              <w:spacing w:line="300" w:lineRule="auto"/>
            </w:pPr>
            <w:r>
              <w:t xml:space="preserve"> </w:t>
            </w:r>
          </w:p>
        </w:tc>
        <w:tc>
          <w:tcPr>
            <w:tcW w:w="965" w:type="dxa"/>
            <w:vAlign w:val="center"/>
          </w:tcPr>
          <w:p w14:paraId="0F4F1B5A" w14:textId="77777777" w:rsidR="00691347" w:rsidRDefault="00000000">
            <w:pPr>
              <w:spacing w:line="300" w:lineRule="auto"/>
            </w:pPr>
            <w:r>
              <w:t xml:space="preserve"> </w:t>
            </w:r>
          </w:p>
        </w:tc>
        <w:tc>
          <w:tcPr>
            <w:tcW w:w="5840" w:type="dxa"/>
            <w:vAlign w:val="center"/>
          </w:tcPr>
          <w:p w14:paraId="68D8FFFE" w14:textId="77777777" w:rsidR="00691347" w:rsidRDefault="00000000">
            <w:pPr>
              <w:spacing w:line="300" w:lineRule="auto"/>
            </w:pPr>
            <w:r>
              <w:t xml:space="preserve"> </w:t>
            </w:r>
          </w:p>
        </w:tc>
      </w:tr>
      <w:tr w:rsidR="00691347" w14:paraId="6F5009B0" w14:textId="77777777" w:rsidTr="00EB28BD">
        <w:trPr>
          <w:trHeight w:val="300"/>
        </w:trPr>
        <w:tc>
          <w:tcPr>
            <w:tcW w:w="15192" w:type="dxa"/>
            <w:gridSpan w:val="8"/>
            <w:shd w:val="clear" w:color="auto" w:fill="D9D9D9"/>
            <w:vAlign w:val="center"/>
          </w:tcPr>
          <w:p w14:paraId="5772EF38" w14:textId="77777777" w:rsidR="00691347" w:rsidRDefault="00000000">
            <w:pPr>
              <w:jc w:val="center"/>
            </w:pPr>
            <w:r>
              <w:rPr>
                <w:b/>
              </w:rPr>
              <w:t>B.</w:t>
            </w:r>
          </w:p>
        </w:tc>
      </w:tr>
      <w:tr w:rsidR="00691347" w14:paraId="2DA4CD74" w14:textId="77777777" w:rsidTr="00EB28BD">
        <w:trPr>
          <w:trHeight w:val="900"/>
        </w:trPr>
        <w:tc>
          <w:tcPr>
            <w:tcW w:w="439" w:type="dxa"/>
            <w:shd w:val="clear" w:color="auto" w:fill="EFEFEF"/>
            <w:vAlign w:val="center"/>
          </w:tcPr>
          <w:p w14:paraId="6C9096AD" w14:textId="77777777" w:rsidR="00691347" w:rsidRDefault="00000000">
            <w:pPr>
              <w:jc w:val="center"/>
            </w:pPr>
            <w:r>
              <w:rPr>
                <w:b/>
              </w:rPr>
              <w:t>No.</w:t>
            </w:r>
          </w:p>
        </w:tc>
        <w:tc>
          <w:tcPr>
            <w:tcW w:w="1844" w:type="dxa"/>
            <w:shd w:val="clear" w:color="auto" w:fill="EFEFEF"/>
            <w:vAlign w:val="center"/>
          </w:tcPr>
          <w:p w14:paraId="01F160DD" w14:textId="77777777" w:rsidR="00691347" w:rsidRDefault="00000000">
            <w:pPr>
              <w:jc w:val="center"/>
            </w:pPr>
            <w:r>
              <w:rPr>
                <w:b/>
              </w:rPr>
              <w:t>支出先</w:t>
            </w:r>
          </w:p>
        </w:tc>
        <w:tc>
          <w:tcPr>
            <w:tcW w:w="1624" w:type="dxa"/>
            <w:shd w:val="clear" w:color="auto" w:fill="EFEFEF"/>
            <w:vAlign w:val="center"/>
          </w:tcPr>
          <w:p w14:paraId="241DB50F" w14:textId="77777777" w:rsidR="00691347" w:rsidRDefault="00000000">
            <w:pPr>
              <w:jc w:val="center"/>
            </w:pPr>
            <w:r>
              <w:rPr>
                <w:b/>
              </w:rPr>
              <w:t>法人番号</w:t>
            </w:r>
          </w:p>
        </w:tc>
        <w:tc>
          <w:tcPr>
            <w:tcW w:w="2283" w:type="dxa"/>
            <w:shd w:val="clear" w:color="auto" w:fill="EFEFEF"/>
            <w:vAlign w:val="center"/>
          </w:tcPr>
          <w:p w14:paraId="22B7D1D3" w14:textId="77777777" w:rsidR="00691347" w:rsidRDefault="00000000">
            <w:pPr>
              <w:jc w:val="center"/>
            </w:pPr>
            <w:r>
              <w:rPr>
                <w:b/>
              </w:rPr>
              <w:t>業務概要</w:t>
            </w:r>
          </w:p>
        </w:tc>
        <w:tc>
          <w:tcPr>
            <w:tcW w:w="965" w:type="dxa"/>
            <w:shd w:val="clear" w:color="auto" w:fill="EFEFEF"/>
            <w:vAlign w:val="center"/>
          </w:tcPr>
          <w:p w14:paraId="00F9602D" w14:textId="77777777" w:rsidR="00691347" w:rsidRDefault="00000000">
            <w:pPr>
              <w:jc w:val="center"/>
            </w:pPr>
            <w:r>
              <w:rPr>
                <w:b/>
              </w:rPr>
              <w:t>支出額</w:t>
            </w:r>
            <w:r>
              <w:rPr>
                <w:b/>
              </w:rPr>
              <w:br/>
              <w:t>（百万円）</w:t>
            </w:r>
          </w:p>
        </w:tc>
        <w:tc>
          <w:tcPr>
            <w:tcW w:w="1229" w:type="dxa"/>
            <w:shd w:val="clear" w:color="auto" w:fill="EFEFEF"/>
            <w:vAlign w:val="center"/>
          </w:tcPr>
          <w:p w14:paraId="79EB4DA0" w14:textId="77777777" w:rsidR="00691347" w:rsidRDefault="00000000">
            <w:pPr>
              <w:jc w:val="center"/>
            </w:pPr>
            <w:r>
              <w:rPr>
                <w:b/>
              </w:rPr>
              <w:t>契約方式等</w:t>
            </w:r>
          </w:p>
        </w:tc>
        <w:tc>
          <w:tcPr>
            <w:tcW w:w="965" w:type="dxa"/>
            <w:shd w:val="clear" w:color="auto" w:fill="EFEFEF"/>
            <w:vAlign w:val="center"/>
          </w:tcPr>
          <w:p w14:paraId="530DE491"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57067434" w14:textId="77777777" w:rsidR="00691347" w:rsidRDefault="00000000">
            <w:pPr>
              <w:jc w:val="center"/>
              <w:rPr>
                <w:lang w:eastAsia="ja-JP"/>
              </w:rPr>
            </w:pPr>
            <w:r>
              <w:rPr>
                <w:b/>
                <w:lang w:eastAsia="ja-JP"/>
              </w:rPr>
              <w:t>一者応札・随意契約理由／改善策</w:t>
            </w:r>
          </w:p>
        </w:tc>
      </w:tr>
      <w:tr w:rsidR="00691347" w14:paraId="7E6560AB" w14:textId="77777777" w:rsidTr="00EB28BD">
        <w:trPr>
          <w:trHeight w:val="375"/>
        </w:trPr>
        <w:tc>
          <w:tcPr>
            <w:tcW w:w="439" w:type="dxa"/>
            <w:vAlign w:val="center"/>
          </w:tcPr>
          <w:p w14:paraId="266A9776" w14:textId="77777777" w:rsidR="00691347" w:rsidRDefault="00000000">
            <w:pPr>
              <w:jc w:val="center"/>
            </w:pPr>
            <w:r>
              <w:t>1</w:t>
            </w:r>
          </w:p>
        </w:tc>
        <w:tc>
          <w:tcPr>
            <w:tcW w:w="1844" w:type="dxa"/>
            <w:vAlign w:val="center"/>
          </w:tcPr>
          <w:p>
            <w:r>
              <w:t>富河フォトワークス</w:t>
            </w:r>
          </w:p>
        </w:tc>
        <w:tc>
          <w:tcPr>
            <w:tcW w:w="1624" w:type="dxa"/>
            <w:vAlign w:val="center"/>
          </w:tcPr>
          <w:p>
            <w:r>
              <w:t>2000000000002</w:t>
            </w:r>
          </w:p>
        </w:tc>
        <w:tc>
          <w:tcPr>
            <w:tcW w:w="2283" w:type="dxa"/>
            <w:vAlign w:val="center"/>
          </w:tcPr>
          <w:p>
            <w:r>
              <w:t>撮影・素材収集</w:t>
            </w:r>
          </w:p>
        </w:tc>
        <w:tc>
          <w:tcPr>
            <w:tcW w:w="965" w:type="dxa"/>
            <w:vAlign w:val="center"/>
          </w:tcPr>
          <w:p>
            <w:r>
              <w:t>1.0</w:t>
            </w:r>
          </w:p>
        </w:tc>
        <w:tc>
          <w:tcPr>
            <w:tcW w:w="1229" w:type="dxa"/>
            <w:vAlign w:val="center"/>
          </w:tcPr>
          <w:p>
            <w:r>
              <w:t>見積合わせ</w:t>
            </w:r>
          </w:p>
        </w:tc>
        <w:tc>
          <w:tcPr>
            <w:tcW w:w="965" w:type="dxa"/>
            <w:vAlign w:val="center"/>
          </w:tcPr>
          <w:p>
            <w:r>
              <w:t>3</w:t>
            </w:r>
          </w:p>
        </w:tc>
        <w:tc>
          <w:tcPr>
            <w:tcW w:w="5840" w:type="dxa"/>
            <w:vAlign w:val="center"/>
          </w:tcPr>
          <w:p>
            <w:r>
              <w:t>-</w:t>
            </w:r>
          </w:p>
        </w:tc>
      </w:tr>
      <w:tr w:rsidR="00691347" w14:paraId="1AD70E2C" w14:textId="77777777" w:rsidTr="00EB28BD">
        <w:trPr>
          <w:trHeight w:val="360"/>
        </w:trPr>
        <w:tc>
          <w:tcPr>
            <w:tcW w:w="439" w:type="dxa"/>
            <w:vAlign w:val="center"/>
          </w:tcPr>
          <w:p w14:paraId="123A8DBD" w14:textId="77777777" w:rsidR="00691347" w:rsidRDefault="00000000">
            <w:pPr>
              <w:jc w:val="center"/>
            </w:pPr>
            <w:r>
              <w:t>2</w:t>
            </w:r>
          </w:p>
        </w:tc>
        <w:tc>
          <w:tcPr>
            <w:tcW w:w="1844" w:type="dxa"/>
            <w:vAlign w:val="center"/>
          </w:tcPr>
          <w:p w14:paraId="6B5C4AD3" w14:textId="77777777" w:rsidR="00691347" w:rsidRDefault="00000000">
            <w:pPr>
              <w:spacing w:line="300" w:lineRule="auto"/>
            </w:pPr>
            <w:r>
              <w:t xml:space="preserve"> </w:t>
            </w:r>
          </w:p>
        </w:tc>
        <w:tc>
          <w:tcPr>
            <w:tcW w:w="1624" w:type="dxa"/>
            <w:vAlign w:val="center"/>
          </w:tcPr>
          <w:p w14:paraId="4EAF5F36" w14:textId="77777777" w:rsidR="00691347" w:rsidRDefault="00000000">
            <w:pPr>
              <w:spacing w:line="300" w:lineRule="auto"/>
            </w:pPr>
            <w:r>
              <w:t xml:space="preserve"> </w:t>
            </w:r>
          </w:p>
        </w:tc>
        <w:tc>
          <w:tcPr>
            <w:tcW w:w="2283" w:type="dxa"/>
            <w:vAlign w:val="center"/>
          </w:tcPr>
          <w:p w14:paraId="38E47D73" w14:textId="77777777" w:rsidR="00691347" w:rsidRDefault="00000000">
            <w:pPr>
              <w:spacing w:line="300" w:lineRule="auto"/>
            </w:pPr>
            <w:r>
              <w:t xml:space="preserve"> </w:t>
            </w:r>
          </w:p>
        </w:tc>
        <w:tc>
          <w:tcPr>
            <w:tcW w:w="965" w:type="dxa"/>
            <w:vAlign w:val="center"/>
          </w:tcPr>
          <w:p w14:paraId="30AD6EA8" w14:textId="77777777" w:rsidR="00691347" w:rsidRDefault="00000000">
            <w:pPr>
              <w:spacing w:line="300" w:lineRule="auto"/>
            </w:pPr>
            <w:r>
              <w:t xml:space="preserve"> </w:t>
            </w:r>
          </w:p>
        </w:tc>
        <w:tc>
          <w:tcPr>
            <w:tcW w:w="1229" w:type="dxa"/>
            <w:vAlign w:val="center"/>
          </w:tcPr>
          <w:p w14:paraId="087B009F" w14:textId="77777777" w:rsidR="00691347" w:rsidRDefault="00000000">
            <w:pPr>
              <w:spacing w:line="300" w:lineRule="auto"/>
            </w:pPr>
            <w:r>
              <w:t xml:space="preserve"> </w:t>
            </w:r>
          </w:p>
        </w:tc>
        <w:tc>
          <w:tcPr>
            <w:tcW w:w="965" w:type="dxa"/>
            <w:vAlign w:val="center"/>
          </w:tcPr>
          <w:p w14:paraId="71D38237" w14:textId="77777777" w:rsidR="00691347" w:rsidRDefault="00000000">
            <w:pPr>
              <w:spacing w:line="300" w:lineRule="auto"/>
            </w:pPr>
            <w:r>
              <w:t xml:space="preserve"> </w:t>
            </w:r>
          </w:p>
        </w:tc>
        <w:tc>
          <w:tcPr>
            <w:tcW w:w="5840" w:type="dxa"/>
            <w:vAlign w:val="center"/>
          </w:tcPr>
          <w:p w14:paraId="5A37697F" w14:textId="77777777" w:rsidR="00691347" w:rsidRDefault="00000000">
            <w:pPr>
              <w:spacing w:line="300" w:lineRule="auto"/>
            </w:pPr>
            <w:r>
              <w:t xml:space="preserve"> </w:t>
            </w:r>
          </w:p>
        </w:tc>
      </w:tr>
      <w:tr w:rsidR="00691347" w14:paraId="083252A6" w14:textId="77777777" w:rsidTr="00EB28BD">
        <w:trPr>
          <w:trHeight w:val="375"/>
        </w:trPr>
        <w:tc>
          <w:tcPr>
            <w:tcW w:w="439" w:type="dxa"/>
            <w:vAlign w:val="center"/>
          </w:tcPr>
          <w:p w14:paraId="47476A14" w14:textId="77777777" w:rsidR="00691347" w:rsidRDefault="00000000">
            <w:pPr>
              <w:jc w:val="center"/>
            </w:pPr>
            <w:r>
              <w:t>3</w:t>
            </w:r>
          </w:p>
        </w:tc>
        <w:tc>
          <w:tcPr>
            <w:tcW w:w="1844" w:type="dxa"/>
            <w:vAlign w:val="center"/>
          </w:tcPr>
          <w:p w14:paraId="19BD4EAB" w14:textId="77777777" w:rsidR="00691347" w:rsidRDefault="00000000">
            <w:pPr>
              <w:spacing w:line="300" w:lineRule="auto"/>
            </w:pPr>
            <w:r>
              <w:t xml:space="preserve"> </w:t>
            </w:r>
          </w:p>
        </w:tc>
        <w:tc>
          <w:tcPr>
            <w:tcW w:w="1624" w:type="dxa"/>
            <w:vAlign w:val="center"/>
          </w:tcPr>
          <w:p w14:paraId="0E7FC1F4" w14:textId="77777777" w:rsidR="00691347" w:rsidRDefault="00000000">
            <w:pPr>
              <w:spacing w:line="300" w:lineRule="auto"/>
            </w:pPr>
            <w:r>
              <w:t xml:space="preserve"> </w:t>
            </w:r>
          </w:p>
        </w:tc>
        <w:tc>
          <w:tcPr>
            <w:tcW w:w="2283" w:type="dxa"/>
            <w:vAlign w:val="center"/>
          </w:tcPr>
          <w:p w14:paraId="56405A39" w14:textId="77777777" w:rsidR="00691347" w:rsidRDefault="00000000">
            <w:pPr>
              <w:spacing w:line="300" w:lineRule="auto"/>
            </w:pPr>
            <w:r>
              <w:t xml:space="preserve"> </w:t>
            </w:r>
          </w:p>
        </w:tc>
        <w:tc>
          <w:tcPr>
            <w:tcW w:w="965" w:type="dxa"/>
            <w:vAlign w:val="center"/>
          </w:tcPr>
          <w:p w14:paraId="7DD21977" w14:textId="77777777" w:rsidR="00691347" w:rsidRDefault="00000000">
            <w:pPr>
              <w:spacing w:line="300" w:lineRule="auto"/>
            </w:pPr>
            <w:r>
              <w:t xml:space="preserve"> </w:t>
            </w:r>
          </w:p>
        </w:tc>
        <w:tc>
          <w:tcPr>
            <w:tcW w:w="1229" w:type="dxa"/>
            <w:vAlign w:val="center"/>
          </w:tcPr>
          <w:p w14:paraId="0027E57E" w14:textId="77777777" w:rsidR="00691347" w:rsidRDefault="00000000">
            <w:pPr>
              <w:spacing w:line="300" w:lineRule="auto"/>
            </w:pPr>
            <w:r>
              <w:t xml:space="preserve"> </w:t>
            </w:r>
          </w:p>
        </w:tc>
        <w:tc>
          <w:tcPr>
            <w:tcW w:w="965" w:type="dxa"/>
            <w:vAlign w:val="center"/>
          </w:tcPr>
          <w:p w14:paraId="159BBE9C" w14:textId="77777777" w:rsidR="00691347" w:rsidRDefault="00000000">
            <w:pPr>
              <w:spacing w:line="300" w:lineRule="auto"/>
            </w:pPr>
            <w:r>
              <w:t xml:space="preserve"> </w:t>
            </w:r>
          </w:p>
        </w:tc>
        <w:tc>
          <w:tcPr>
            <w:tcW w:w="5840" w:type="dxa"/>
            <w:vAlign w:val="center"/>
          </w:tcPr>
          <w:p w14:paraId="12EC241E" w14:textId="77777777" w:rsidR="00691347" w:rsidRDefault="00000000">
            <w:pPr>
              <w:spacing w:line="300" w:lineRule="auto"/>
            </w:pPr>
            <w:r>
              <w:t xml:space="preserve"> </w:t>
            </w:r>
          </w:p>
        </w:tc>
      </w:tr>
      <w:tr w:rsidR="00691347" w14:paraId="18854D21" w14:textId="77777777" w:rsidTr="00EB28BD">
        <w:trPr>
          <w:trHeight w:val="375"/>
        </w:trPr>
        <w:tc>
          <w:tcPr>
            <w:tcW w:w="439" w:type="dxa"/>
            <w:vAlign w:val="center"/>
          </w:tcPr>
          <w:p w14:paraId="0D995560" w14:textId="77777777" w:rsidR="00691347" w:rsidRDefault="00000000">
            <w:pPr>
              <w:jc w:val="center"/>
            </w:pPr>
            <w:r>
              <w:t>4</w:t>
            </w:r>
          </w:p>
        </w:tc>
        <w:tc>
          <w:tcPr>
            <w:tcW w:w="1844" w:type="dxa"/>
            <w:vAlign w:val="center"/>
          </w:tcPr>
          <w:p w14:paraId="4E6CE9D8" w14:textId="77777777" w:rsidR="00691347" w:rsidRDefault="00000000">
            <w:pPr>
              <w:spacing w:line="300" w:lineRule="auto"/>
            </w:pPr>
            <w:r>
              <w:t xml:space="preserve"> </w:t>
            </w:r>
          </w:p>
        </w:tc>
        <w:tc>
          <w:tcPr>
            <w:tcW w:w="1624" w:type="dxa"/>
            <w:vAlign w:val="center"/>
          </w:tcPr>
          <w:p w14:paraId="4353E8AE" w14:textId="77777777" w:rsidR="00691347" w:rsidRDefault="00000000">
            <w:pPr>
              <w:spacing w:line="300" w:lineRule="auto"/>
            </w:pPr>
            <w:r>
              <w:t xml:space="preserve"> </w:t>
            </w:r>
          </w:p>
        </w:tc>
        <w:tc>
          <w:tcPr>
            <w:tcW w:w="2283" w:type="dxa"/>
            <w:vAlign w:val="center"/>
          </w:tcPr>
          <w:p w14:paraId="051225C5" w14:textId="77777777" w:rsidR="00691347" w:rsidRDefault="00000000">
            <w:pPr>
              <w:spacing w:line="300" w:lineRule="auto"/>
            </w:pPr>
            <w:r>
              <w:t xml:space="preserve"> </w:t>
            </w:r>
          </w:p>
        </w:tc>
        <w:tc>
          <w:tcPr>
            <w:tcW w:w="965" w:type="dxa"/>
            <w:vAlign w:val="center"/>
          </w:tcPr>
          <w:p w14:paraId="243F9FC7" w14:textId="77777777" w:rsidR="00691347" w:rsidRDefault="00000000">
            <w:pPr>
              <w:spacing w:line="300" w:lineRule="auto"/>
            </w:pPr>
            <w:r>
              <w:t xml:space="preserve"> </w:t>
            </w:r>
          </w:p>
        </w:tc>
        <w:tc>
          <w:tcPr>
            <w:tcW w:w="1229" w:type="dxa"/>
            <w:vAlign w:val="center"/>
          </w:tcPr>
          <w:p w14:paraId="37E16B63" w14:textId="77777777" w:rsidR="00691347" w:rsidRDefault="00000000">
            <w:pPr>
              <w:spacing w:line="300" w:lineRule="auto"/>
            </w:pPr>
            <w:r>
              <w:t xml:space="preserve"> </w:t>
            </w:r>
          </w:p>
        </w:tc>
        <w:tc>
          <w:tcPr>
            <w:tcW w:w="965" w:type="dxa"/>
            <w:vAlign w:val="center"/>
          </w:tcPr>
          <w:p w14:paraId="5DE1837D" w14:textId="77777777" w:rsidR="00691347" w:rsidRDefault="00000000">
            <w:pPr>
              <w:spacing w:line="300" w:lineRule="auto"/>
            </w:pPr>
            <w:r>
              <w:t xml:space="preserve"> </w:t>
            </w:r>
          </w:p>
        </w:tc>
        <w:tc>
          <w:tcPr>
            <w:tcW w:w="5840" w:type="dxa"/>
            <w:vAlign w:val="center"/>
          </w:tcPr>
          <w:p w14:paraId="2F7E3A0A" w14:textId="77777777" w:rsidR="00691347" w:rsidRDefault="00000000">
            <w:pPr>
              <w:spacing w:line="300" w:lineRule="auto"/>
            </w:pPr>
            <w:r>
              <w:t xml:space="preserve"> </w:t>
            </w:r>
          </w:p>
        </w:tc>
      </w:tr>
      <w:tr w:rsidR="00691347" w14:paraId="4E4C4138" w14:textId="77777777" w:rsidTr="00EB28BD">
        <w:trPr>
          <w:trHeight w:val="375"/>
        </w:trPr>
        <w:tc>
          <w:tcPr>
            <w:tcW w:w="439" w:type="dxa"/>
            <w:vAlign w:val="center"/>
          </w:tcPr>
          <w:p w14:paraId="4CECA701" w14:textId="77777777" w:rsidR="00691347" w:rsidRDefault="00000000">
            <w:pPr>
              <w:jc w:val="center"/>
            </w:pPr>
            <w:r>
              <w:lastRenderedPageBreak/>
              <w:t>5</w:t>
            </w:r>
          </w:p>
        </w:tc>
        <w:tc>
          <w:tcPr>
            <w:tcW w:w="1844" w:type="dxa"/>
            <w:vAlign w:val="center"/>
          </w:tcPr>
          <w:p w14:paraId="2DCFBE29" w14:textId="77777777" w:rsidR="00691347" w:rsidRDefault="00000000">
            <w:pPr>
              <w:spacing w:line="300" w:lineRule="auto"/>
            </w:pPr>
            <w:r>
              <w:t xml:space="preserve"> </w:t>
            </w:r>
          </w:p>
        </w:tc>
        <w:tc>
          <w:tcPr>
            <w:tcW w:w="1624" w:type="dxa"/>
            <w:vAlign w:val="center"/>
          </w:tcPr>
          <w:p w14:paraId="15BEFAD9" w14:textId="77777777" w:rsidR="00691347" w:rsidRDefault="00000000">
            <w:pPr>
              <w:spacing w:line="300" w:lineRule="auto"/>
            </w:pPr>
            <w:r>
              <w:t xml:space="preserve"> </w:t>
            </w:r>
          </w:p>
        </w:tc>
        <w:tc>
          <w:tcPr>
            <w:tcW w:w="2283" w:type="dxa"/>
            <w:vAlign w:val="center"/>
          </w:tcPr>
          <w:p w14:paraId="5AAA030A" w14:textId="77777777" w:rsidR="00691347" w:rsidRDefault="00000000">
            <w:pPr>
              <w:spacing w:line="300" w:lineRule="auto"/>
            </w:pPr>
            <w:r>
              <w:t xml:space="preserve"> </w:t>
            </w:r>
          </w:p>
        </w:tc>
        <w:tc>
          <w:tcPr>
            <w:tcW w:w="965" w:type="dxa"/>
            <w:vAlign w:val="center"/>
          </w:tcPr>
          <w:p w14:paraId="474376EA" w14:textId="77777777" w:rsidR="00691347" w:rsidRDefault="00000000">
            <w:pPr>
              <w:spacing w:line="300" w:lineRule="auto"/>
            </w:pPr>
            <w:r>
              <w:t xml:space="preserve"> </w:t>
            </w:r>
          </w:p>
        </w:tc>
        <w:tc>
          <w:tcPr>
            <w:tcW w:w="1229" w:type="dxa"/>
            <w:vAlign w:val="center"/>
          </w:tcPr>
          <w:p w14:paraId="0235D883" w14:textId="77777777" w:rsidR="00691347" w:rsidRDefault="00000000">
            <w:pPr>
              <w:spacing w:line="300" w:lineRule="auto"/>
            </w:pPr>
            <w:r>
              <w:t xml:space="preserve"> </w:t>
            </w:r>
          </w:p>
        </w:tc>
        <w:tc>
          <w:tcPr>
            <w:tcW w:w="965" w:type="dxa"/>
            <w:vAlign w:val="center"/>
          </w:tcPr>
          <w:p w14:paraId="66BFC379" w14:textId="77777777" w:rsidR="00691347" w:rsidRDefault="00000000">
            <w:pPr>
              <w:spacing w:line="300" w:lineRule="auto"/>
            </w:pPr>
            <w:r>
              <w:t xml:space="preserve"> </w:t>
            </w:r>
          </w:p>
        </w:tc>
        <w:tc>
          <w:tcPr>
            <w:tcW w:w="5840" w:type="dxa"/>
            <w:vAlign w:val="center"/>
          </w:tcPr>
          <w:p w14:paraId="65BAE767" w14:textId="77777777" w:rsidR="00691347" w:rsidRDefault="00000000">
            <w:pPr>
              <w:spacing w:line="300" w:lineRule="auto"/>
            </w:pPr>
            <w:r>
              <w:t xml:space="preserve"> </w:t>
            </w:r>
          </w:p>
        </w:tc>
      </w:tr>
      <w:tr w:rsidR="00691347" w14:paraId="063A3727" w14:textId="77777777" w:rsidTr="00EB28BD">
        <w:trPr>
          <w:trHeight w:val="375"/>
        </w:trPr>
        <w:tc>
          <w:tcPr>
            <w:tcW w:w="439" w:type="dxa"/>
            <w:vAlign w:val="center"/>
          </w:tcPr>
          <w:p w14:paraId="5E6EE346" w14:textId="77777777" w:rsidR="00691347" w:rsidRDefault="00000000">
            <w:pPr>
              <w:jc w:val="center"/>
            </w:pPr>
            <w:r>
              <w:t>6</w:t>
            </w:r>
          </w:p>
        </w:tc>
        <w:tc>
          <w:tcPr>
            <w:tcW w:w="1844" w:type="dxa"/>
            <w:vAlign w:val="center"/>
          </w:tcPr>
          <w:p w14:paraId="5F11DDC7" w14:textId="77777777" w:rsidR="00691347" w:rsidRDefault="00000000">
            <w:pPr>
              <w:spacing w:line="300" w:lineRule="auto"/>
            </w:pPr>
            <w:r>
              <w:t xml:space="preserve"> </w:t>
            </w:r>
          </w:p>
        </w:tc>
        <w:tc>
          <w:tcPr>
            <w:tcW w:w="1624" w:type="dxa"/>
            <w:vAlign w:val="center"/>
          </w:tcPr>
          <w:p w14:paraId="4B7603F8" w14:textId="77777777" w:rsidR="00691347" w:rsidRDefault="00000000">
            <w:pPr>
              <w:spacing w:line="300" w:lineRule="auto"/>
            </w:pPr>
            <w:r>
              <w:t xml:space="preserve"> </w:t>
            </w:r>
          </w:p>
        </w:tc>
        <w:tc>
          <w:tcPr>
            <w:tcW w:w="2283" w:type="dxa"/>
            <w:vAlign w:val="center"/>
          </w:tcPr>
          <w:p w14:paraId="0983116C" w14:textId="77777777" w:rsidR="00691347" w:rsidRDefault="00000000">
            <w:pPr>
              <w:spacing w:line="300" w:lineRule="auto"/>
            </w:pPr>
            <w:r>
              <w:t xml:space="preserve"> </w:t>
            </w:r>
          </w:p>
        </w:tc>
        <w:tc>
          <w:tcPr>
            <w:tcW w:w="965" w:type="dxa"/>
            <w:vAlign w:val="center"/>
          </w:tcPr>
          <w:p w14:paraId="044004ED" w14:textId="77777777" w:rsidR="00691347" w:rsidRDefault="00000000">
            <w:pPr>
              <w:spacing w:line="300" w:lineRule="auto"/>
            </w:pPr>
            <w:r>
              <w:t xml:space="preserve"> </w:t>
            </w:r>
          </w:p>
        </w:tc>
        <w:tc>
          <w:tcPr>
            <w:tcW w:w="1229" w:type="dxa"/>
            <w:vAlign w:val="center"/>
          </w:tcPr>
          <w:p w14:paraId="27099D6A" w14:textId="77777777" w:rsidR="00691347" w:rsidRDefault="00000000">
            <w:pPr>
              <w:spacing w:line="300" w:lineRule="auto"/>
            </w:pPr>
            <w:r>
              <w:t xml:space="preserve"> </w:t>
            </w:r>
          </w:p>
        </w:tc>
        <w:tc>
          <w:tcPr>
            <w:tcW w:w="965" w:type="dxa"/>
            <w:vAlign w:val="center"/>
          </w:tcPr>
          <w:p w14:paraId="36E8B085" w14:textId="77777777" w:rsidR="00691347" w:rsidRDefault="00000000">
            <w:pPr>
              <w:spacing w:line="300" w:lineRule="auto"/>
            </w:pPr>
            <w:r>
              <w:t xml:space="preserve"> </w:t>
            </w:r>
          </w:p>
        </w:tc>
        <w:tc>
          <w:tcPr>
            <w:tcW w:w="5840" w:type="dxa"/>
            <w:vAlign w:val="center"/>
          </w:tcPr>
          <w:p w14:paraId="17C89CF6" w14:textId="77777777" w:rsidR="00691347" w:rsidRDefault="00000000">
            <w:pPr>
              <w:spacing w:line="300" w:lineRule="auto"/>
            </w:pPr>
            <w:r>
              <w:t xml:space="preserve"> </w:t>
            </w:r>
          </w:p>
        </w:tc>
      </w:tr>
      <w:tr w:rsidR="00691347" w14:paraId="54A4227E" w14:textId="77777777" w:rsidTr="00EB28BD">
        <w:trPr>
          <w:trHeight w:val="360"/>
        </w:trPr>
        <w:tc>
          <w:tcPr>
            <w:tcW w:w="439" w:type="dxa"/>
            <w:vAlign w:val="center"/>
          </w:tcPr>
          <w:p w14:paraId="026285F9" w14:textId="77777777" w:rsidR="00691347" w:rsidRDefault="00000000">
            <w:pPr>
              <w:jc w:val="center"/>
            </w:pPr>
            <w:r>
              <w:t>7</w:t>
            </w:r>
          </w:p>
        </w:tc>
        <w:tc>
          <w:tcPr>
            <w:tcW w:w="1844" w:type="dxa"/>
            <w:vAlign w:val="center"/>
          </w:tcPr>
          <w:p w14:paraId="18BA5AC8" w14:textId="77777777" w:rsidR="00691347" w:rsidRDefault="00000000">
            <w:pPr>
              <w:spacing w:line="300" w:lineRule="auto"/>
            </w:pPr>
            <w:r>
              <w:t xml:space="preserve"> </w:t>
            </w:r>
          </w:p>
        </w:tc>
        <w:tc>
          <w:tcPr>
            <w:tcW w:w="1624" w:type="dxa"/>
            <w:vAlign w:val="center"/>
          </w:tcPr>
          <w:p w14:paraId="40395C69" w14:textId="77777777" w:rsidR="00691347" w:rsidRDefault="00000000">
            <w:pPr>
              <w:spacing w:line="300" w:lineRule="auto"/>
            </w:pPr>
            <w:r>
              <w:t xml:space="preserve"> </w:t>
            </w:r>
          </w:p>
        </w:tc>
        <w:tc>
          <w:tcPr>
            <w:tcW w:w="2283" w:type="dxa"/>
            <w:vAlign w:val="center"/>
          </w:tcPr>
          <w:p w14:paraId="739B0A00" w14:textId="77777777" w:rsidR="00691347" w:rsidRDefault="00000000">
            <w:pPr>
              <w:spacing w:line="300" w:lineRule="auto"/>
            </w:pPr>
            <w:r>
              <w:t xml:space="preserve"> </w:t>
            </w:r>
          </w:p>
        </w:tc>
        <w:tc>
          <w:tcPr>
            <w:tcW w:w="965" w:type="dxa"/>
            <w:vAlign w:val="center"/>
          </w:tcPr>
          <w:p w14:paraId="1DDB8462" w14:textId="77777777" w:rsidR="00691347" w:rsidRDefault="00000000">
            <w:pPr>
              <w:spacing w:line="300" w:lineRule="auto"/>
            </w:pPr>
            <w:r>
              <w:t xml:space="preserve"> </w:t>
            </w:r>
          </w:p>
        </w:tc>
        <w:tc>
          <w:tcPr>
            <w:tcW w:w="1229" w:type="dxa"/>
            <w:vAlign w:val="center"/>
          </w:tcPr>
          <w:p w14:paraId="09726A1D" w14:textId="77777777" w:rsidR="00691347" w:rsidRDefault="00000000">
            <w:pPr>
              <w:spacing w:line="300" w:lineRule="auto"/>
            </w:pPr>
            <w:r>
              <w:t xml:space="preserve"> </w:t>
            </w:r>
          </w:p>
        </w:tc>
        <w:tc>
          <w:tcPr>
            <w:tcW w:w="965" w:type="dxa"/>
            <w:vAlign w:val="center"/>
          </w:tcPr>
          <w:p w14:paraId="055D8B18" w14:textId="77777777" w:rsidR="00691347" w:rsidRDefault="00000000">
            <w:pPr>
              <w:spacing w:line="300" w:lineRule="auto"/>
            </w:pPr>
            <w:r>
              <w:t xml:space="preserve"> </w:t>
            </w:r>
          </w:p>
        </w:tc>
        <w:tc>
          <w:tcPr>
            <w:tcW w:w="5840" w:type="dxa"/>
            <w:vAlign w:val="center"/>
          </w:tcPr>
          <w:p w14:paraId="70ADBFCE" w14:textId="77777777" w:rsidR="00691347" w:rsidRDefault="00000000">
            <w:pPr>
              <w:spacing w:line="300" w:lineRule="auto"/>
            </w:pPr>
            <w:r>
              <w:t xml:space="preserve"> </w:t>
            </w:r>
          </w:p>
        </w:tc>
      </w:tr>
      <w:tr w:rsidR="00691347" w14:paraId="59B90B01" w14:textId="77777777" w:rsidTr="00EB28BD">
        <w:trPr>
          <w:trHeight w:val="375"/>
        </w:trPr>
        <w:tc>
          <w:tcPr>
            <w:tcW w:w="439" w:type="dxa"/>
            <w:vAlign w:val="center"/>
          </w:tcPr>
          <w:p w14:paraId="37CC21E7" w14:textId="77777777" w:rsidR="00691347" w:rsidRDefault="00000000">
            <w:pPr>
              <w:jc w:val="center"/>
            </w:pPr>
            <w:r>
              <w:t>8</w:t>
            </w:r>
          </w:p>
        </w:tc>
        <w:tc>
          <w:tcPr>
            <w:tcW w:w="1844" w:type="dxa"/>
            <w:vAlign w:val="center"/>
          </w:tcPr>
          <w:p w14:paraId="2D3D6480" w14:textId="77777777" w:rsidR="00691347" w:rsidRDefault="00000000">
            <w:pPr>
              <w:spacing w:line="300" w:lineRule="auto"/>
            </w:pPr>
            <w:r>
              <w:t xml:space="preserve"> </w:t>
            </w:r>
          </w:p>
        </w:tc>
        <w:tc>
          <w:tcPr>
            <w:tcW w:w="1624" w:type="dxa"/>
            <w:vAlign w:val="center"/>
          </w:tcPr>
          <w:p w14:paraId="27454437" w14:textId="77777777" w:rsidR="00691347" w:rsidRDefault="00000000">
            <w:pPr>
              <w:spacing w:line="300" w:lineRule="auto"/>
            </w:pPr>
            <w:r>
              <w:t xml:space="preserve"> </w:t>
            </w:r>
          </w:p>
        </w:tc>
        <w:tc>
          <w:tcPr>
            <w:tcW w:w="2283" w:type="dxa"/>
            <w:vAlign w:val="center"/>
          </w:tcPr>
          <w:p w14:paraId="2756B0EC" w14:textId="77777777" w:rsidR="00691347" w:rsidRDefault="00000000">
            <w:pPr>
              <w:spacing w:line="300" w:lineRule="auto"/>
            </w:pPr>
            <w:r>
              <w:t xml:space="preserve"> </w:t>
            </w:r>
          </w:p>
        </w:tc>
        <w:tc>
          <w:tcPr>
            <w:tcW w:w="965" w:type="dxa"/>
            <w:vAlign w:val="center"/>
          </w:tcPr>
          <w:p w14:paraId="43CE1764" w14:textId="77777777" w:rsidR="00691347" w:rsidRDefault="00000000">
            <w:pPr>
              <w:spacing w:line="300" w:lineRule="auto"/>
            </w:pPr>
            <w:r>
              <w:t xml:space="preserve"> </w:t>
            </w:r>
          </w:p>
        </w:tc>
        <w:tc>
          <w:tcPr>
            <w:tcW w:w="1229" w:type="dxa"/>
            <w:vAlign w:val="center"/>
          </w:tcPr>
          <w:p w14:paraId="54642002" w14:textId="77777777" w:rsidR="00691347" w:rsidRDefault="00000000">
            <w:pPr>
              <w:spacing w:line="300" w:lineRule="auto"/>
            </w:pPr>
            <w:r>
              <w:t xml:space="preserve"> </w:t>
            </w:r>
          </w:p>
        </w:tc>
        <w:tc>
          <w:tcPr>
            <w:tcW w:w="965" w:type="dxa"/>
            <w:vAlign w:val="center"/>
          </w:tcPr>
          <w:p w14:paraId="202CCDE9" w14:textId="77777777" w:rsidR="00691347" w:rsidRDefault="00000000">
            <w:pPr>
              <w:spacing w:line="300" w:lineRule="auto"/>
            </w:pPr>
            <w:r>
              <w:t xml:space="preserve"> </w:t>
            </w:r>
          </w:p>
        </w:tc>
        <w:tc>
          <w:tcPr>
            <w:tcW w:w="5840" w:type="dxa"/>
            <w:vAlign w:val="center"/>
          </w:tcPr>
          <w:p w14:paraId="71E42DAC" w14:textId="77777777" w:rsidR="00691347" w:rsidRDefault="00000000">
            <w:pPr>
              <w:spacing w:line="300" w:lineRule="auto"/>
            </w:pPr>
            <w:r>
              <w:t xml:space="preserve"> </w:t>
            </w:r>
          </w:p>
        </w:tc>
      </w:tr>
      <w:tr w:rsidR="00691347" w14:paraId="2847C033" w14:textId="77777777" w:rsidTr="00EB28BD">
        <w:trPr>
          <w:trHeight w:val="375"/>
        </w:trPr>
        <w:tc>
          <w:tcPr>
            <w:tcW w:w="439" w:type="dxa"/>
            <w:vAlign w:val="center"/>
          </w:tcPr>
          <w:p w14:paraId="2AE81861" w14:textId="77777777" w:rsidR="00691347" w:rsidRDefault="00000000">
            <w:pPr>
              <w:jc w:val="center"/>
            </w:pPr>
            <w:r>
              <w:t>9</w:t>
            </w:r>
          </w:p>
        </w:tc>
        <w:tc>
          <w:tcPr>
            <w:tcW w:w="1844" w:type="dxa"/>
            <w:vAlign w:val="center"/>
          </w:tcPr>
          <w:p w14:paraId="24FC141C" w14:textId="77777777" w:rsidR="00691347" w:rsidRDefault="00000000">
            <w:pPr>
              <w:spacing w:line="300" w:lineRule="auto"/>
            </w:pPr>
            <w:r>
              <w:t xml:space="preserve"> </w:t>
            </w:r>
          </w:p>
        </w:tc>
        <w:tc>
          <w:tcPr>
            <w:tcW w:w="1624" w:type="dxa"/>
            <w:vAlign w:val="center"/>
          </w:tcPr>
          <w:p w14:paraId="759C4BF6" w14:textId="77777777" w:rsidR="00691347" w:rsidRDefault="00000000">
            <w:pPr>
              <w:spacing w:line="300" w:lineRule="auto"/>
            </w:pPr>
            <w:r>
              <w:t xml:space="preserve"> </w:t>
            </w:r>
          </w:p>
        </w:tc>
        <w:tc>
          <w:tcPr>
            <w:tcW w:w="2283" w:type="dxa"/>
            <w:vAlign w:val="center"/>
          </w:tcPr>
          <w:p w14:paraId="081B1BC0" w14:textId="77777777" w:rsidR="00691347" w:rsidRDefault="00000000">
            <w:pPr>
              <w:spacing w:line="300" w:lineRule="auto"/>
            </w:pPr>
            <w:r>
              <w:t xml:space="preserve"> </w:t>
            </w:r>
          </w:p>
        </w:tc>
        <w:tc>
          <w:tcPr>
            <w:tcW w:w="965" w:type="dxa"/>
            <w:vAlign w:val="center"/>
          </w:tcPr>
          <w:p w14:paraId="13044023" w14:textId="77777777" w:rsidR="00691347" w:rsidRDefault="00000000">
            <w:pPr>
              <w:spacing w:line="300" w:lineRule="auto"/>
            </w:pPr>
            <w:r>
              <w:t xml:space="preserve"> </w:t>
            </w:r>
          </w:p>
        </w:tc>
        <w:tc>
          <w:tcPr>
            <w:tcW w:w="1229" w:type="dxa"/>
            <w:vAlign w:val="center"/>
          </w:tcPr>
          <w:p w14:paraId="251D38B6" w14:textId="77777777" w:rsidR="00691347" w:rsidRDefault="00000000">
            <w:pPr>
              <w:spacing w:line="300" w:lineRule="auto"/>
            </w:pPr>
            <w:r>
              <w:t xml:space="preserve"> </w:t>
            </w:r>
          </w:p>
        </w:tc>
        <w:tc>
          <w:tcPr>
            <w:tcW w:w="965" w:type="dxa"/>
            <w:vAlign w:val="center"/>
          </w:tcPr>
          <w:p w14:paraId="6D156838" w14:textId="77777777" w:rsidR="00691347" w:rsidRDefault="00000000">
            <w:pPr>
              <w:spacing w:line="300" w:lineRule="auto"/>
            </w:pPr>
            <w:r>
              <w:t xml:space="preserve"> </w:t>
            </w:r>
          </w:p>
        </w:tc>
        <w:tc>
          <w:tcPr>
            <w:tcW w:w="5840" w:type="dxa"/>
            <w:vAlign w:val="center"/>
          </w:tcPr>
          <w:p w14:paraId="694C1ED5" w14:textId="77777777" w:rsidR="00691347" w:rsidRDefault="00000000">
            <w:pPr>
              <w:spacing w:line="300" w:lineRule="auto"/>
            </w:pPr>
            <w:r>
              <w:t xml:space="preserve"> </w:t>
            </w:r>
          </w:p>
        </w:tc>
      </w:tr>
      <w:tr w:rsidR="00691347" w14:paraId="6336AB80" w14:textId="77777777" w:rsidTr="00EB28BD">
        <w:trPr>
          <w:trHeight w:val="375"/>
        </w:trPr>
        <w:tc>
          <w:tcPr>
            <w:tcW w:w="439" w:type="dxa"/>
            <w:vAlign w:val="center"/>
          </w:tcPr>
          <w:p w14:paraId="63A530CD" w14:textId="77777777" w:rsidR="00691347" w:rsidRDefault="00000000">
            <w:pPr>
              <w:jc w:val="center"/>
            </w:pPr>
            <w:r>
              <w:t>10</w:t>
            </w:r>
          </w:p>
        </w:tc>
        <w:tc>
          <w:tcPr>
            <w:tcW w:w="1844" w:type="dxa"/>
            <w:vAlign w:val="center"/>
          </w:tcPr>
          <w:p w14:paraId="534E253A" w14:textId="77777777" w:rsidR="00691347" w:rsidRDefault="00000000">
            <w:pPr>
              <w:spacing w:line="300" w:lineRule="auto"/>
            </w:pPr>
            <w:r>
              <w:t xml:space="preserve"> </w:t>
            </w:r>
          </w:p>
        </w:tc>
        <w:tc>
          <w:tcPr>
            <w:tcW w:w="1624" w:type="dxa"/>
            <w:vAlign w:val="center"/>
          </w:tcPr>
          <w:p w14:paraId="77F70C77" w14:textId="77777777" w:rsidR="00691347" w:rsidRDefault="00000000">
            <w:pPr>
              <w:spacing w:line="300" w:lineRule="auto"/>
            </w:pPr>
            <w:r>
              <w:t xml:space="preserve"> </w:t>
            </w:r>
          </w:p>
        </w:tc>
        <w:tc>
          <w:tcPr>
            <w:tcW w:w="2283" w:type="dxa"/>
            <w:vAlign w:val="center"/>
          </w:tcPr>
          <w:p w14:paraId="5BA62EBC" w14:textId="77777777" w:rsidR="00691347" w:rsidRDefault="00000000">
            <w:pPr>
              <w:spacing w:line="300" w:lineRule="auto"/>
            </w:pPr>
            <w:r>
              <w:t xml:space="preserve"> </w:t>
            </w:r>
          </w:p>
        </w:tc>
        <w:tc>
          <w:tcPr>
            <w:tcW w:w="965" w:type="dxa"/>
            <w:vAlign w:val="center"/>
          </w:tcPr>
          <w:p w14:paraId="115BC5BB" w14:textId="77777777" w:rsidR="00691347" w:rsidRDefault="00000000">
            <w:pPr>
              <w:spacing w:line="300" w:lineRule="auto"/>
            </w:pPr>
            <w:r>
              <w:t xml:space="preserve"> </w:t>
            </w:r>
          </w:p>
        </w:tc>
        <w:tc>
          <w:tcPr>
            <w:tcW w:w="1229" w:type="dxa"/>
            <w:vAlign w:val="center"/>
          </w:tcPr>
          <w:p w14:paraId="08BD4BD6" w14:textId="77777777" w:rsidR="00691347" w:rsidRDefault="00000000">
            <w:pPr>
              <w:spacing w:line="300" w:lineRule="auto"/>
            </w:pPr>
            <w:r>
              <w:t xml:space="preserve"> </w:t>
            </w:r>
          </w:p>
        </w:tc>
        <w:tc>
          <w:tcPr>
            <w:tcW w:w="965" w:type="dxa"/>
            <w:vAlign w:val="center"/>
          </w:tcPr>
          <w:p w14:paraId="61130D5C" w14:textId="77777777" w:rsidR="00691347" w:rsidRDefault="00000000">
            <w:pPr>
              <w:spacing w:line="300" w:lineRule="auto"/>
            </w:pPr>
            <w:r>
              <w:t xml:space="preserve"> </w:t>
            </w:r>
          </w:p>
        </w:tc>
        <w:tc>
          <w:tcPr>
            <w:tcW w:w="5840" w:type="dxa"/>
            <w:vAlign w:val="center"/>
          </w:tcPr>
          <w:p w14:paraId="32F45A3D" w14:textId="77777777" w:rsidR="00691347" w:rsidRDefault="00000000">
            <w:pPr>
              <w:spacing w:line="300" w:lineRule="auto"/>
            </w:pPr>
            <w:r>
              <w:t xml:space="preserve"> </w:t>
            </w:r>
          </w:p>
        </w:tc>
      </w:tr>
      <w:tr w:rsidR="00691347" w14:paraId="1333EB70" w14:textId="77777777" w:rsidTr="00EB28BD">
        <w:trPr>
          <w:trHeight w:val="285"/>
        </w:trPr>
        <w:tc>
          <w:tcPr>
            <w:tcW w:w="15192" w:type="dxa"/>
            <w:gridSpan w:val="8"/>
            <w:shd w:val="clear" w:color="auto" w:fill="D9D9D9"/>
            <w:vAlign w:val="center"/>
          </w:tcPr>
          <w:p w14:paraId="435E496E" w14:textId="77777777" w:rsidR="00691347" w:rsidRDefault="00000000">
            <w:pPr>
              <w:jc w:val="center"/>
            </w:pPr>
            <w:r>
              <w:rPr>
                <w:b/>
              </w:rPr>
              <w:t>C.</w:t>
            </w:r>
          </w:p>
        </w:tc>
      </w:tr>
      <w:tr w:rsidR="00691347" w14:paraId="1689F40F" w14:textId="77777777" w:rsidTr="00EB28BD">
        <w:trPr>
          <w:trHeight w:val="900"/>
        </w:trPr>
        <w:tc>
          <w:tcPr>
            <w:tcW w:w="439" w:type="dxa"/>
            <w:shd w:val="clear" w:color="auto" w:fill="EFEFEF"/>
            <w:vAlign w:val="center"/>
          </w:tcPr>
          <w:p w14:paraId="49DBDF6F" w14:textId="77777777" w:rsidR="00691347" w:rsidRDefault="00000000">
            <w:pPr>
              <w:jc w:val="center"/>
            </w:pPr>
            <w:r>
              <w:rPr>
                <w:b/>
              </w:rPr>
              <w:t>No.</w:t>
            </w:r>
          </w:p>
        </w:tc>
        <w:tc>
          <w:tcPr>
            <w:tcW w:w="1844" w:type="dxa"/>
            <w:shd w:val="clear" w:color="auto" w:fill="EFEFEF"/>
            <w:vAlign w:val="center"/>
          </w:tcPr>
          <w:p w14:paraId="13178490" w14:textId="77777777" w:rsidR="00691347" w:rsidRDefault="00000000">
            <w:pPr>
              <w:jc w:val="center"/>
            </w:pPr>
            <w:r>
              <w:rPr>
                <w:b/>
              </w:rPr>
              <w:t>支出先</w:t>
            </w:r>
          </w:p>
        </w:tc>
        <w:tc>
          <w:tcPr>
            <w:tcW w:w="1624" w:type="dxa"/>
            <w:shd w:val="clear" w:color="auto" w:fill="EFEFEF"/>
            <w:vAlign w:val="center"/>
          </w:tcPr>
          <w:p w14:paraId="0845369F" w14:textId="77777777" w:rsidR="00691347" w:rsidRDefault="00000000">
            <w:pPr>
              <w:jc w:val="center"/>
            </w:pPr>
            <w:r>
              <w:rPr>
                <w:b/>
              </w:rPr>
              <w:t>法人番号</w:t>
            </w:r>
          </w:p>
        </w:tc>
        <w:tc>
          <w:tcPr>
            <w:tcW w:w="2283" w:type="dxa"/>
            <w:shd w:val="clear" w:color="auto" w:fill="EFEFEF"/>
            <w:vAlign w:val="center"/>
          </w:tcPr>
          <w:p w14:paraId="624D2EFA" w14:textId="77777777" w:rsidR="00691347" w:rsidRDefault="00000000">
            <w:pPr>
              <w:jc w:val="center"/>
            </w:pPr>
            <w:r>
              <w:rPr>
                <w:b/>
              </w:rPr>
              <w:t>業務概要</w:t>
            </w:r>
          </w:p>
        </w:tc>
        <w:tc>
          <w:tcPr>
            <w:tcW w:w="965" w:type="dxa"/>
            <w:shd w:val="clear" w:color="auto" w:fill="EFEFEF"/>
            <w:vAlign w:val="center"/>
          </w:tcPr>
          <w:p w14:paraId="46101605" w14:textId="77777777" w:rsidR="00691347" w:rsidRDefault="00000000">
            <w:pPr>
              <w:jc w:val="center"/>
            </w:pPr>
            <w:r>
              <w:rPr>
                <w:b/>
              </w:rPr>
              <w:t>支出額</w:t>
            </w:r>
            <w:r>
              <w:rPr>
                <w:b/>
              </w:rPr>
              <w:br/>
              <w:t>（百万円）</w:t>
            </w:r>
          </w:p>
        </w:tc>
        <w:tc>
          <w:tcPr>
            <w:tcW w:w="1229" w:type="dxa"/>
            <w:shd w:val="clear" w:color="auto" w:fill="EFEFEF"/>
            <w:vAlign w:val="center"/>
          </w:tcPr>
          <w:p w14:paraId="7229988D" w14:textId="77777777" w:rsidR="00691347" w:rsidRDefault="00000000">
            <w:pPr>
              <w:jc w:val="center"/>
            </w:pPr>
            <w:r>
              <w:rPr>
                <w:b/>
              </w:rPr>
              <w:t>契約方式等</w:t>
            </w:r>
          </w:p>
        </w:tc>
        <w:tc>
          <w:tcPr>
            <w:tcW w:w="965" w:type="dxa"/>
            <w:shd w:val="clear" w:color="auto" w:fill="EFEFEF"/>
            <w:vAlign w:val="center"/>
          </w:tcPr>
          <w:p w14:paraId="40CE5827"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47189E9E" w14:textId="77777777" w:rsidR="00691347" w:rsidRDefault="00000000">
            <w:pPr>
              <w:jc w:val="center"/>
              <w:rPr>
                <w:lang w:eastAsia="ja-JP"/>
              </w:rPr>
            </w:pPr>
            <w:r>
              <w:rPr>
                <w:b/>
                <w:lang w:eastAsia="ja-JP"/>
              </w:rPr>
              <w:t>一者応札・随意契約理由／改善策</w:t>
            </w:r>
          </w:p>
        </w:tc>
      </w:tr>
      <w:tr w:rsidR="00691347" w14:paraId="07D412BA" w14:textId="77777777" w:rsidTr="00EB28BD">
        <w:trPr>
          <w:trHeight w:val="375"/>
        </w:trPr>
        <w:tc>
          <w:tcPr>
            <w:tcW w:w="439" w:type="dxa"/>
            <w:vAlign w:val="center"/>
          </w:tcPr>
          <w:p w14:paraId="4564A310" w14:textId="77777777" w:rsidR="00691347" w:rsidRDefault="00000000">
            <w:pPr>
              <w:jc w:val="center"/>
            </w:pPr>
            <w:r>
              <w:t>1</w:t>
            </w:r>
          </w:p>
        </w:tc>
        <w:tc>
          <w:tcPr>
            <w:tcW w:w="1844" w:type="dxa"/>
            <w:vAlign w:val="center"/>
          </w:tcPr>
          <w:p>
            <w:r>
              <w:t>合同会社まち歩き編集室</w:t>
            </w:r>
          </w:p>
        </w:tc>
        <w:tc>
          <w:tcPr>
            <w:tcW w:w="1624" w:type="dxa"/>
            <w:vAlign w:val="center"/>
          </w:tcPr>
          <w:p>
            <w:r>
              <w:t>2000000000003</w:t>
            </w:r>
          </w:p>
        </w:tc>
        <w:tc>
          <w:tcPr>
            <w:tcW w:w="2283" w:type="dxa"/>
            <w:vAlign w:val="center"/>
          </w:tcPr>
          <w:p>
            <w:r>
              <w:t>ライティング・校正</w:t>
            </w:r>
          </w:p>
        </w:tc>
        <w:tc>
          <w:tcPr>
            <w:tcW w:w="965" w:type="dxa"/>
            <w:vAlign w:val="center"/>
          </w:tcPr>
          <w:p>
            <w:r>
              <w:t>0.5</w:t>
            </w:r>
          </w:p>
        </w:tc>
        <w:tc>
          <w:tcPr>
            <w:tcW w:w="1229" w:type="dxa"/>
            <w:vAlign w:val="center"/>
          </w:tcPr>
          <w:p>
            <w:r>
              <w:t>見積合わせ</w:t>
            </w:r>
          </w:p>
        </w:tc>
        <w:tc>
          <w:tcPr>
            <w:tcW w:w="965" w:type="dxa"/>
            <w:vAlign w:val="center"/>
          </w:tcPr>
          <w:p>
            <w:r>
              <w:t>2</w:t>
            </w:r>
          </w:p>
        </w:tc>
        <w:tc>
          <w:tcPr>
            <w:tcW w:w="5840" w:type="dxa"/>
            <w:vAlign w:val="center"/>
          </w:tcPr>
          <w:p>
            <w:r>
              <w:t>-</w:t>
            </w:r>
          </w:p>
        </w:tc>
      </w:tr>
      <w:tr w:rsidR="00691347" w14:paraId="131F378B" w14:textId="77777777" w:rsidTr="00EB28BD">
        <w:trPr>
          <w:trHeight w:val="375"/>
        </w:trPr>
        <w:tc>
          <w:tcPr>
            <w:tcW w:w="439" w:type="dxa"/>
            <w:vAlign w:val="center"/>
          </w:tcPr>
          <w:p w14:paraId="6DDF236A" w14:textId="77777777" w:rsidR="00691347" w:rsidRDefault="00000000">
            <w:pPr>
              <w:jc w:val="center"/>
            </w:pPr>
            <w:r>
              <w:t>2</w:t>
            </w:r>
          </w:p>
        </w:tc>
        <w:tc>
          <w:tcPr>
            <w:tcW w:w="1844" w:type="dxa"/>
            <w:vAlign w:val="center"/>
          </w:tcPr>
          <w:p w14:paraId="245E878B" w14:textId="77777777" w:rsidR="00691347" w:rsidRDefault="00000000">
            <w:pPr>
              <w:spacing w:line="300" w:lineRule="auto"/>
            </w:pPr>
            <w:r>
              <w:t xml:space="preserve"> </w:t>
            </w:r>
          </w:p>
        </w:tc>
        <w:tc>
          <w:tcPr>
            <w:tcW w:w="1624" w:type="dxa"/>
            <w:vAlign w:val="center"/>
          </w:tcPr>
          <w:p w14:paraId="59829C43" w14:textId="77777777" w:rsidR="00691347" w:rsidRDefault="00000000">
            <w:pPr>
              <w:spacing w:line="300" w:lineRule="auto"/>
            </w:pPr>
            <w:r>
              <w:t xml:space="preserve"> </w:t>
            </w:r>
          </w:p>
        </w:tc>
        <w:tc>
          <w:tcPr>
            <w:tcW w:w="2283" w:type="dxa"/>
            <w:vAlign w:val="center"/>
          </w:tcPr>
          <w:p w14:paraId="02B19C19" w14:textId="77777777" w:rsidR="00691347" w:rsidRDefault="00000000">
            <w:pPr>
              <w:spacing w:line="300" w:lineRule="auto"/>
            </w:pPr>
            <w:r>
              <w:t xml:space="preserve"> </w:t>
            </w:r>
          </w:p>
        </w:tc>
        <w:tc>
          <w:tcPr>
            <w:tcW w:w="965" w:type="dxa"/>
            <w:vAlign w:val="center"/>
          </w:tcPr>
          <w:p w14:paraId="72BE11D1" w14:textId="77777777" w:rsidR="00691347" w:rsidRDefault="00000000">
            <w:pPr>
              <w:spacing w:line="300" w:lineRule="auto"/>
            </w:pPr>
            <w:r>
              <w:t xml:space="preserve"> </w:t>
            </w:r>
          </w:p>
        </w:tc>
        <w:tc>
          <w:tcPr>
            <w:tcW w:w="1229" w:type="dxa"/>
            <w:vAlign w:val="center"/>
          </w:tcPr>
          <w:p w14:paraId="00BE7B9D" w14:textId="77777777" w:rsidR="00691347" w:rsidRDefault="00000000">
            <w:pPr>
              <w:spacing w:line="300" w:lineRule="auto"/>
            </w:pPr>
            <w:r>
              <w:t xml:space="preserve"> </w:t>
            </w:r>
          </w:p>
        </w:tc>
        <w:tc>
          <w:tcPr>
            <w:tcW w:w="965" w:type="dxa"/>
            <w:vAlign w:val="center"/>
          </w:tcPr>
          <w:p w14:paraId="2698E3D1" w14:textId="77777777" w:rsidR="00691347" w:rsidRDefault="00000000">
            <w:pPr>
              <w:spacing w:line="300" w:lineRule="auto"/>
            </w:pPr>
            <w:r>
              <w:t xml:space="preserve"> </w:t>
            </w:r>
          </w:p>
        </w:tc>
        <w:tc>
          <w:tcPr>
            <w:tcW w:w="5840" w:type="dxa"/>
            <w:vAlign w:val="center"/>
          </w:tcPr>
          <w:p w14:paraId="5268A217" w14:textId="77777777" w:rsidR="00691347" w:rsidRDefault="00000000">
            <w:pPr>
              <w:spacing w:line="300" w:lineRule="auto"/>
            </w:pPr>
            <w:r>
              <w:t xml:space="preserve"> </w:t>
            </w:r>
          </w:p>
        </w:tc>
      </w:tr>
      <w:tr w:rsidR="00691347" w14:paraId="281F45CA" w14:textId="77777777" w:rsidTr="00EB28BD">
        <w:trPr>
          <w:trHeight w:val="360"/>
        </w:trPr>
        <w:tc>
          <w:tcPr>
            <w:tcW w:w="439" w:type="dxa"/>
            <w:vAlign w:val="center"/>
          </w:tcPr>
          <w:p w14:paraId="2FA28FF0" w14:textId="77777777" w:rsidR="00691347" w:rsidRDefault="00000000">
            <w:pPr>
              <w:jc w:val="center"/>
            </w:pPr>
            <w:r>
              <w:t>3</w:t>
            </w:r>
          </w:p>
        </w:tc>
        <w:tc>
          <w:tcPr>
            <w:tcW w:w="1844" w:type="dxa"/>
            <w:vAlign w:val="center"/>
          </w:tcPr>
          <w:p w14:paraId="0A78A5C2" w14:textId="77777777" w:rsidR="00691347" w:rsidRDefault="00000000">
            <w:pPr>
              <w:spacing w:line="300" w:lineRule="auto"/>
            </w:pPr>
            <w:r>
              <w:t xml:space="preserve"> </w:t>
            </w:r>
          </w:p>
        </w:tc>
        <w:tc>
          <w:tcPr>
            <w:tcW w:w="1624" w:type="dxa"/>
            <w:vAlign w:val="center"/>
          </w:tcPr>
          <w:p w14:paraId="517BC676" w14:textId="77777777" w:rsidR="00691347" w:rsidRDefault="00000000">
            <w:pPr>
              <w:spacing w:line="300" w:lineRule="auto"/>
            </w:pPr>
            <w:r>
              <w:t xml:space="preserve"> </w:t>
            </w:r>
          </w:p>
        </w:tc>
        <w:tc>
          <w:tcPr>
            <w:tcW w:w="2283" w:type="dxa"/>
            <w:vAlign w:val="center"/>
          </w:tcPr>
          <w:p w14:paraId="1479858C" w14:textId="77777777" w:rsidR="00691347" w:rsidRDefault="00000000">
            <w:pPr>
              <w:spacing w:line="300" w:lineRule="auto"/>
            </w:pPr>
            <w:r>
              <w:t xml:space="preserve"> </w:t>
            </w:r>
          </w:p>
        </w:tc>
        <w:tc>
          <w:tcPr>
            <w:tcW w:w="965" w:type="dxa"/>
            <w:vAlign w:val="center"/>
          </w:tcPr>
          <w:p w14:paraId="1504F5D2" w14:textId="77777777" w:rsidR="00691347" w:rsidRDefault="00000000">
            <w:pPr>
              <w:spacing w:line="300" w:lineRule="auto"/>
            </w:pPr>
            <w:r>
              <w:t xml:space="preserve"> </w:t>
            </w:r>
          </w:p>
        </w:tc>
        <w:tc>
          <w:tcPr>
            <w:tcW w:w="1229" w:type="dxa"/>
            <w:vAlign w:val="center"/>
          </w:tcPr>
          <w:p w14:paraId="7A574856" w14:textId="77777777" w:rsidR="00691347" w:rsidRDefault="00000000">
            <w:pPr>
              <w:spacing w:line="300" w:lineRule="auto"/>
            </w:pPr>
            <w:r>
              <w:t xml:space="preserve"> </w:t>
            </w:r>
          </w:p>
        </w:tc>
        <w:tc>
          <w:tcPr>
            <w:tcW w:w="965" w:type="dxa"/>
            <w:vAlign w:val="center"/>
          </w:tcPr>
          <w:p w14:paraId="017EFD4A" w14:textId="77777777" w:rsidR="00691347" w:rsidRDefault="00000000">
            <w:pPr>
              <w:spacing w:line="300" w:lineRule="auto"/>
            </w:pPr>
            <w:r>
              <w:t xml:space="preserve"> </w:t>
            </w:r>
          </w:p>
        </w:tc>
        <w:tc>
          <w:tcPr>
            <w:tcW w:w="5840" w:type="dxa"/>
            <w:vAlign w:val="center"/>
          </w:tcPr>
          <w:p w14:paraId="7FC79EAD" w14:textId="77777777" w:rsidR="00691347" w:rsidRDefault="00000000">
            <w:pPr>
              <w:spacing w:line="300" w:lineRule="auto"/>
            </w:pPr>
            <w:r>
              <w:t xml:space="preserve"> </w:t>
            </w:r>
          </w:p>
        </w:tc>
      </w:tr>
      <w:tr w:rsidR="00691347" w14:paraId="02CC95F5" w14:textId="77777777" w:rsidTr="00EB28BD">
        <w:trPr>
          <w:trHeight w:val="375"/>
        </w:trPr>
        <w:tc>
          <w:tcPr>
            <w:tcW w:w="439" w:type="dxa"/>
            <w:vAlign w:val="center"/>
          </w:tcPr>
          <w:p w14:paraId="52C52DD3" w14:textId="77777777" w:rsidR="00691347" w:rsidRDefault="00000000">
            <w:pPr>
              <w:jc w:val="center"/>
            </w:pPr>
            <w:r>
              <w:t>4</w:t>
            </w:r>
          </w:p>
        </w:tc>
        <w:tc>
          <w:tcPr>
            <w:tcW w:w="1844" w:type="dxa"/>
            <w:vAlign w:val="center"/>
          </w:tcPr>
          <w:p w14:paraId="717BD084" w14:textId="77777777" w:rsidR="00691347" w:rsidRDefault="00000000">
            <w:pPr>
              <w:spacing w:line="300" w:lineRule="auto"/>
            </w:pPr>
            <w:r>
              <w:t xml:space="preserve"> </w:t>
            </w:r>
          </w:p>
        </w:tc>
        <w:tc>
          <w:tcPr>
            <w:tcW w:w="1624" w:type="dxa"/>
            <w:vAlign w:val="center"/>
          </w:tcPr>
          <w:p w14:paraId="35FB4221" w14:textId="77777777" w:rsidR="00691347" w:rsidRDefault="00000000">
            <w:pPr>
              <w:spacing w:line="300" w:lineRule="auto"/>
            </w:pPr>
            <w:r>
              <w:t xml:space="preserve"> </w:t>
            </w:r>
          </w:p>
        </w:tc>
        <w:tc>
          <w:tcPr>
            <w:tcW w:w="2283" w:type="dxa"/>
            <w:vAlign w:val="center"/>
          </w:tcPr>
          <w:p w14:paraId="0324AE4E" w14:textId="77777777" w:rsidR="00691347" w:rsidRDefault="00000000">
            <w:pPr>
              <w:spacing w:line="300" w:lineRule="auto"/>
            </w:pPr>
            <w:r>
              <w:t xml:space="preserve"> </w:t>
            </w:r>
          </w:p>
        </w:tc>
        <w:tc>
          <w:tcPr>
            <w:tcW w:w="965" w:type="dxa"/>
            <w:vAlign w:val="center"/>
          </w:tcPr>
          <w:p w14:paraId="313F904C" w14:textId="77777777" w:rsidR="00691347" w:rsidRDefault="00000000">
            <w:pPr>
              <w:spacing w:line="300" w:lineRule="auto"/>
            </w:pPr>
            <w:r>
              <w:t xml:space="preserve"> </w:t>
            </w:r>
          </w:p>
        </w:tc>
        <w:tc>
          <w:tcPr>
            <w:tcW w:w="1229" w:type="dxa"/>
            <w:vAlign w:val="center"/>
          </w:tcPr>
          <w:p w14:paraId="6E8F82A9" w14:textId="77777777" w:rsidR="00691347" w:rsidRDefault="00000000">
            <w:pPr>
              <w:spacing w:line="300" w:lineRule="auto"/>
            </w:pPr>
            <w:r>
              <w:t xml:space="preserve"> </w:t>
            </w:r>
          </w:p>
        </w:tc>
        <w:tc>
          <w:tcPr>
            <w:tcW w:w="965" w:type="dxa"/>
            <w:vAlign w:val="center"/>
          </w:tcPr>
          <w:p w14:paraId="12947014" w14:textId="77777777" w:rsidR="00691347" w:rsidRDefault="00000000">
            <w:pPr>
              <w:spacing w:line="300" w:lineRule="auto"/>
            </w:pPr>
            <w:r>
              <w:t xml:space="preserve"> </w:t>
            </w:r>
          </w:p>
        </w:tc>
        <w:tc>
          <w:tcPr>
            <w:tcW w:w="5840" w:type="dxa"/>
            <w:vAlign w:val="center"/>
          </w:tcPr>
          <w:p w14:paraId="639C6B48" w14:textId="77777777" w:rsidR="00691347" w:rsidRDefault="00000000">
            <w:pPr>
              <w:spacing w:line="300" w:lineRule="auto"/>
            </w:pPr>
            <w:r>
              <w:t xml:space="preserve"> </w:t>
            </w:r>
          </w:p>
        </w:tc>
      </w:tr>
      <w:tr w:rsidR="00691347" w14:paraId="2629D6E9" w14:textId="77777777" w:rsidTr="00EB28BD">
        <w:trPr>
          <w:trHeight w:val="375"/>
        </w:trPr>
        <w:tc>
          <w:tcPr>
            <w:tcW w:w="439" w:type="dxa"/>
            <w:vAlign w:val="center"/>
          </w:tcPr>
          <w:p w14:paraId="7DA18196" w14:textId="77777777" w:rsidR="00691347" w:rsidRDefault="00000000">
            <w:pPr>
              <w:jc w:val="center"/>
            </w:pPr>
            <w:r>
              <w:t>5</w:t>
            </w:r>
          </w:p>
        </w:tc>
        <w:tc>
          <w:tcPr>
            <w:tcW w:w="1844" w:type="dxa"/>
            <w:vAlign w:val="center"/>
          </w:tcPr>
          <w:p w14:paraId="37F5506E" w14:textId="77777777" w:rsidR="00691347" w:rsidRDefault="00000000">
            <w:pPr>
              <w:spacing w:line="300" w:lineRule="auto"/>
            </w:pPr>
            <w:r>
              <w:t xml:space="preserve"> </w:t>
            </w:r>
          </w:p>
        </w:tc>
        <w:tc>
          <w:tcPr>
            <w:tcW w:w="1624" w:type="dxa"/>
            <w:vAlign w:val="center"/>
          </w:tcPr>
          <w:p w14:paraId="591B5CF5" w14:textId="77777777" w:rsidR="00691347" w:rsidRDefault="00000000">
            <w:pPr>
              <w:spacing w:line="300" w:lineRule="auto"/>
            </w:pPr>
            <w:r>
              <w:t xml:space="preserve"> </w:t>
            </w:r>
          </w:p>
        </w:tc>
        <w:tc>
          <w:tcPr>
            <w:tcW w:w="2283" w:type="dxa"/>
            <w:vAlign w:val="center"/>
          </w:tcPr>
          <w:p w14:paraId="09CA0A69" w14:textId="77777777" w:rsidR="00691347" w:rsidRDefault="00000000">
            <w:pPr>
              <w:spacing w:line="300" w:lineRule="auto"/>
            </w:pPr>
            <w:r>
              <w:t xml:space="preserve"> </w:t>
            </w:r>
          </w:p>
        </w:tc>
        <w:tc>
          <w:tcPr>
            <w:tcW w:w="965" w:type="dxa"/>
            <w:vAlign w:val="center"/>
          </w:tcPr>
          <w:p w14:paraId="26FE04BC" w14:textId="77777777" w:rsidR="00691347" w:rsidRDefault="00000000">
            <w:pPr>
              <w:spacing w:line="300" w:lineRule="auto"/>
            </w:pPr>
            <w:r>
              <w:t xml:space="preserve"> </w:t>
            </w:r>
          </w:p>
        </w:tc>
        <w:tc>
          <w:tcPr>
            <w:tcW w:w="1229" w:type="dxa"/>
            <w:vAlign w:val="center"/>
          </w:tcPr>
          <w:p w14:paraId="7A0868AD" w14:textId="77777777" w:rsidR="00691347" w:rsidRDefault="00000000">
            <w:pPr>
              <w:spacing w:line="300" w:lineRule="auto"/>
            </w:pPr>
            <w:r>
              <w:t xml:space="preserve"> </w:t>
            </w:r>
          </w:p>
        </w:tc>
        <w:tc>
          <w:tcPr>
            <w:tcW w:w="965" w:type="dxa"/>
            <w:vAlign w:val="center"/>
          </w:tcPr>
          <w:p w14:paraId="2FA4A085" w14:textId="77777777" w:rsidR="00691347" w:rsidRDefault="00000000">
            <w:pPr>
              <w:spacing w:line="300" w:lineRule="auto"/>
            </w:pPr>
            <w:r>
              <w:t xml:space="preserve"> </w:t>
            </w:r>
          </w:p>
        </w:tc>
        <w:tc>
          <w:tcPr>
            <w:tcW w:w="5840" w:type="dxa"/>
            <w:vAlign w:val="center"/>
          </w:tcPr>
          <w:p w14:paraId="59AEE8E7" w14:textId="77777777" w:rsidR="00691347" w:rsidRDefault="00000000">
            <w:pPr>
              <w:spacing w:line="300" w:lineRule="auto"/>
            </w:pPr>
            <w:r>
              <w:t xml:space="preserve"> </w:t>
            </w:r>
          </w:p>
        </w:tc>
      </w:tr>
      <w:tr w:rsidR="00691347" w14:paraId="237FF54E" w14:textId="77777777" w:rsidTr="00EB28BD">
        <w:trPr>
          <w:trHeight w:val="375"/>
        </w:trPr>
        <w:tc>
          <w:tcPr>
            <w:tcW w:w="439" w:type="dxa"/>
            <w:vAlign w:val="center"/>
          </w:tcPr>
          <w:p w14:paraId="2E267F30" w14:textId="77777777" w:rsidR="00691347" w:rsidRDefault="00000000">
            <w:pPr>
              <w:jc w:val="center"/>
            </w:pPr>
            <w:r>
              <w:t>6</w:t>
            </w:r>
          </w:p>
        </w:tc>
        <w:tc>
          <w:tcPr>
            <w:tcW w:w="1844" w:type="dxa"/>
            <w:vAlign w:val="center"/>
          </w:tcPr>
          <w:p w14:paraId="15EA2669" w14:textId="77777777" w:rsidR="00691347" w:rsidRDefault="00000000">
            <w:pPr>
              <w:spacing w:line="300" w:lineRule="auto"/>
            </w:pPr>
            <w:r>
              <w:t xml:space="preserve"> </w:t>
            </w:r>
          </w:p>
        </w:tc>
        <w:tc>
          <w:tcPr>
            <w:tcW w:w="1624" w:type="dxa"/>
            <w:vAlign w:val="center"/>
          </w:tcPr>
          <w:p w14:paraId="52D0590B" w14:textId="77777777" w:rsidR="00691347" w:rsidRDefault="00000000">
            <w:pPr>
              <w:spacing w:line="300" w:lineRule="auto"/>
            </w:pPr>
            <w:r>
              <w:t xml:space="preserve"> </w:t>
            </w:r>
          </w:p>
        </w:tc>
        <w:tc>
          <w:tcPr>
            <w:tcW w:w="2283" w:type="dxa"/>
            <w:vAlign w:val="center"/>
          </w:tcPr>
          <w:p w14:paraId="1DF4DF1A" w14:textId="77777777" w:rsidR="00691347" w:rsidRDefault="00000000">
            <w:pPr>
              <w:spacing w:line="300" w:lineRule="auto"/>
            </w:pPr>
            <w:r>
              <w:t xml:space="preserve"> </w:t>
            </w:r>
          </w:p>
        </w:tc>
        <w:tc>
          <w:tcPr>
            <w:tcW w:w="965" w:type="dxa"/>
            <w:vAlign w:val="center"/>
          </w:tcPr>
          <w:p w14:paraId="561FB5B2" w14:textId="77777777" w:rsidR="00691347" w:rsidRDefault="00000000">
            <w:pPr>
              <w:spacing w:line="300" w:lineRule="auto"/>
            </w:pPr>
            <w:r>
              <w:t xml:space="preserve"> </w:t>
            </w:r>
          </w:p>
        </w:tc>
        <w:tc>
          <w:tcPr>
            <w:tcW w:w="1229" w:type="dxa"/>
            <w:vAlign w:val="center"/>
          </w:tcPr>
          <w:p w14:paraId="198A51EC" w14:textId="77777777" w:rsidR="00691347" w:rsidRDefault="00000000">
            <w:pPr>
              <w:spacing w:line="300" w:lineRule="auto"/>
            </w:pPr>
            <w:r>
              <w:t xml:space="preserve"> </w:t>
            </w:r>
          </w:p>
        </w:tc>
        <w:tc>
          <w:tcPr>
            <w:tcW w:w="965" w:type="dxa"/>
            <w:vAlign w:val="center"/>
          </w:tcPr>
          <w:p w14:paraId="6A757F8E" w14:textId="77777777" w:rsidR="00691347" w:rsidRDefault="00000000">
            <w:pPr>
              <w:spacing w:line="300" w:lineRule="auto"/>
            </w:pPr>
            <w:r>
              <w:t xml:space="preserve"> </w:t>
            </w:r>
          </w:p>
        </w:tc>
        <w:tc>
          <w:tcPr>
            <w:tcW w:w="5840" w:type="dxa"/>
            <w:vAlign w:val="center"/>
          </w:tcPr>
          <w:p w14:paraId="38AB6CF6" w14:textId="77777777" w:rsidR="00691347" w:rsidRDefault="00000000">
            <w:pPr>
              <w:spacing w:line="300" w:lineRule="auto"/>
            </w:pPr>
            <w:r>
              <w:t xml:space="preserve"> </w:t>
            </w:r>
          </w:p>
        </w:tc>
      </w:tr>
      <w:tr w:rsidR="00691347" w14:paraId="0B25AB06" w14:textId="77777777" w:rsidTr="00EB28BD">
        <w:trPr>
          <w:trHeight w:val="375"/>
        </w:trPr>
        <w:tc>
          <w:tcPr>
            <w:tcW w:w="439" w:type="dxa"/>
            <w:vAlign w:val="center"/>
          </w:tcPr>
          <w:p w14:paraId="7EF2864D" w14:textId="77777777" w:rsidR="00691347" w:rsidRDefault="00000000">
            <w:pPr>
              <w:jc w:val="center"/>
            </w:pPr>
            <w:r>
              <w:t>7</w:t>
            </w:r>
          </w:p>
        </w:tc>
        <w:tc>
          <w:tcPr>
            <w:tcW w:w="1844" w:type="dxa"/>
            <w:vAlign w:val="center"/>
          </w:tcPr>
          <w:p w14:paraId="3917376D" w14:textId="77777777" w:rsidR="00691347" w:rsidRDefault="00000000">
            <w:pPr>
              <w:spacing w:line="300" w:lineRule="auto"/>
            </w:pPr>
            <w:r>
              <w:t xml:space="preserve"> </w:t>
            </w:r>
          </w:p>
        </w:tc>
        <w:tc>
          <w:tcPr>
            <w:tcW w:w="1624" w:type="dxa"/>
            <w:vAlign w:val="center"/>
          </w:tcPr>
          <w:p w14:paraId="4AB62963" w14:textId="77777777" w:rsidR="00691347" w:rsidRDefault="00000000">
            <w:pPr>
              <w:spacing w:line="300" w:lineRule="auto"/>
            </w:pPr>
            <w:r>
              <w:t xml:space="preserve"> </w:t>
            </w:r>
          </w:p>
        </w:tc>
        <w:tc>
          <w:tcPr>
            <w:tcW w:w="2283" w:type="dxa"/>
            <w:vAlign w:val="center"/>
          </w:tcPr>
          <w:p w14:paraId="495E9E2B" w14:textId="77777777" w:rsidR="00691347" w:rsidRDefault="00000000">
            <w:pPr>
              <w:spacing w:line="300" w:lineRule="auto"/>
            </w:pPr>
            <w:r>
              <w:t xml:space="preserve"> </w:t>
            </w:r>
          </w:p>
        </w:tc>
        <w:tc>
          <w:tcPr>
            <w:tcW w:w="965" w:type="dxa"/>
            <w:vAlign w:val="center"/>
          </w:tcPr>
          <w:p w14:paraId="4DE6C457" w14:textId="77777777" w:rsidR="00691347" w:rsidRDefault="00000000">
            <w:pPr>
              <w:spacing w:line="300" w:lineRule="auto"/>
            </w:pPr>
            <w:r>
              <w:t xml:space="preserve"> </w:t>
            </w:r>
          </w:p>
        </w:tc>
        <w:tc>
          <w:tcPr>
            <w:tcW w:w="1229" w:type="dxa"/>
            <w:vAlign w:val="center"/>
          </w:tcPr>
          <w:p w14:paraId="29072CF3" w14:textId="77777777" w:rsidR="00691347" w:rsidRDefault="00000000">
            <w:pPr>
              <w:spacing w:line="300" w:lineRule="auto"/>
            </w:pPr>
            <w:r>
              <w:t xml:space="preserve"> </w:t>
            </w:r>
          </w:p>
        </w:tc>
        <w:tc>
          <w:tcPr>
            <w:tcW w:w="965" w:type="dxa"/>
            <w:vAlign w:val="center"/>
          </w:tcPr>
          <w:p w14:paraId="13543CF9" w14:textId="77777777" w:rsidR="00691347" w:rsidRDefault="00000000">
            <w:pPr>
              <w:spacing w:line="300" w:lineRule="auto"/>
            </w:pPr>
            <w:r>
              <w:t xml:space="preserve"> </w:t>
            </w:r>
          </w:p>
        </w:tc>
        <w:tc>
          <w:tcPr>
            <w:tcW w:w="5840" w:type="dxa"/>
            <w:vAlign w:val="center"/>
          </w:tcPr>
          <w:p w14:paraId="21B3D601" w14:textId="77777777" w:rsidR="00691347" w:rsidRDefault="00000000">
            <w:pPr>
              <w:spacing w:line="300" w:lineRule="auto"/>
            </w:pPr>
            <w:r>
              <w:t xml:space="preserve"> </w:t>
            </w:r>
          </w:p>
        </w:tc>
      </w:tr>
      <w:tr w:rsidR="00691347" w14:paraId="77184582" w14:textId="77777777" w:rsidTr="00EB28BD">
        <w:trPr>
          <w:trHeight w:val="360"/>
        </w:trPr>
        <w:tc>
          <w:tcPr>
            <w:tcW w:w="439" w:type="dxa"/>
            <w:vAlign w:val="center"/>
          </w:tcPr>
          <w:p w14:paraId="3F1EC3AC" w14:textId="77777777" w:rsidR="00691347" w:rsidRDefault="00000000">
            <w:pPr>
              <w:jc w:val="center"/>
            </w:pPr>
            <w:r>
              <w:t>8</w:t>
            </w:r>
          </w:p>
        </w:tc>
        <w:tc>
          <w:tcPr>
            <w:tcW w:w="1844" w:type="dxa"/>
            <w:vAlign w:val="center"/>
          </w:tcPr>
          <w:p w14:paraId="1A4563B2" w14:textId="77777777" w:rsidR="00691347" w:rsidRDefault="00000000">
            <w:pPr>
              <w:spacing w:line="300" w:lineRule="auto"/>
            </w:pPr>
            <w:r>
              <w:t xml:space="preserve"> </w:t>
            </w:r>
          </w:p>
        </w:tc>
        <w:tc>
          <w:tcPr>
            <w:tcW w:w="1624" w:type="dxa"/>
            <w:vAlign w:val="center"/>
          </w:tcPr>
          <w:p w14:paraId="730E5EB4" w14:textId="77777777" w:rsidR="00691347" w:rsidRDefault="00000000">
            <w:pPr>
              <w:spacing w:line="300" w:lineRule="auto"/>
            </w:pPr>
            <w:r>
              <w:t xml:space="preserve"> </w:t>
            </w:r>
          </w:p>
        </w:tc>
        <w:tc>
          <w:tcPr>
            <w:tcW w:w="2283" w:type="dxa"/>
            <w:vAlign w:val="center"/>
          </w:tcPr>
          <w:p w14:paraId="095424B1" w14:textId="77777777" w:rsidR="00691347" w:rsidRDefault="00000000">
            <w:pPr>
              <w:spacing w:line="300" w:lineRule="auto"/>
            </w:pPr>
            <w:r>
              <w:t xml:space="preserve"> </w:t>
            </w:r>
          </w:p>
        </w:tc>
        <w:tc>
          <w:tcPr>
            <w:tcW w:w="965" w:type="dxa"/>
            <w:vAlign w:val="center"/>
          </w:tcPr>
          <w:p w14:paraId="7C10532B" w14:textId="77777777" w:rsidR="00691347" w:rsidRDefault="00000000">
            <w:pPr>
              <w:spacing w:line="300" w:lineRule="auto"/>
            </w:pPr>
            <w:r>
              <w:t xml:space="preserve"> </w:t>
            </w:r>
          </w:p>
        </w:tc>
        <w:tc>
          <w:tcPr>
            <w:tcW w:w="1229" w:type="dxa"/>
            <w:vAlign w:val="center"/>
          </w:tcPr>
          <w:p w14:paraId="195393A8" w14:textId="77777777" w:rsidR="00691347" w:rsidRDefault="00000000">
            <w:pPr>
              <w:spacing w:line="300" w:lineRule="auto"/>
            </w:pPr>
            <w:r>
              <w:t xml:space="preserve"> </w:t>
            </w:r>
          </w:p>
        </w:tc>
        <w:tc>
          <w:tcPr>
            <w:tcW w:w="965" w:type="dxa"/>
            <w:vAlign w:val="center"/>
          </w:tcPr>
          <w:p w14:paraId="36545166" w14:textId="77777777" w:rsidR="00691347" w:rsidRDefault="00000000">
            <w:pPr>
              <w:spacing w:line="300" w:lineRule="auto"/>
            </w:pPr>
            <w:r>
              <w:t xml:space="preserve"> </w:t>
            </w:r>
          </w:p>
        </w:tc>
        <w:tc>
          <w:tcPr>
            <w:tcW w:w="5840" w:type="dxa"/>
            <w:vAlign w:val="center"/>
          </w:tcPr>
          <w:p w14:paraId="5BC386D3" w14:textId="77777777" w:rsidR="00691347" w:rsidRDefault="00000000">
            <w:pPr>
              <w:spacing w:line="300" w:lineRule="auto"/>
            </w:pPr>
            <w:r>
              <w:t xml:space="preserve"> </w:t>
            </w:r>
          </w:p>
        </w:tc>
      </w:tr>
      <w:tr w:rsidR="00691347" w14:paraId="45790BE9" w14:textId="77777777" w:rsidTr="00EB28BD">
        <w:trPr>
          <w:trHeight w:val="375"/>
        </w:trPr>
        <w:tc>
          <w:tcPr>
            <w:tcW w:w="439" w:type="dxa"/>
            <w:vAlign w:val="center"/>
          </w:tcPr>
          <w:p w14:paraId="792F8BE7" w14:textId="77777777" w:rsidR="00691347" w:rsidRDefault="00000000">
            <w:pPr>
              <w:jc w:val="center"/>
            </w:pPr>
            <w:r>
              <w:t>9</w:t>
            </w:r>
          </w:p>
        </w:tc>
        <w:tc>
          <w:tcPr>
            <w:tcW w:w="1844" w:type="dxa"/>
            <w:vAlign w:val="center"/>
          </w:tcPr>
          <w:p w14:paraId="30170A8A" w14:textId="77777777" w:rsidR="00691347" w:rsidRDefault="00000000">
            <w:pPr>
              <w:spacing w:line="300" w:lineRule="auto"/>
            </w:pPr>
            <w:r>
              <w:t xml:space="preserve"> </w:t>
            </w:r>
          </w:p>
        </w:tc>
        <w:tc>
          <w:tcPr>
            <w:tcW w:w="1624" w:type="dxa"/>
            <w:vAlign w:val="center"/>
          </w:tcPr>
          <w:p w14:paraId="7EFC2014" w14:textId="77777777" w:rsidR="00691347" w:rsidRDefault="00000000">
            <w:pPr>
              <w:spacing w:line="300" w:lineRule="auto"/>
            </w:pPr>
            <w:r>
              <w:t xml:space="preserve"> </w:t>
            </w:r>
          </w:p>
        </w:tc>
        <w:tc>
          <w:tcPr>
            <w:tcW w:w="2283" w:type="dxa"/>
            <w:vAlign w:val="center"/>
          </w:tcPr>
          <w:p w14:paraId="29679834" w14:textId="77777777" w:rsidR="00691347" w:rsidRDefault="00000000">
            <w:pPr>
              <w:spacing w:line="300" w:lineRule="auto"/>
            </w:pPr>
            <w:r>
              <w:t xml:space="preserve"> </w:t>
            </w:r>
          </w:p>
        </w:tc>
        <w:tc>
          <w:tcPr>
            <w:tcW w:w="965" w:type="dxa"/>
            <w:vAlign w:val="center"/>
          </w:tcPr>
          <w:p w14:paraId="0646BCF7" w14:textId="77777777" w:rsidR="00691347" w:rsidRDefault="00000000">
            <w:pPr>
              <w:spacing w:line="300" w:lineRule="auto"/>
            </w:pPr>
            <w:r>
              <w:t xml:space="preserve"> </w:t>
            </w:r>
          </w:p>
        </w:tc>
        <w:tc>
          <w:tcPr>
            <w:tcW w:w="1229" w:type="dxa"/>
            <w:vAlign w:val="center"/>
          </w:tcPr>
          <w:p w14:paraId="62CBFA70" w14:textId="77777777" w:rsidR="00691347" w:rsidRDefault="00000000">
            <w:pPr>
              <w:spacing w:line="300" w:lineRule="auto"/>
            </w:pPr>
            <w:r>
              <w:t xml:space="preserve"> </w:t>
            </w:r>
          </w:p>
        </w:tc>
        <w:tc>
          <w:tcPr>
            <w:tcW w:w="965" w:type="dxa"/>
            <w:vAlign w:val="center"/>
          </w:tcPr>
          <w:p w14:paraId="4653890F" w14:textId="77777777" w:rsidR="00691347" w:rsidRDefault="00000000">
            <w:pPr>
              <w:spacing w:line="300" w:lineRule="auto"/>
            </w:pPr>
            <w:r>
              <w:t xml:space="preserve"> </w:t>
            </w:r>
          </w:p>
        </w:tc>
        <w:tc>
          <w:tcPr>
            <w:tcW w:w="5840" w:type="dxa"/>
            <w:vAlign w:val="center"/>
          </w:tcPr>
          <w:p w14:paraId="0DBDCD48" w14:textId="77777777" w:rsidR="00691347" w:rsidRDefault="00000000">
            <w:pPr>
              <w:spacing w:line="300" w:lineRule="auto"/>
            </w:pPr>
            <w:r>
              <w:t xml:space="preserve"> </w:t>
            </w:r>
          </w:p>
        </w:tc>
      </w:tr>
      <w:tr w:rsidR="00691347" w14:paraId="58EBDFCC" w14:textId="77777777" w:rsidTr="00EB28BD">
        <w:trPr>
          <w:trHeight w:val="375"/>
        </w:trPr>
        <w:tc>
          <w:tcPr>
            <w:tcW w:w="439" w:type="dxa"/>
            <w:vAlign w:val="center"/>
          </w:tcPr>
          <w:p w14:paraId="4FCAD1CB" w14:textId="77777777" w:rsidR="00691347" w:rsidRDefault="00000000">
            <w:pPr>
              <w:jc w:val="center"/>
            </w:pPr>
            <w:r>
              <w:t>10</w:t>
            </w:r>
          </w:p>
        </w:tc>
        <w:tc>
          <w:tcPr>
            <w:tcW w:w="1844" w:type="dxa"/>
            <w:vAlign w:val="center"/>
          </w:tcPr>
          <w:p w14:paraId="32DF4505" w14:textId="77777777" w:rsidR="00691347" w:rsidRDefault="00000000">
            <w:pPr>
              <w:spacing w:line="300" w:lineRule="auto"/>
            </w:pPr>
            <w:r>
              <w:t xml:space="preserve"> </w:t>
            </w:r>
          </w:p>
        </w:tc>
        <w:tc>
          <w:tcPr>
            <w:tcW w:w="1624" w:type="dxa"/>
            <w:vAlign w:val="center"/>
          </w:tcPr>
          <w:p w14:paraId="3A67965A" w14:textId="77777777" w:rsidR="00691347" w:rsidRDefault="00000000">
            <w:pPr>
              <w:spacing w:line="300" w:lineRule="auto"/>
            </w:pPr>
            <w:r>
              <w:t xml:space="preserve"> </w:t>
            </w:r>
          </w:p>
        </w:tc>
        <w:tc>
          <w:tcPr>
            <w:tcW w:w="2283" w:type="dxa"/>
            <w:vAlign w:val="center"/>
          </w:tcPr>
          <w:p w14:paraId="32FFC3C0" w14:textId="77777777" w:rsidR="00691347" w:rsidRDefault="00000000">
            <w:pPr>
              <w:spacing w:line="300" w:lineRule="auto"/>
            </w:pPr>
            <w:r>
              <w:t xml:space="preserve"> </w:t>
            </w:r>
          </w:p>
        </w:tc>
        <w:tc>
          <w:tcPr>
            <w:tcW w:w="965" w:type="dxa"/>
            <w:vAlign w:val="center"/>
          </w:tcPr>
          <w:p w14:paraId="19057A6A" w14:textId="77777777" w:rsidR="00691347" w:rsidRDefault="00000000">
            <w:pPr>
              <w:spacing w:line="300" w:lineRule="auto"/>
            </w:pPr>
            <w:r>
              <w:t xml:space="preserve"> </w:t>
            </w:r>
          </w:p>
        </w:tc>
        <w:tc>
          <w:tcPr>
            <w:tcW w:w="1229" w:type="dxa"/>
            <w:vAlign w:val="center"/>
          </w:tcPr>
          <w:p w14:paraId="0235E9F0" w14:textId="77777777" w:rsidR="00691347" w:rsidRDefault="00000000">
            <w:pPr>
              <w:spacing w:line="300" w:lineRule="auto"/>
            </w:pPr>
            <w:r>
              <w:t xml:space="preserve"> </w:t>
            </w:r>
          </w:p>
        </w:tc>
        <w:tc>
          <w:tcPr>
            <w:tcW w:w="965" w:type="dxa"/>
            <w:vAlign w:val="center"/>
          </w:tcPr>
          <w:p w14:paraId="695C3CDB" w14:textId="77777777" w:rsidR="00691347" w:rsidRDefault="00000000">
            <w:pPr>
              <w:spacing w:line="300" w:lineRule="auto"/>
            </w:pPr>
            <w:r>
              <w:t xml:space="preserve"> </w:t>
            </w:r>
          </w:p>
        </w:tc>
        <w:tc>
          <w:tcPr>
            <w:tcW w:w="5840" w:type="dxa"/>
            <w:vAlign w:val="center"/>
          </w:tcPr>
          <w:p w14:paraId="12977EE5" w14:textId="77777777" w:rsidR="00691347" w:rsidRDefault="00000000">
            <w:pPr>
              <w:spacing w:line="300" w:lineRule="auto"/>
            </w:pPr>
            <w:r>
              <w:t xml:space="preserve"> </w:t>
            </w:r>
          </w:p>
        </w:tc>
      </w:tr>
      <w:tr w:rsidR="00691347" w14:paraId="41BC914E" w14:textId="77777777" w:rsidTr="00EB28BD">
        <w:trPr>
          <w:trHeight w:val="300"/>
        </w:trPr>
        <w:tc>
          <w:tcPr>
            <w:tcW w:w="15192" w:type="dxa"/>
            <w:gridSpan w:val="8"/>
            <w:shd w:val="clear" w:color="auto" w:fill="D9D9D9"/>
            <w:vAlign w:val="center"/>
          </w:tcPr>
          <w:p w14:paraId="6BF56F52" w14:textId="77777777" w:rsidR="00691347" w:rsidRDefault="00000000">
            <w:pPr>
              <w:jc w:val="center"/>
            </w:pPr>
            <w:r>
              <w:rPr>
                <w:b/>
              </w:rPr>
              <w:t>D.</w:t>
            </w:r>
          </w:p>
        </w:tc>
      </w:tr>
      <w:tr w:rsidR="00691347" w14:paraId="046D98A5" w14:textId="77777777" w:rsidTr="00EB28BD">
        <w:trPr>
          <w:trHeight w:val="885"/>
        </w:trPr>
        <w:tc>
          <w:tcPr>
            <w:tcW w:w="439" w:type="dxa"/>
            <w:shd w:val="clear" w:color="auto" w:fill="EFEFEF"/>
            <w:vAlign w:val="center"/>
          </w:tcPr>
          <w:p w14:paraId="7A1F2231" w14:textId="77777777" w:rsidR="00691347" w:rsidRDefault="00000000">
            <w:pPr>
              <w:jc w:val="center"/>
            </w:pPr>
            <w:r>
              <w:rPr>
                <w:b/>
              </w:rPr>
              <w:t>No.</w:t>
            </w:r>
          </w:p>
        </w:tc>
        <w:tc>
          <w:tcPr>
            <w:tcW w:w="1844" w:type="dxa"/>
            <w:shd w:val="clear" w:color="auto" w:fill="EFEFEF"/>
            <w:vAlign w:val="center"/>
          </w:tcPr>
          <w:p w14:paraId="176FAF3C" w14:textId="77777777" w:rsidR="00691347" w:rsidRDefault="00000000">
            <w:pPr>
              <w:jc w:val="center"/>
            </w:pPr>
            <w:r>
              <w:rPr>
                <w:b/>
              </w:rPr>
              <w:t>支出先</w:t>
            </w:r>
          </w:p>
        </w:tc>
        <w:tc>
          <w:tcPr>
            <w:tcW w:w="1624" w:type="dxa"/>
            <w:shd w:val="clear" w:color="auto" w:fill="EFEFEF"/>
            <w:vAlign w:val="center"/>
          </w:tcPr>
          <w:p w14:paraId="32A246F9" w14:textId="77777777" w:rsidR="00691347" w:rsidRDefault="00000000">
            <w:pPr>
              <w:jc w:val="center"/>
            </w:pPr>
            <w:r>
              <w:rPr>
                <w:b/>
              </w:rPr>
              <w:t>法人番号</w:t>
            </w:r>
          </w:p>
        </w:tc>
        <w:tc>
          <w:tcPr>
            <w:tcW w:w="2283" w:type="dxa"/>
            <w:shd w:val="clear" w:color="auto" w:fill="EFEFEF"/>
            <w:vAlign w:val="center"/>
          </w:tcPr>
          <w:p w14:paraId="16897E73" w14:textId="77777777" w:rsidR="00691347" w:rsidRDefault="00000000">
            <w:pPr>
              <w:jc w:val="center"/>
            </w:pPr>
            <w:r>
              <w:rPr>
                <w:b/>
              </w:rPr>
              <w:t>業務概要</w:t>
            </w:r>
          </w:p>
        </w:tc>
        <w:tc>
          <w:tcPr>
            <w:tcW w:w="965" w:type="dxa"/>
            <w:shd w:val="clear" w:color="auto" w:fill="EFEFEF"/>
            <w:vAlign w:val="center"/>
          </w:tcPr>
          <w:p w14:paraId="33C4B9E6" w14:textId="77777777" w:rsidR="00691347" w:rsidRDefault="00000000">
            <w:pPr>
              <w:jc w:val="center"/>
            </w:pPr>
            <w:r>
              <w:rPr>
                <w:b/>
              </w:rPr>
              <w:t>支出額</w:t>
            </w:r>
            <w:r>
              <w:rPr>
                <w:b/>
              </w:rPr>
              <w:br/>
              <w:t>（百万円）</w:t>
            </w:r>
          </w:p>
        </w:tc>
        <w:tc>
          <w:tcPr>
            <w:tcW w:w="1229" w:type="dxa"/>
            <w:shd w:val="clear" w:color="auto" w:fill="EFEFEF"/>
            <w:vAlign w:val="center"/>
          </w:tcPr>
          <w:p w14:paraId="1D1C8845" w14:textId="77777777" w:rsidR="00691347" w:rsidRDefault="00000000">
            <w:pPr>
              <w:jc w:val="center"/>
            </w:pPr>
            <w:r>
              <w:rPr>
                <w:b/>
              </w:rPr>
              <w:t>契約方式等</w:t>
            </w:r>
          </w:p>
        </w:tc>
        <w:tc>
          <w:tcPr>
            <w:tcW w:w="965" w:type="dxa"/>
            <w:shd w:val="clear" w:color="auto" w:fill="EFEFEF"/>
            <w:vAlign w:val="center"/>
          </w:tcPr>
          <w:p w14:paraId="6AA47F21"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43ADFA71" w14:textId="77777777" w:rsidR="00691347" w:rsidRDefault="00000000">
            <w:pPr>
              <w:jc w:val="center"/>
              <w:rPr>
                <w:lang w:eastAsia="ja-JP"/>
              </w:rPr>
            </w:pPr>
            <w:r>
              <w:rPr>
                <w:b/>
                <w:lang w:eastAsia="ja-JP"/>
              </w:rPr>
              <w:t>一者応札・随意契約理由／改善策</w:t>
            </w:r>
          </w:p>
        </w:tc>
      </w:tr>
      <w:tr w:rsidR="00691347" w14:paraId="49B91FE5" w14:textId="77777777" w:rsidTr="00EB28BD">
        <w:trPr>
          <w:trHeight w:val="375"/>
        </w:trPr>
        <w:tc>
          <w:tcPr>
            <w:tcW w:w="439" w:type="dxa"/>
            <w:vAlign w:val="center"/>
          </w:tcPr>
          <w:p w14:paraId="7B85B260" w14:textId="77777777" w:rsidR="00691347" w:rsidRDefault="00000000">
            <w:pPr>
              <w:jc w:val="center"/>
            </w:pPr>
            <w:r>
              <w:t>1</w:t>
            </w:r>
          </w:p>
        </w:tc>
        <w:tc>
          <w:tcPr>
            <w:tcW w:w="1844" w:type="dxa"/>
            <w:vAlign w:val="center"/>
          </w:tcPr>
          <w:p>
            <w:r>
              <w:t>富河発送センター</w:t>
            </w:r>
          </w:p>
        </w:tc>
        <w:tc>
          <w:tcPr>
            <w:tcW w:w="1624" w:type="dxa"/>
            <w:vAlign w:val="center"/>
          </w:tcPr>
          <w:p>
            <w:r>
              <w:t>2000000000004</w:t>
            </w:r>
          </w:p>
        </w:tc>
        <w:tc>
          <w:tcPr>
            <w:tcW w:w="2283" w:type="dxa"/>
            <w:vAlign w:val="center"/>
          </w:tcPr>
          <w:p>
            <w:r>
              <w:t>配布先発送作業</w:t>
            </w:r>
          </w:p>
        </w:tc>
        <w:tc>
          <w:tcPr>
            <w:tcW w:w="965" w:type="dxa"/>
            <w:vAlign w:val="center"/>
          </w:tcPr>
          <w:p>
            <w:r>
              <w:t>0.3</w:t>
            </w:r>
          </w:p>
        </w:tc>
        <w:tc>
          <w:tcPr>
            <w:tcW w:w="1229" w:type="dxa"/>
            <w:vAlign w:val="center"/>
          </w:tcPr>
          <w:p>
            <w:r>
              <w:t>少額随契</w:t>
            </w:r>
          </w:p>
        </w:tc>
        <w:tc>
          <w:tcPr>
            <w:tcW w:w="965" w:type="dxa"/>
            <w:vAlign w:val="center"/>
          </w:tcPr>
          <w:p>
            <w:r>
              <w:t>2</w:t>
            </w:r>
          </w:p>
        </w:tc>
        <w:tc>
          <w:tcPr>
            <w:tcW w:w="5840" w:type="dxa"/>
            <w:vAlign w:val="center"/>
          </w:tcPr>
          <w:p>
            <w:r>
              <w:t>-</w:t>
            </w:r>
          </w:p>
        </w:tc>
      </w:tr>
      <w:tr w:rsidR="00691347" w14:paraId="67291330" w14:textId="77777777" w:rsidTr="00EB28BD">
        <w:trPr>
          <w:trHeight w:val="375"/>
        </w:trPr>
        <w:tc>
          <w:tcPr>
            <w:tcW w:w="439" w:type="dxa"/>
            <w:vAlign w:val="center"/>
          </w:tcPr>
          <w:p w14:paraId="5E097D17" w14:textId="77777777" w:rsidR="00691347" w:rsidRDefault="00000000">
            <w:pPr>
              <w:jc w:val="center"/>
            </w:pPr>
            <w:r>
              <w:t>2</w:t>
            </w:r>
          </w:p>
        </w:tc>
        <w:tc>
          <w:tcPr>
            <w:tcW w:w="1844" w:type="dxa"/>
            <w:vAlign w:val="center"/>
          </w:tcPr>
          <w:p w14:paraId="2D10C096" w14:textId="77777777" w:rsidR="00691347" w:rsidRDefault="00000000">
            <w:pPr>
              <w:spacing w:line="300" w:lineRule="auto"/>
            </w:pPr>
            <w:r>
              <w:t xml:space="preserve"> </w:t>
            </w:r>
          </w:p>
        </w:tc>
        <w:tc>
          <w:tcPr>
            <w:tcW w:w="1624" w:type="dxa"/>
            <w:vAlign w:val="center"/>
          </w:tcPr>
          <w:p w14:paraId="76B8FD2D" w14:textId="77777777" w:rsidR="00691347" w:rsidRDefault="00000000">
            <w:pPr>
              <w:spacing w:line="300" w:lineRule="auto"/>
            </w:pPr>
            <w:r>
              <w:t xml:space="preserve"> </w:t>
            </w:r>
          </w:p>
        </w:tc>
        <w:tc>
          <w:tcPr>
            <w:tcW w:w="2283" w:type="dxa"/>
            <w:vAlign w:val="center"/>
          </w:tcPr>
          <w:p w14:paraId="31D59A83" w14:textId="77777777" w:rsidR="00691347" w:rsidRDefault="00000000">
            <w:pPr>
              <w:spacing w:line="300" w:lineRule="auto"/>
            </w:pPr>
            <w:r>
              <w:t xml:space="preserve"> </w:t>
            </w:r>
          </w:p>
        </w:tc>
        <w:tc>
          <w:tcPr>
            <w:tcW w:w="965" w:type="dxa"/>
            <w:vAlign w:val="center"/>
          </w:tcPr>
          <w:p w14:paraId="6A957478" w14:textId="77777777" w:rsidR="00691347" w:rsidRDefault="00000000">
            <w:pPr>
              <w:spacing w:line="300" w:lineRule="auto"/>
            </w:pPr>
            <w:r>
              <w:t xml:space="preserve"> </w:t>
            </w:r>
          </w:p>
        </w:tc>
        <w:tc>
          <w:tcPr>
            <w:tcW w:w="1229" w:type="dxa"/>
            <w:vAlign w:val="center"/>
          </w:tcPr>
          <w:p w14:paraId="02A21A7B" w14:textId="77777777" w:rsidR="00691347" w:rsidRDefault="00000000">
            <w:pPr>
              <w:spacing w:line="300" w:lineRule="auto"/>
            </w:pPr>
            <w:r>
              <w:t xml:space="preserve"> </w:t>
            </w:r>
          </w:p>
        </w:tc>
        <w:tc>
          <w:tcPr>
            <w:tcW w:w="965" w:type="dxa"/>
            <w:vAlign w:val="center"/>
          </w:tcPr>
          <w:p w14:paraId="1FDE8FF7" w14:textId="77777777" w:rsidR="00691347" w:rsidRDefault="00000000">
            <w:pPr>
              <w:spacing w:line="300" w:lineRule="auto"/>
            </w:pPr>
            <w:r>
              <w:t xml:space="preserve"> </w:t>
            </w:r>
          </w:p>
        </w:tc>
        <w:tc>
          <w:tcPr>
            <w:tcW w:w="5840" w:type="dxa"/>
            <w:vAlign w:val="center"/>
          </w:tcPr>
          <w:p w14:paraId="3845C1D0" w14:textId="77777777" w:rsidR="00691347" w:rsidRDefault="00000000">
            <w:pPr>
              <w:spacing w:line="300" w:lineRule="auto"/>
            </w:pPr>
            <w:r>
              <w:t xml:space="preserve"> </w:t>
            </w:r>
          </w:p>
        </w:tc>
      </w:tr>
      <w:tr w:rsidR="00691347" w14:paraId="096F271D" w14:textId="77777777" w:rsidTr="00EB28BD">
        <w:trPr>
          <w:trHeight w:val="375"/>
        </w:trPr>
        <w:tc>
          <w:tcPr>
            <w:tcW w:w="439" w:type="dxa"/>
            <w:vAlign w:val="center"/>
          </w:tcPr>
          <w:p w14:paraId="2DD21558" w14:textId="77777777" w:rsidR="00691347" w:rsidRDefault="00000000">
            <w:pPr>
              <w:jc w:val="center"/>
            </w:pPr>
            <w:r>
              <w:t>3</w:t>
            </w:r>
          </w:p>
        </w:tc>
        <w:tc>
          <w:tcPr>
            <w:tcW w:w="1844" w:type="dxa"/>
            <w:vAlign w:val="center"/>
          </w:tcPr>
          <w:p w14:paraId="6F89A2F0" w14:textId="77777777" w:rsidR="00691347" w:rsidRDefault="00000000">
            <w:pPr>
              <w:spacing w:line="300" w:lineRule="auto"/>
            </w:pPr>
            <w:r>
              <w:t xml:space="preserve"> </w:t>
            </w:r>
          </w:p>
        </w:tc>
        <w:tc>
          <w:tcPr>
            <w:tcW w:w="1624" w:type="dxa"/>
            <w:vAlign w:val="center"/>
          </w:tcPr>
          <w:p w14:paraId="0E3CC674" w14:textId="77777777" w:rsidR="00691347" w:rsidRDefault="00000000">
            <w:pPr>
              <w:spacing w:line="300" w:lineRule="auto"/>
            </w:pPr>
            <w:r>
              <w:t xml:space="preserve"> </w:t>
            </w:r>
          </w:p>
        </w:tc>
        <w:tc>
          <w:tcPr>
            <w:tcW w:w="2283" w:type="dxa"/>
            <w:vAlign w:val="center"/>
          </w:tcPr>
          <w:p w14:paraId="4C960DF5" w14:textId="77777777" w:rsidR="00691347" w:rsidRDefault="00000000">
            <w:pPr>
              <w:spacing w:line="300" w:lineRule="auto"/>
            </w:pPr>
            <w:r>
              <w:t xml:space="preserve"> </w:t>
            </w:r>
          </w:p>
        </w:tc>
        <w:tc>
          <w:tcPr>
            <w:tcW w:w="965" w:type="dxa"/>
            <w:vAlign w:val="center"/>
          </w:tcPr>
          <w:p w14:paraId="33A24439" w14:textId="77777777" w:rsidR="00691347" w:rsidRDefault="00000000">
            <w:pPr>
              <w:spacing w:line="300" w:lineRule="auto"/>
            </w:pPr>
            <w:r>
              <w:t xml:space="preserve"> </w:t>
            </w:r>
          </w:p>
        </w:tc>
        <w:tc>
          <w:tcPr>
            <w:tcW w:w="1229" w:type="dxa"/>
            <w:vAlign w:val="center"/>
          </w:tcPr>
          <w:p w14:paraId="73201ED6" w14:textId="77777777" w:rsidR="00691347" w:rsidRDefault="00000000">
            <w:pPr>
              <w:spacing w:line="300" w:lineRule="auto"/>
            </w:pPr>
            <w:r>
              <w:t xml:space="preserve"> </w:t>
            </w:r>
          </w:p>
        </w:tc>
        <w:tc>
          <w:tcPr>
            <w:tcW w:w="965" w:type="dxa"/>
            <w:vAlign w:val="center"/>
          </w:tcPr>
          <w:p w14:paraId="324BF9AB" w14:textId="77777777" w:rsidR="00691347" w:rsidRDefault="00000000">
            <w:pPr>
              <w:spacing w:line="300" w:lineRule="auto"/>
            </w:pPr>
            <w:r>
              <w:t xml:space="preserve"> </w:t>
            </w:r>
          </w:p>
        </w:tc>
        <w:tc>
          <w:tcPr>
            <w:tcW w:w="5840" w:type="dxa"/>
            <w:vAlign w:val="center"/>
          </w:tcPr>
          <w:p w14:paraId="27B5EDC3" w14:textId="77777777" w:rsidR="00691347" w:rsidRDefault="00000000">
            <w:pPr>
              <w:spacing w:line="300" w:lineRule="auto"/>
            </w:pPr>
            <w:r>
              <w:t xml:space="preserve"> </w:t>
            </w:r>
          </w:p>
        </w:tc>
      </w:tr>
      <w:tr w:rsidR="00691347" w14:paraId="20F31F82" w14:textId="77777777" w:rsidTr="00EB28BD">
        <w:trPr>
          <w:trHeight w:val="360"/>
        </w:trPr>
        <w:tc>
          <w:tcPr>
            <w:tcW w:w="439" w:type="dxa"/>
            <w:vAlign w:val="center"/>
          </w:tcPr>
          <w:p w14:paraId="083C2BC6" w14:textId="77777777" w:rsidR="00691347" w:rsidRDefault="00000000">
            <w:pPr>
              <w:jc w:val="center"/>
            </w:pPr>
            <w:r>
              <w:t>4</w:t>
            </w:r>
          </w:p>
        </w:tc>
        <w:tc>
          <w:tcPr>
            <w:tcW w:w="1844" w:type="dxa"/>
            <w:vAlign w:val="center"/>
          </w:tcPr>
          <w:p w14:paraId="0768132A" w14:textId="77777777" w:rsidR="00691347" w:rsidRDefault="00000000">
            <w:pPr>
              <w:spacing w:line="300" w:lineRule="auto"/>
            </w:pPr>
            <w:r>
              <w:t xml:space="preserve"> </w:t>
            </w:r>
          </w:p>
        </w:tc>
        <w:tc>
          <w:tcPr>
            <w:tcW w:w="1624" w:type="dxa"/>
            <w:vAlign w:val="center"/>
          </w:tcPr>
          <w:p w14:paraId="3EB3E9A1" w14:textId="77777777" w:rsidR="00691347" w:rsidRDefault="00000000">
            <w:pPr>
              <w:spacing w:line="300" w:lineRule="auto"/>
            </w:pPr>
            <w:r>
              <w:t xml:space="preserve"> </w:t>
            </w:r>
          </w:p>
        </w:tc>
        <w:tc>
          <w:tcPr>
            <w:tcW w:w="2283" w:type="dxa"/>
            <w:vAlign w:val="center"/>
          </w:tcPr>
          <w:p w14:paraId="1716A83F" w14:textId="77777777" w:rsidR="00691347" w:rsidRDefault="00000000">
            <w:pPr>
              <w:spacing w:line="300" w:lineRule="auto"/>
            </w:pPr>
            <w:r>
              <w:t xml:space="preserve"> </w:t>
            </w:r>
          </w:p>
        </w:tc>
        <w:tc>
          <w:tcPr>
            <w:tcW w:w="965" w:type="dxa"/>
            <w:vAlign w:val="center"/>
          </w:tcPr>
          <w:p w14:paraId="5B413BCC" w14:textId="77777777" w:rsidR="00691347" w:rsidRDefault="00000000">
            <w:pPr>
              <w:spacing w:line="300" w:lineRule="auto"/>
            </w:pPr>
            <w:r>
              <w:t xml:space="preserve"> </w:t>
            </w:r>
          </w:p>
        </w:tc>
        <w:tc>
          <w:tcPr>
            <w:tcW w:w="1229" w:type="dxa"/>
            <w:vAlign w:val="center"/>
          </w:tcPr>
          <w:p w14:paraId="709FE2D0" w14:textId="77777777" w:rsidR="00691347" w:rsidRDefault="00000000">
            <w:pPr>
              <w:spacing w:line="300" w:lineRule="auto"/>
            </w:pPr>
            <w:r>
              <w:t xml:space="preserve"> </w:t>
            </w:r>
          </w:p>
        </w:tc>
        <w:tc>
          <w:tcPr>
            <w:tcW w:w="965" w:type="dxa"/>
            <w:vAlign w:val="center"/>
          </w:tcPr>
          <w:p w14:paraId="40CD405F" w14:textId="77777777" w:rsidR="00691347" w:rsidRDefault="00000000">
            <w:pPr>
              <w:spacing w:line="300" w:lineRule="auto"/>
            </w:pPr>
            <w:r>
              <w:t xml:space="preserve"> </w:t>
            </w:r>
          </w:p>
        </w:tc>
        <w:tc>
          <w:tcPr>
            <w:tcW w:w="5840" w:type="dxa"/>
            <w:vAlign w:val="center"/>
          </w:tcPr>
          <w:p w14:paraId="1D2B4B44" w14:textId="77777777" w:rsidR="00691347" w:rsidRDefault="00000000">
            <w:pPr>
              <w:spacing w:line="300" w:lineRule="auto"/>
            </w:pPr>
            <w:r>
              <w:t xml:space="preserve"> </w:t>
            </w:r>
          </w:p>
        </w:tc>
      </w:tr>
      <w:tr w:rsidR="00691347" w14:paraId="75635D94" w14:textId="77777777" w:rsidTr="00EB28BD">
        <w:trPr>
          <w:trHeight w:val="375"/>
        </w:trPr>
        <w:tc>
          <w:tcPr>
            <w:tcW w:w="439" w:type="dxa"/>
            <w:vAlign w:val="center"/>
          </w:tcPr>
          <w:p w14:paraId="2A0C93B9" w14:textId="77777777" w:rsidR="00691347" w:rsidRDefault="00000000">
            <w:pPr>
              <w:jc w:val="center"/>
            </w:pPr>
            <w:r>
              <w:lastRenderedPageBreak/>
              <w:t>5</w:t>
            </w:r>
          </w:p>
        </w:tc>
        <w:tc>
          <w:tcPr>
            <w:tcW w:w="1844" w:type="dxa"/>
            <w:vAlign w:val="center"/>
          </w:tcPr>
          <w:p w14:paraId="3F8BDD59" w14:textId="77777777" w:rsidR="00691347" w:rsidRDefault="00000000">
            <w:pPr>
              <w:spacing w:line="300" w:lineRule="auto"/>
            </w:pPr>
            <w:r>
              <w:t xml:space="preserve"> </w:t>
            </w:r>
          </w:p>
        </w:tc>
        <w:tc>
          <w:tcPr>
            <w:tcW w:w="1624" w:type="dxa"/>
            <w:vAlign w:val="center"/>
          </w:tcPr>
          <w:p w14:paraId="73B7818F" w14:textId="77777777" w:rsidR="00691347" w:rsidRDefault="00000000">
            <w:pPr>
              <w:spacing w:line="300" w:lineRule="auto"/>
            </w:pPr>
            <w:r>
              <w:t xml:space="preserve"> </w:t>
            </w:r>
          </w:p>
        </w:tc>
        <w:tc>
          <w:tcPr>
            <w:tcW w:w="2283" w:type="dxa"/>
            <w:vAlign w:val="center"/>
          </w:tcPr>
          <w:p w14:paraId="61F2502C" w14:textId="77777777" w:rsidR="00691347" w:rsidRDefault="00000000">
            <w:pPr>
              <w:spacing w:line="300" w:lineRule="auto"/>
            </w:pPr>
            <w:r>
              <w:t xml:space="preserve"> </w:t>
            </w:r>
          </w:p>
        </w:tc>
        <w:tc>
          <w:tcPr>
            <w:tcW w:w="965" w:type="dxa"/>
            <w:vAlign w:val="center"/>
          </w:tcPr>
          <w:p w14:paraId="27FA8054" w14:textId="77777777" w:rsidR="00691347" w:rsidRDefault="00000000">
            <w:pPr>
              <w:spacing w:line="300" w:lineRule="auto"/>
            </w:pPr>
            <w:r>
              <w:t xml:space="preserve"> </w:t>
            </w:r>
          </w:p>
        </w:tc>
        <w:tc>
          <w:tcPr>
            <w:tcW w:w="1229" w:type="dxa"/>
            <w:vAlign w:val="center"/>
          </w:tcPr>
          <w:p w14:paraId="5019CFE9" w14:textId="77777777" w:rsidR="00691347" w:rsidRDefault="00000000">
            <w:pPr>
              <w:spacing w:line="300" w:lineRule="auto"/>
            </w:pPr>
            <w:r>
              <w:t xml:space="preserve"> </w:t>
            </w:r>
          </w:p>
        </w:tc>
        <w:tc>
          <w:tcPr>
            <w:tcW w:w="965" w:type="dxa"/>
            <w:vAlign w:val="center"/>
          </w:tcPr>
          <w:p w14:paraId="0949FCBB" w14:textId="77777777" w:rsidR="00691347" w:rsidRDefault="00000000">
            <w:pPr>
              <w:spacing w:line="300" w:lineRule="auto"/>
            </w:pPr>
            <w:r>
              <w:t xml:space="preserve"> </w:t>
            </w:r>
          </w:p>
        </w:tc>
        <w:tc>
          <w:tcPr>
            <w:tcW w:w="5840" w:type="dxa"/>
            <w:vAlign w:val="center"/>
          </w:tcPr>
          <w:p w14:paraId="767158AA" w14:textId="77777777" w:rsidR="00691347" w:rsidRDefault="00000000">
            <w:pPr>
              <w:spacing w:line="300" w:lineRule="auto"/>
            </w:pPr>
            <w:r>
              <w:t xml:space="preserve"> </w:t>
            </w:r>
          </w:p>
        </w:tc>
      </w:tr>
      <w:tr w:rsidR="00691347" w14:paraId="02714736" w14:textId="77777777" w:rsidTr="00EB28BD">
        <w:trPr>
          <w:trHeight w:val="375"/>
        </w:trPr>
        <w:tc>
          <w:tcPr>
            <w:tcW w:w="439" w:type="dxa"/>
            <w:vAlign w:val="center"/>
          </w:tcPr>
          <w:p w14:paraId="0009DF4B" w14:textId="77777777" w:rsidR="00691347" w:rsidRDefault="00000000">
            <w:pPr>
              <w:jc w:val="center"/>
            </w:pPr>
            <w:r>
              <w:t>6</w:t>
            </w:r>
          </w:p>
        </w:tc>
        <w:tc>
          <w:tcPr>
            <w:tcW w:w="1844" w:type="dxa"/>
            <w:vAlign w:val="center"/>
          </w:tcPr>
          <w:p w14:paraId="15C802B6" w14:textId="77777777" w:rsidR="00691347" w:rsidRDefault="00000000">
            <w:pPr>
              <w:spacing w:line="300" w:lineRule="auto"/>
            </w:pPr>
            <w:r>
              <w:t xml:space="preserve"> </w:t>
            </w:r>
          </w:p>
        </w:tc>
        <w:tc>
          <w:tcPr>
            <w:tcW w:w="1624" w:type="dxa"/>
            <w:vAlign w:val="center"/>
          </w:tcPr>
          <w:p w14:paraId="351CB804" w14:textId="77777777" w:rsidR="00691347" w:rsidRDefault="00000000">
            <w:pPr>
              <w:spacing w:line="300" w:lineRule="auto"/>
            </w:pPr>
            <w:r>
              <w:t xml:space="preserve"> </w:t>
            </w:r>
          </w:p>
        </w:tc>
        <w:tc>
          <w:tcPr>
            <w:tcW w:w="2283" w:type="dxa"/>
            <w:vAlign w:val="center"/>
          </w:tcPr>
          <w:p w14:paraId="29CC45EB" w14:textId="77777777" w:rsidR="00691347" w:rsidRDefault="00000000">
            <w:pPr>
              <w:spacing w:line="300" w:lineRule="auto"/>
            </w:pPr>
            <w:r>
              <w:t xml:space="preserve"> </w:t>
            </w:r>
          </w:p>
        </w:tc>
        <w:tc>
          <w:tcPr>
            <w:tcW w:w="965" w:type="dxa"/>
            <w:vAlign w:val="center"/>
          </w:tcPr>
          <w:p w14:paraId="1CA30F2E" w14:textId="77777777" w:rsidR="00691347" w:rsidRDefault="00000000">
            <w:pPr>
              <w:spacing w:line="300" w:lineRule="auto"/>
            </w:pPr>
            <w:r>
              <w:t xml:space="preserve"> </w:t>
            </w:r>
          </w:p>
        </w:tc>
        <w:tc>
          <w:tcPr>
            <w:tcW w:w="1229" w:type="dxa"/>
            <w:vAlign w:val="center"/>
          </w:tcPr>
          <w:p w14:paraId="368A2424" w14:textId="77777777" w:rsidR="00691347" w:rsidRDefault="00000000">
            <w:pPr>
              <w:spacing w:line="300" w:lineRule="auto"/>
            </w:pPr>
            <w:r>
              <w:t xml:space="preserve"> </w:t>
            </w:r>
          </w:p>
        </w:tc>
        <w:tc>
          <w:tcPr>
            <w:tcW w:w="965" w:type="dxa"/>
            <w:vAlign w:val="center"/>
          </w:tcPr>
          <w:p w14:paraId="6C99370B" w14:textId="77777777" w:rsidR="00691347" w:rsidRDefault="00000000">
            <w:pPr>
              <w:spacing w:line="300" w:lineRule="auto"/>
            </w:pPr>
            <w:r>
              <w:t xml:space="preserve"> </w:t>
            </w:r>
          </w:p>
        </w:tc>
        <w:tc>
          <w:tcPr>
            <w:tcW w:w="5840" w:type="dxa"/>
            <w:vAlign w:val="center"/>
          </w:tcPr>
          <w:p w14:paraId="4CE18327" w14:textId="77777777" w:rsidR="00691347" w:rsidRDefault="00000000">
            <w:pPr>
              <w:spacing w:line="300" w:lineRule="auto"/>
            </w:pPr>
            <w:r>
              <w:t xml:space="preserve"> </w:t>
            </w:r>
          </w:p>
        </w:tc>
      </w:tr>
      <w:tr w:rsidR="00691347" w14:paraId="36A56EA9" w14:textId="77777777" w:rsidTr="00EB28BD">
        <w:trPr>
          <w:trHeight w:val="360"/>
        </w:trPr>
        <w:tc>
          <w:tcPr>
            <w:tcW w:w="439" w:type="dxa"/>
            <w:vAlign w:val="center"/>
          </w:tcPr>
          <w:p w14:paraId="4EC5A680" w14:textId="77777777" w:rsidR="00691347" w:rsidRDefault="00000000">
            <w:pPr>
              <w:jc w:val="center"/>
            </w:pPr>
            <w:r>
              <w:t>7</w:t>
            </w:r>
          </w:p>
        </w:tc>
        <w:tc>
          <w:tcPr>
            <w:tcW w:w="1844" w:type="dxa"/>
            <w:vAlign w:val="center"/>
          </w:tcPr>
          <w:p w14:paraId="0F916C13" w14:textId="77777777" w:rsidR="00691347" w:rsidRDefault="00000000">
            <w:pPr>
              <w:spacing w:line="300" w:lineRule="auto"/>
            </w:pPr>
            <w:r>
              <w:t xml:space="preserve"> </w:t>
            </w:r>
          </w:p>
        </w:tc>
        <w:tc>
          <w:tcPr>
            <w:tcW w:w="1624" w:type="dxa"/>
            <w:vAlign w:val="center"/>
          </w:tcPr>
          <w:p w14:paraId="58EBCAC6" w14:textId="77777777" w:rsidR="00691347" w:rsidRDefault="00000000">
            <w:pPr>
              <w:spacing w:line="300" w:lineRule="auto"/>
            </w:pPr>
            <w:r>
              <w:t xml:space="preserve"> </w:t>
            </w:r>
          </w:p>
        </w:tc>
        <w:tc>
          <w:tcPr>
            <w:tcW w:w="2283" w:type="dxa"/>
            <w:vAlign w:val="center"/>
          </w:tcPr>
          <w:p w14:paraId="68CEFEC5" w14:textId="77777777" w:rsidR="00691347" w:rsidRDefault="00000000">
            <w:pPr>
              <w:spacing w:line="300" w:lineRule="auto"/>
            </w:pPr>
            <w:r>
              <w:t xml:space="preserve"> </w:t>
            </w:r>
          </w:p>
        </w:tc>
        <w:tc>
          <w:tcPr>
            <w:tcW w:w="965" w:type="dxa"/>
            <w:vAlign w:val="center"/>
          </w:tcPr>
          <w:p w14:paraId="6810BA88" w14:textId="77777777" w:rsidR="00691347" w:rsidRDefault="00000000">
            <w:pPr>
              <w:spacing w:line="300" w:lineRule="auto"/>
            </w:pPr>
            <w:r>
              <w:t xml:space="preserve"> </w:t>
            </w:r>
          </w:p>
        </w:tc>
        <w:tc>
          <w:tcPr>
            <w:tcW w:w="1229" w:type="dxa"/>
            <w:vAlign w:val="center"/>
          </w:tcPr>
          <w:p w14:paraId="64D0F3FB" w14:textId="77777777" w:rsidR="00691347" w:rsidRDefault="00000000">
            <w:pPr>
              <w:spacing w:line="300" w:lineRule="auto"/>
            </w:pPr>
            <w:r>
              <w:t xml:space="preserve"> </w:t>
            </w:r>
          </w:p>
        </w:tc>
        <w:tc>
          <w:tcPr>
            <w:tcW w:w="965" w:type="dxa"/>
            <w:vAlign w:val="center"/>
          </w:tcPr>
          <w:p w14:paraId="3F2CD8B3" w14:textId="77777777" w:rsidR="00691347" w:rsidRDefault="00000000">
            <w:pPr>
              <w:spacing w:line="300" w:lineRule="auto"/>
            </w:pPr>
            <w:r>
              <w:t xml:space="preserve"> </w:t>
            </w:r>
          </w:p>
        </w:tc>
        <w:tc>
          <w:tcPr>
            <w:tcW w:w="5840" w:type="dxa"/>
            <w:vAlign w:val="center"/>
          </w:tcPr>
          <w:p w14:paraId="36820FD0" w14:textId="77777777" w:rsidR="00691347" w:rsidRDefault="00000000">
            <w:pPr>
              <w:spacing w:line="300" w:lineRule="auto"/>
            </w:pPr>
            <w:r>
              <w:t xml:space="preserve"> </w:t>
            </w:r>
          </w:p>
        </w:tc>
      </w:tr>
      <w:tr w:rsidR="00691347" w14:paraId="4F76713D" w14:textId="77777777" w:rsidTr="00EB28BD">
        <w:trPr>
          <w:trHeight w:val="375"/>
        </w:trPr>
        <w:tc>
          <w:tcPr>
            <w:tcW w:w="439" w:type="dxa"/>
            <w:vAlign w:val="center"/>
          </w:tcPr>
          <w:p w14:paraId="039329E8" w14:textId="77777777" w:rsidR="00691347" w:rsidRDefault="00000000">
            <w:pPr>
              <w:jc w:val="center"/>
            </w:pPr>
            <w:r>
              <w:t>8</w:t>
            </w:r>
          </w:p>
        </w:tc>
        <w:tc>
          <w:tcPr>
            <w:tcW w:w="1844" w:type="dxa"/>
            <w:vAlign w:val="center"/>
          </w:tcPr>
          <w:p w14:paraId="3FBB5AF6" w14:textId="77777777" w:rsidR="00691347" w:rsidRDefault="00000000">
            <w:pPr>
              <w:spacing w:line="300" w:lineRule="auto"/>
            </w:pPr>
            <w:r>
              <w:t xml:space="preserve"> </w:t>
            </w:r>
          </w:p>
        </w:tc>
        <w:tc>
          <w:tcPr>
            <w:tcW w:w="1624" w:type="dxa"/>
            <w:vAlign w:val="center"/>
          </w:tcPr>
          <w:p w14:paraId="119D5341" w14:textId="77777777" w:rsidR="00691347" w:rsidRDefault="00000000">
            <w:pPr>
              <w:spacing w:line="300" w:lineRule="auto"/>
            </w:pPr>
            <w:r>
              <w:t xml:space="preserve"> </w:t>
            </w:r>
          </w:p>
        </w:tc>
        <w:tc>
          <w:tcPr>
            <w:tcW w:w="2283" w:type="dxa"/>
            <w:vAlign w:val="center"/>
          </w:tcPr>
          <w:p w14:paraId="5B8FADD1" w14:textId="77777777" w:rsidR="00691347" w:rsidRDefault="00000000">
            <w:pPr>
              <w:spacing w:line="300" w:lineRule="auto"/>
            </w:pPr>
            <w:r>
              <w:t xml:space="preserve"> </w:t>
            </w:r>
          </w:p>
        </w:tc>
        <w:tc>
          <w:tcPr>
            <w:tcW w:w="965" w:type="dxa"/>
            <w:vAlign w:val="center"/>
          </w:tcPr>
          <w:p w14:paraId="320C1686" w14:textId="77777777" w:rsidR="00691347" w:rsidRDefault="00000000">
            <w:pPr>
              <w:spacing w:line="300" w:lineRule="auto"/>
            </w:pPr>
            <w:r>
              <w:t xml:space="preserve"> </w:t>
            </w:r>
          </w:p>
        </w:tc>
        <w:tc>
          <w:tcPr>
            <w:tcW w:w="1229" w:type="dxa"/>
            <w:vAlign w:val="center"/>
          </w:tcPr>
          <w:p w14:paraId="14C8E63A" w14:textId="77777777" w:rsidR="00691347" w:rsidRDefault="00000000">
            <w:pPr>
              <w:spacing w:line="300" w:lineRule="auto"/>
            </w:pPr>
            <w:r>
              <w:t xml:space="preserve"> </w:t>
            </w:r>
          </w:p>
        </w:tc>
        <w:tc>
          <w:tcPr>
            <w:tcW w:w="965" w:type="dxa"/>
            <w:vAlign w:val="center"/>
          </w:tcPr>
          <w:p w14:paraId="7A3506D9" w14:textId="77777777" w:rsidR="00691347" w:rsidRDefault="00000000">
            <w:pPr>
              <w:spacing w:line="300" w:lineRule="auto"/>
            </w:pPr>
            <w:r>
              <w:t xml:space="preserve"> </w:t>
            </w:r>
          </w:p>
        </w:tc>
        <w:tc>
          <w:tcPr>
            <w:tcW w:w="5840" w:type="dxa"/>
            <w:vAlign w:val="center"/>
          </w:tcPr>
          <w:p w14:paraId="5F54B37B" w14:textId="77777777" w:rsidR="00691347" w:rsidRDefault="00000000">
            <w:pPr>
              <w:spacing w:line="300" w:lineRule="auto"/>
            </w:pPr>
            <w:r>
              <w:t xml:space="preserve"> </w:t>
            </w:r>
          </w:p>
        </w:tc>
      </w:tr>
      <w:tr w:rsidR="00691347" w14:paraId="2E5B157D" w14:textId="77777777" w:rsidTr="00EB28BD">
        <w:trPr>
          <w:trHeight w:val="375"/>
        </w:trPr>
        <w:tc>
          <w:tcPr>
            <w:tcW w:w="439" w:type="dxa"/>
            <w:vAlign w:val="center"/>
          </w:tcPr>
          <w:p w14:paraId="0DE31F29" w14:textId="77777777" w:rsidR="00691347" w:rsidRDefault="00000000">
            <w:pPr>
              <w:jc w:val="center"/>
            </w:pPr>
            <w:r>
              <w:t>9</w:t>
            </w:r>
          </w:p>
        </w:tc>
        <w:tc>
          <w:tcPr>
            <w:tcW w:w="1844" w:type="dxa"/>
            <w:vAlign w:val="center"/>
          </w:tcPr>
          <w:p w14:paraId="5D2F0DE2" w14:textId="77777777" w:rsidR="00691347" w:rsidRDefault="00000000">
            <w:pPr>
              <w:spacing w:line="300" w:lineRule="auto"/>
            </w:pPr>
            <w:r>
              <w:t xml:space="preserve"> </w:t>
            </w:r>
          </w:p>
        </w:tc>
        <w:tc>
          <w:tcPr>
            <w:tcW w:w="1624" w:type="dxa"/>
            <w:vAlign w:val="center"/>
          </w:tcPr>
          <w:p w14:paraId="71347476" w14:textId="77777777" w:rsidR="00691347" w:rsidRDefault="00000000">
            <w:pPr>
              <w:spacing w:line="300" w:lineRule="auto"/>
            </w:pPr>
            <w:r>
              <w:t xml:space="preserve"> </w:t>
            </w:r>
          </w:p>
        </w:tc>
        <w:tc>
          <w:tcPr>
            <w:tcW w:w="2283" w:type="dxa"/>
            <w:vAlign w:val="center"/>
          </w:tcPr>
          <w:p w14:paraId="0464B926" w14:textId="77777777" w:rsidR="00691347" w:rsidRDefault="00000000">
            <w:pPr>
              <w:spacing w:line="300" w:lineRule="auto"/>
            </w:pPr>
            <w:r>
              <w:t xml:space="preserve"> </w:t>
            </w:r>
          </w:p>
        </w:tc>
        <w:tc>
          <w:tcPr>
            <w:tcW w:w="965" w:type="dxa"/>
            <w:vAlign w:val="center"/>
          </w:tcPr>
          <w:p w14:paraId="271F9809" w14:textId="77777777" w:rsidR="00691347" w:rsidRDefault="00000000">
            <w:pPr>
              <w:spacing w:line="300" w:lineRule="auto"/>
            </w:pPr>
            <w:r>
              <w:t xml:space="preserve"> </w:t>
            </w:r>
          </w:p>
        </w:tc>
        <w:tc>
          <w:tcPr>
            <w:tcW w:w="1229" w:type="dxa"/>
            <w:vAlign w:val="center"/>
          </w:tcPr>
          <w:p w14:paraId="021851B6" w14:textId="77777777" w:rsidR="00691347" w:rsidRDefault="00000000">
            <w:pPr>
              <w:spacing w:line="300" w:lineRule="auto"/>
            </w:pPr>
            <w:r>
              <w:t xml:space="preserve"> </w:t>
            </w:r>
          </w:p>
        </w:tc>
        <w:tc>
          <w:tcPr>
            <w:tcW w:w="965" w:type="dxa"/>
            <w:vAlign w:val="center"/>
          </w:tcPr>
          <w:p w14:paraId="7A036EAF" w14:textId="77777777" w:rsidR="00691347" w:rsidRDefault="00000000">
            <w:pPr>
              <w:spacing w:line="300" w:lineRule="auto"/>
            </w:pPr>
            <w:r>
              <w:t xml:space="preserve"> </w:t>
            </w:r>
          </w:p>
        </w:tc>
        <w:tc>
          <w:tcPr>
            <w:tcW w:w="5840" w:type="dxa"/>
            <w:vAlign w:val="center"/>
          </w:tcPr>
          <w:p w14:paraId="70BA18EC" w14:textId="77777777" w:rsidR="00691347" w:rsidRDefault="00000000">
            <w:pPr>
              <w:spacing w:line="300" w:lineRule="auto"/>
            </w:pPr>
            <w:r>
              <w:t xml:space="preserve"> </w:t>
            </w:r>
          </w:p>
        </w:tc>
      </w:tr>
      <w:tr w:rsidR="00691347" w14:paraId="448AE8B7" w14:textId="77777777" w:rsidTr="00EB28BD">
        <w:trPr>
          <w:trHeight w:val="375"/>
        </w:trPr>
        <w:tc>
          <w:tcPr>
            <w:tcW w:w="439" w:type="dxa"/>
            <w:vAlign w:val="center"/>
          </w:tcPr>
          <w:p w14:paraId="77542AB5" w14:textId="77777777" w:rsidR="00691347" w:rsidRDefault="00000000">
            <w:pPr>
              <w:jc w:val="center"/>
            </w:pPr>
            <w:r>
              <w:t>10</w:t>
            </w:r>
          </w:p>
        </w:tc>
        <w:tc>
          <w:tcPr>
            <w:tcW w:w="1844" w:type="dxa"/>
            <w:vAlign w:val="center"/>
          </w:tcPr>
          <w:p w14:paraId="72F75AD6" w14:textId="77777777" w:rsidR="00691347" w:rsidRDefault="00000000">
            <w:pPr>
              <w:spacing w:line="300" w:lineRule="auto"/>
            </w:pPr>
            <w:r>
              <w:t xml:space="preserve"> </w:t>
            </w:r>
          </w:p>
        </w:tc>
        <w:tc>
          <w:tcPr>
            <w:tcW w:w="1624" w:type="dxa"/>
            <w:vAlign w:val="center"/>
          </w:tcPr>
          <w:p w14:paraId="1664B1F7" w14:textId="77777777" w:rsidR="00691347" w:rsidRDefault="00000000">
            <w:pPr>
              <w:spacing w:line="300" w:lineRule="auto"/>
            </w:pPr>
            <w:r>
              <w:t xml:space="preserve"> </w:t>
            </w:r>
          </w:p>
        </w:tc>
        <w:tc>
          <w:tcPr>
            <w:tcW w:w="2283" w:type="dxa"/>
            <w:vAlign w:val="center"/>
          </w:tcPr>
          <w:p w14:paraId="300C0BB3" w14:textId="77777777" w:rsidR="00691347" w:rsidRDefault="00000000">
            <w:pPr>
              <w:spacing w:line="300" w:lineRule="auto"/>
            </w:pPr>
            <w:r>
              <w:t xml:space="preserve"> </w:t>
            </w:r>
          </w:p>
        </w:tc>
        <w:tc>
          <w:tcPr>
            <w:tcW w:w="965" w:type="dxa"/>
            <w:vAlign w:val="center"/>
          </w:tcPr>
          <w:p w14:paraId="5929A9FE" w14:textId="77777777" w:rsidR="00691347" w:rsidRDefault="00000000">
            <w:pPr>
              <w:spacing w:line="300" w:lineRule="auto"/>
            </w:pPr>
            <w:r>
              <w:t xml:space="preserve"> </w:t>
            </w:r>
          </w:p>
        </w:tc>
        <w:tc>
          <w:tcPr>
            <w:tcW w:w="1229" w:type="dxa"/>
            <w:vAlign w:val="center"/>
          </w:tcPr>
          <w:p w14:paraId="2E6B588E" w14:textId="77777777" w:rsidR="00691347" w:rsidRDefault="00000000">
            <w:pPr>
              <w:spacing w:line="300" w:lineRule="auto"/>
            </w:pPr>
            <w:r>
              <w:t xml:space="preserve"> </w:t>
            </w:r>
          </w:p>
        </w:tc>
        <w:tc>
          <w:tcPr>
            <w:tcW w:w="965" w:type="dxa"/>
            <w:vAlign w:val="center"/>
          </w:tcPr>
          <w:p w14:paraId="67310CE9" w14:textId="77777777" w:rsidR="00691347" w:rsidRDefault="00000000">
            <w:pPr>
              <w:spacing w:line="300" w:lineRule="auto"/>
            </w:pPr>
            <w:r>
              <w:t xml:space="preserve"> </w:t>
            </w:r>
          </w:p>
        </w:tc>
        <w:tc>
          <w:tcPr>
            <w:tcW w:w="5840" w:type="dxa"/>
            <w:vAlign w:val="center"/>
          </w:tcPr>
          <w:p w14:paraId="5FC931DE" w14:textId="77777777" w:rsidR="00691347" w:rsidRDefault="00000000">
            <w:pPr>
              <w:spacing w:line="300" w:lineRule="auto"/>
            </w:pPr>
            <w:r>
              <w:t xml:space="preserve"> </w:t>
            </w:r>
          </w:p>
        </w:tc>
      </w:tr>
      <w:tr w:rsidR="00691347" w14:paraId="69D86D10" w14:textId="77777777" w:rsidTr="00EB28BD">
        <w:trPr>
          <w:trHeight w:val="285"/>
        </w:trPr>
        <w:tc>
          <w:tcPr>
            <w:tcW w:w="15192" w:type="dxa"/>
            <w:gridSpan w:val="8"/>
            <w:shd w:val="clear" w:color="auto" w:fill="D9D9D9"/>
            <w:vAlign w:val="center"/>
          </w:tcPr>
          <w:p w14:paraId="200E90DF" w14:textId="77777777" w:rsidR="00691347" w:rsidRDefault="00000000">
            <w:pPr>
              <w:jc w:val="center"/>
            </w:pPr>
            <w:r>
              <w:rPr>
                <w:b/>
              </w:rPr>
              <w:t>E.</w:t>
            </w:r>
          </w:p>
        </w:tc>
      </w:tr>
      <w:tr w:rsidR="00691347" w14:paraId="6F9B9595" w14:textId="77777777" w:rsidTr="00EB28BD">
        <w:trPr>
          <w:trHeight w:val="900"/>
        </w:trPr>
        <w:tc>
          <w:tcPr>
            <w:tcW w:w="439" w:type="dxa"/>
            <w:shd w:val="clear" w:color="auto" w:fill="EFEFEF"/>
            <w:vAlign w:val="center"/>
          </w:tcPr>
          <w:p w14:paraId="2EDCE58A" w14:textId="77777777" w:rsidR="00691347" w:rsidRDefault="00000000">
            <w:pPr>
              <w:jc w:val="center"/>
            </w:pPr>
            <w:r>
              <w:rPr>
                <w:b/>
              </w:rPr>
              <w:t>No.</w:t>
            </w:r>
          </w:p>
        </w:tc>
        <w:tc>
          <w:tcPr>
            <w:tcW w:w="1844" w:type="dxa"/>
            <w:shd w:val="clear" w:color="auto" w:fill="EFEFEF"/>
            <w:vAlign w:val="center"/>
          </w:tcPr>
          <w:p w14:paraId="6B5EBA18" w14:textId="77777777" w:rsidR="00691347" w:rsidRDefault="00000000">
            <w:pPr>
              <w:jc w:val="center"/>
            </w:pPr>
            <w:r>
              <w:rPr>
                <w:b/>
              </w:rPr>
              <w:t>支出先</w:t>
            </w:r>
          </w:p>
        </w:tc>
        <w:tc>
          <w:tcPr>
            <w:tcW w:w="1624" w:type="dxa"/>
            <w:shd w:val="clear" w:color="auto" w:fill="EFEFEF"/>
            <w:vAlign w:val="center"/>
          </w:tcPr>
          <w:p w14:paraId="2C161831" w14:textId="77777777" w:rsidR="00691347" w:rsidRDefault="00000000">
            <w:pPr>
              <w:jc w:val="center"/>
            </w:pPr>
            <w:r>
              <w:rPr>
                <w:b/>
              </w:rPr>
              <w:t>法人番号</w:t>
            </w:r>
          </w:p>
        </w:tc>
        <w:tc>
          <w:tcPr>
            <w:tcW w:w="2283" w:type="dxa"/>
            <w:shd w:val="clear" w:color="auto" w:fill="EFEFEF"/>
            <w:vAlign w:val="center"/>
          </w:tcPr>
          <w:p w14:paraId="66AAD1D0" w14:textId="77777777" w:rsidR="00691347" w:rsidRDefault="00000000">
            <w:pPr>
              <w:jc w:val="center"/>
            </w:pPr>
            <w:r>
              <w:rPr>
                <w:b/>
              </w:rPr>
              <w:t>業務概要</w:t>
            </w:r>
          </w:p>
        </w:tc>
        <w:tc>
          <w:tcPr>
            <w:tcW w:w="965" w:type="dxa"/>
            <w:shd w:val="clear" w:color="auto" w:fill="EFEFEF"/>
            <w:vAlign w:val="center"/>
          </w:tcPr>
          <w:p w14:paraId="423FF360" w14:textId="77777777" w:rsidR="00691347" w:rsidRDefault="00000000">
            <w:pPr>
              <w:jc w:val="center"/>
            </w:pPr>
            <w:r>
              <w:rPr>
                <w:b/>
              </w:rPr>
              <w:t>支出額</w:t>
            </w:r>
            <w:r>
              <w:rPr>
                <w:b/>
              </w:rPr>
              <w:br/>
              <w:t>（百万円）</w:t>
            </w:r>
          </w:p>
        </w:tc>
        <w:tc>
          <w:tcPr>
            <w:tcW w:w="1229" w:type="dxa"/>
            <w:shd w:val="clear" w:color="auto" w:fill="EFEFEF"/>
            <w:vAlign w:val="center"/>
          </w:tcPr>
          <w:p w14:paraId="2A688969" w14:textId="77777777" w:rsidR="00691347" w:rsidRDefault="00000000">
            <w:pPr>
              <w:jc w:val="center"/>
            </w:pPr>
            <w:r>
              <w:rPr>
                <w:b/>
              </w:rPr>
              <w:t>契約方式等</w:t>
            </w:r>
          </w:p>
        </w:tc>
        <w:tc>
          <w:tcPr>
            <w:tcW w:w="965" w:type="dxa"/>
            <w:shd w:val="clear" w:color="auto" w:fill="EFEFEF"/>
            <w:vAlign w:val="center"/>
          </w:tcPr>
          <w:p w14:paraId="076C4B54"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6092823F" w14:textId="77777777" w:rsidR="00691347" w:rsidRDefault="00000000">
            <w:pPr>
              <w:jc w:val="center"/>
              <w:rPr>
                <w:lang w:eastAsia="ja-JP"/>
              </w:rPr>
            </w:pPr>
            <w:r>
              <w:rPr>
                <w:b/>
                <w:lang w:eastAsia="ja-JP"/>
              </w:rPr>
              <w:t>一者応札・随意契約理由／改善策</w:t>
            </w:r>
          </w:p>
        </w:tc>
      </w:tr>
      <w:tr w:rsidR="00691347" w14:paraId="6ADF6146" w14:textId="77777777" w:rsidTr="00EB28BD">
        <w:trPr>
          <w:trHeight w:val="375"/>
        </w:trPr>
        <w:tc>
          <w:tcPr>
            <w:tcW w:w="439" w:type="dxa"/>
            <w:vAlign w:val="center"/>
          </w:tcPr>
          <w:p w14:paraId="3EC66825" w14:textId="77777777" w:rsidR="00691347" w:rsidRDefault="00000000">
            <w:pPr>
              <w:jc w:val="center"/>
            </w:pPr>
            <w:r>
              <w:t>1</w:t>
            </w:r>
          </w:p>
        </w:tc>
        <w:tc>
          <w:tcPr>
            <w:tcW w:w="1844" w:type="dxa"/>
            <w:vAlign w:val="center"/>
          </w:tcPr>
          <w:p>
            <w:r>
              <w:t>データリンク株式会社</w:t>
            </w:r>
          </w:p>
        </w:tc>
        <w:tc>
          <w:tcPr>
            <w:tcW w:w="1624" w:type="dxa"/>
            <w:vAlign w:val="center"/>
          </w:tcPr>
          <w:p>
            <w:r>
              <w:t>2000000000005</w:t>
            </w:r>
          </w:p>
        </w:tc>
        <w:tc>
          <w:tcPr>
            <w:tcW w:w="2283" w:type="dxa"/>
            <w:vAlign w:val="center"/>
          </w:tcPr>
          <w:p>
            <w:r>
              <w:t>QRアクセス解析設定</w:t>
            </w:r>
          </w:p>
        </w:tc>
        <w:tc>
          <w:tcPr>
            <w:tcW w:w="965" w:type="dxa"/>
            <w:vAlign w:val="center"/>
          </w:tcPr>
          <w:p>
            <w:r>
              <w:t>0.2</w:t>
            </w:r>
          </w:p>
        </w:tc>
        <w:tc>
          <w:tcPr>
            <w:tcW w:w="1229" w:type="dxa"/>
            <w:vAlign w:val="center"/>
          </w:tcPr>
          <w:p>
            <w:r>
              <w:t>少額随契</w:t>
            </w:r>
          </w:p>
        </w:tc>
        <w:tc>
          <w:tcPr>
            <w:tcW w:w="965" w:type="dxa"/>
            <w:vAlign w:val="center"/>
          </w:tcPr>
          <w:p>
            <w:r>
              <w:t>1</w:t>
            </w:r>
          </w:p>
        </w:tc>
        <w:tc>
          <w:tcPr>
            <w:tcW w:w="5840" w:type="dxa"/>
            <w:vAlign w:val="center"/>
          </w:tcPr>
          <w:p>
            <w:r>
              <w:t>既存解析環境との連携実績を勘案。</w:t>
            </w:r>
          </w:p>
        </w:tc>
      </w:tr>
      <w:tr w:rsidR="00691347" w14:paraId="5B8FEECD" w14:textId="77777777" w:rsidTr="00EB28BD">
        <w:trPr>
          <w:trHeight w:val="375"/>
        </w:trPr>
        <w:tc>
          <w:tcPr>
            <w:tcW w:w="439" w:type="dxa"/>
            <w:vAlign w:val="center"/>
          </w:tcPr>
          <w:p w14:paraId="16A3B983" w14:textId="77777777" w:rsidR="00691347" w:rsidRDefault="00000000">
            <w:pPr>
              <w:jc w:val="center"/>
            </w:pPr>
            <w:r>
              <w:t>2</w:t>
            </w:r>
          </w:p>
        </w:tc>
        <w:tc>
          <w:tcPr>
            <w:tcW w:w="1844" w:type="dxa"/>
            <w:vAlign w:val="center"/>
          </w:tcPr>
          <w:p w14:paraId="22108C77" w14:textId="77777777" w:rsidR="00691347" w:rsidRDefault="00000000">
            <w:pPr>
              <w:spacing w:line="300" w:lineRule="auto"/>
            </w:pPr>
            <w:r>
              <w:t xml:space="preserve"> </w:t>
            </w:r>
          </w:p>
        </w:tc>
        <w:tc>
          <w:tcPr>
            <w:tcW w:w="1624" w:type="dxa"/>
            <w:vAlign w:val="center"/>
          </w:tcPr>
          <w:p w14:paraId="6FE97BB5" w14:textId="77777777" w:rsidR="00691347" w:rsidRDefault="00000000">
            <w:pPr>
              <w:spacing w:line="300" w:lineRule="auto"/>
            </w:pPr>
            <w:r>
              <w:t xml:space="preserve"> </w:t>
            </w:r>
          </w:p>
        </w:tc>
        <w:tc>
          <w:tcPr>
            <w:tcW w:w="2283" w:type="dxa"/>
            <w:vAlign w:val="center"/>
          </w:tcPr>
          <w:p w14:paraId="6B3BBDB8" w14:textId="77777777" w:rsidR="00691347" w:rsidRDefault="00000000">
            <w:pPr>
              <w:spacing w:line="300" w:lineRule="auto"/>
            </w:pPr>
            <w:r>
              <w:t xml:space="preserve"> </w:t>
            </w:r>
          </w:p>
        </w:tc>
        <w:tc>
          <w:tcPr>
            <w:tcW w:w="965" w:type="dxa"/>
            <w:vAlign w:val="center"/>
          </w:tcPr>
          <w:p w14:paraId="6DEA3C7E" w14:textId="77777777" w:rsidR="00691347" w:rsidRDefault="00000000">
            <w:pPr>
              <w:spacing w:line="300" w:lineRule="auto"/>
            </w:pPr>
            <w:r>
              <w:t xml:space="preserve"> </w:t>
            </w:r>
          </w:p>
        </w:tc>
        <w:tc>
          <w:tcPr>
            <w:tcW w:w="1229" w:type="dxa"/>
            <w:vAlign w:val="center"/>
          </w:tcPr>
          <w:p w14:paraId="4E1FA954" w14:textId="77777777" w:rsidR="00691347" w:rsidRDefault="00000000">
            <w:pPr>
              <w:spacing w:line="300" w:lineRule="auto"/>
            </w:pPr>
            <w:r>
              <w:t xml:space="preserve"> </w:t>
            </w:r>
          </w:p>
        </w:tc>
        <w:tc>
          <w:tcPr>
            <w:tcW w:w="965" w:type="dxa"/>
            <w:vAlign w:val="center"/>
          </w:tcPr>
          <w:p w14:paraId="2FAFE996" w14:textId="77777777" w:rsidR="00691347" w:rsidRDefault="00000000">
            <w:pPr>
              <w:spacing w:line="300" w:lineRule="auto"/>
            </w:pPr>
            <w:r>
              <w:t xml:space="preserve"> </w:t>
            </w:r>
          </w:p>
        </w:tc>
        <w:tc>
          <w:tcPr>
            <w:tcW w:w="5840" w:type="dxa"/>
            <w:vAlign w:val="center"/>
          </w:tcPr>
          <w:p w14:paraId="0AA0F2D1" w14:textId="77777777" w:rsidR="00691347" w:rsidRDefault="00000000">
            <w:pPr>
              <w:spacing w:line="300" w:lineRule="auto"/>
            </w:pPr>
            <w:r>
              <w:t xml:space="preserve"> </w:t>
            </w:r>
          </w:p>
        </w:tc>
      </w:tr>
      <w:tr w:rsidR="00691347" w14:paraId="6EA0680E" w14:textId="77777777" w:rsidTr="00EB28BD">
        <w:trPr>
          <w:trHeight w:val="360"/>
        </w:trPr>
        <w:tc>
          <w:tcPr>
            <w:tcW w:w="439" w:type="dxa"/>
            <w:vAlign w:val="center"/>
          </w:tcPr>
          <w:p w14:paraId="3BC91520" w14:textId="77777777" w:rsidR="00691347" w:rsidRDefault="00000000">
            <w:pPr>
              <w:jc w:val="center"/>
            </w:pPr>
            <w:r>
              <w:t>3</w:t>
            </w:r>
          </w:p>
        </w:tc>
        <w:tc>
          <w:tcPr>
            <w:tcW w:w="1844" w:type="dxa"/>
            <w:vAlign w:val="center"/>
          </w:tcPr>
          <w:p w14:paraId="2C3C409F" w14:textId="77777777" w:rsidR="00691347" w:rsidRDefault="00000000">
            <w:pPr>
              <w:spacing w:line="300" w:lineRule="auto"/>
            </w:pPr>
            <w:r>
              <w:t xml:space="preserve"> </w:t>
            </w:r>
          </w:p>
        </w:tc>
        <w:tc>
          <w:tcPr>
            <w:tcW w:w="1624" w:type="dxa"/>
            <w:vAlign w:val="center"/>
          </w:tcPr>
          <w:p w14:paraId="1E87DEFE" w14:textId="77777777" w:rsidR="00691347" w:rsidRDefault="00000000">
            <w:pPr>
              <w:spacing w:line="300" w:lineRule="auto"/>
            </w:pPr>
            <w:r>
              <w:t xml:space="preserve"> </w:t>
            </w:r>
          </w:p>
        </w:tc>
        <w:tc>
          <w:tcPr>
            <w:tcW w:w="2283" w:type="dxa"/>
            <w:vAlign w:val="center"/>
          </w:tcPr>
          <w:p w14:paraId="5D8277D6" w14:textId="77777777" w:rsidR="00691347" w:rsidRDefault="00000000">
            <w:pPr>
              <w:spacing w:line="300" w:lineRule="auto"/>
            </w:pPr>
            <w:r>
              <w:t xml:space="preserve"> </w:t>
            </w:r>
          </w:p>
        </w:tc>
        <w:tc>
          <w:tcPr>
            <w:tcW w:w="965" w:type="dxa"/>
            <w:vAlign w:val="center"/>
          </w:tcPr>
          <w:p w14:paraId="713C241B" w14:textId="77777777" w:rsidR="00691347" w:rsidRDefault="00000000">
            <w:pPr>
              <w:spacing w:line="300" w:lineRule="auto"/>
            </w:pPr>
            <w:r>
              <w:t xml:space="preserve"> </w:t>
            </w:r>
          </w:p>
        </w:tc>
        <w:tc>
          <w:tcPr>
            <w:tcW w:w="1229" w:type="dxa"/>
            <w:vAlign w:val="center"/>
          </w:tcPr>
          <w:p w14:paraId="2B421812" w14:textId="77777777" w:rsidR="00691347" w:rsidRDefault="00000000">
            <w:pPr>
              <w:spacing w:line="300" w:lineRule="auto"/>
            </w:pPr>
            <w:r>
              <w:t xml:space="preserve"> </w:t>
            </w:r>
          </w:p>
        </w:tc>
        <w:tc>
          <w:tcPr>
            <w:tcW w:w="965" w:type="dxa"/>
            <w:vAlign w:val="center"/>
          </w:tcPr>
          <w:p w14:paraId="21A2328C" w14:textId="77777777" w:rsidR="00691347" w:rsidRDefault="00000000">
            <w:pPr>
              <w:spacing w:line="300" w:lineRule="auto"/>
            </w:pPr>
            <w:r>
              <w:t xml:space="preserve"> </w:t>
            </w:r>
          </w:p>
        </w:tc>
        <w:tc>
          <w:tcPr>
            <w:tcW w:w="5840" w:type="dxa"/>
            <w:vAlign w:val="center"/>
          </w:tcPr>
          <w:p w14:paraId="6679EDB0" w14:textId="77777777" w:rsidR="00691347" w:rsidRDefault="00000000">
            <w:pPr>
              <w:spacing w:line="300" w:lineRule="auto"/>
            </w:pPr>
            <w:r>
              <w:t xml:space="preserve"> </w:t>
            </w:r>
          </w:p>
        </w:tc>
      </w:tr>
      <w:tr w:rsidR="00691347" w14:paraId="3AF0F03A" w14:textId="77777777" w:rsidTr="00EB28BD">
        <w:trPr>
          <w:trHeight w:val="375"/>
        </w:trPr>
        <w:tc>
          <w:tcPr>
            <w:tcW w:w="439" w:type="dxa"/>
            <w:vAlign w:val="center"/>
          </w:tcPr>
          <w:p w14:paraId="1AC4C93D" w14:textId="77777777" w:rsidR="00691347" w:rsidRDefault="00000000">
            <w:pPr>
              <w:jc w:val="center"/>
            </w:pPr>
            <w:r>
              <w:t>4</w:t>
            </w:r>
          </w:p>
        </w:tc>
        <w:tc>
          <w:tcPr>
            <w:tcW w:w="1844" w:type="dxa"/>
            <w:vAlign w:val="center"/>
          </w:tcPr>
          <w:p w14:paraId="0A68EF39" w14:textId="77777777" w:rsidR="00691347" w:rsidRDefault="00000000">
            <w:pPr>
              <w:spacing w:line="300" w:lineRule="auto"/>
            </w:pPr>
            <w:r>
              <w:t xml:space="preserve"> </w:t>
            </w:r>
          </w:p>
        </w:tc>
        <w:tc>
          <w:tcPr>
            <w:tcW w:w="1624" w:type="dxa"/>
            <w:vAlign w:val="center"/>
          </w:tcPr>
          <w:p w14:paraId="76AE0AD0" w14:textId="77777777" w:rsidR="00691347" w:rsidRDefault="00000000">
            <w:pPr>
              <w:spacing w:line="300" w:lineRule="auto"/>
            </w:pPr>
            <w:r>
              <w:t xml:space="preserve"> </w:t>
            </w:r>
          </w:p>
        </w:tc>
        <w:tc>
          <w:tcPr>
            <w:tcW w:w="2283" w:type="dxa"/>
            <w:vAlign w:val="center"/>
          </w:tcPr>
          <w:p w14:paraId="0DE1B4BE" w14:textId="77777777" w:rsidR="00691347" w:rsidRDefault="00000000">
            <w:pPr>
              <w:spacing w:line="300" w:lineRule="auto"/>
            </w:pPr>
            <w:r>
              <w:t xml:space="preserve"> </w:t>
            </w:r>
          </w:p>
        </w:tc>
        <w:tc>
          <w:tcPr>
            <w:tcW w:w="965" w:type="dxa"/>
            <w:vAlign w:val="center"/>
          </w:tcPr>
          <w:p w14:paraId="26DF9526" w14:textId="77777777" w:rsidR="00691347" w:rsidRDefault="00000000">
            <w:pPr>
              <w:spacing w:line="300" w:lineRule="auto"/>
            </w:pPr>
            <w:r>
              <w:t xml:space="preserve"> </w:t>
            </w:r>
          </w:p>
        </w:tc>
        <w:tc>
          <w:tcPr>
            <w:tcW w:w="1229" w:type="dxa"/>
            <w:vAlign w:val="center"/>
          </w:tcPr>
          <w:p w14:paraId="6A698827" w14:textId="77777777" w:rsidR="00691347" w:rsidRDefault="00000000">
            <w:pPr>
              <w:spacing w:line="300" w:lineRule="auto"/>
            </w:pPr>
            <w:r>
              <w:t xml:space="preserve"> </w:t>
            </w:r>
          </w:p>
        </w:tc>
        <w:tc>
          <w:tcPr>
            <w:tcW w:w="965" w:type="dxa"/>
            <w:vAlign w:val="center"/>
          </w:tcPr>
          <w:p w14:paraId="6D992698" w14:textId="77777777" w:rsidR="00691347" w:rsidRDefault="00000000">
            <w:pPr>
              <w:spacing w:line="300" w:lineRule="auto"/>
            </w:pPr>
            <w:r>
              <w:t xml:space="preserve"> </w:t>
            </w:r>
          </w:p>
        </w:tc>
        <w:tc>
          <w:tcPr>
            <w:tcW w:w="5840" w:type="dxa"/>
            <w:vAlign w:val="center"/>
          </w:tcPr>
          <w:p w14:paraId="276A7AAC" w14:textId="77777777" w:rsidR="00691347" w:rsidRDefault="00000000">
            <w:pPr>
              <w:spacing w:line="300" w:lineRule="auto"/>
            </w:pPr>
            <w:r>
              <w:t xml:space="preserve"> </w:t>
            </w:r>
          </w:p>
        </w:tc>
      </w:tr>
      <w:tr w:rsidR="00691347" w14:paraId="430D6943" w14:textId="77777777" w:rsidTr="00EB28BD">
        <w:trPr>
          <w:trHeight w:val="375"/>
        </w:trPr>
        <w:tc>
          <w:tcPr>
            <w:tcW w:w="439" w:type="dxa"/>
            <w:vAlign w:val="center"/>
          </w:tcPr>
          <w:p w14:paraId="483CAF72" w14:textId="77777777" w:rsidR="00691347" w:rsidRDefault="00000000">
            <w:pPr>
              <w:jc w:val="center"/>
            </w:pPr>
            <w:r>
              <w:t>5</w:t>
            </w:r>
          </w:p>
        </w:tc>
        <w:tc>
          <w:tcPr>
            <w:tcW w:w="1844" w:type="dxa"/>
            <w:vAlign w:val="center"/>
          </w:tcPr>
          <w:p w14:paraId="5B23821A" w14:textId="77777777" w:rsidR="00691347" w:rsidRDefault="00000000">
            <w:pPr>
              <w:spacing w:line="300" w:lineRule="auto"/>
            </w:pPr>
            <w:r>
              <w:t xml:space="preserve"> </w:t>
            </w:r>
          </w:p>
        </w:tc>
        <w:tc>
          <w:tcPr>
            <w:tcW w:w="1624" w:type="dxa"/>
            <w:vAlign w:val="center"/>
          </w:tcPr>
          <w:p w14:paraId="7C43098A" w14:textId="77777777" w:rsidR="00691347" w:rsidRDefault="00000000">
            <w:pPr>
              <w:spacing w:line="300" w:lineRule="auto"/>
            </w:pPr>
            <w:r>
              <w:t xml:space="preserve"> </w:t>
            </w:r>
          </w:p>
        </w:tc>
        <w:tc>
          <w:tcPr>
            <w:tcW w:w="2283" w:type="dxa"/>
            <w:vAlign w:val="center"/>
          </w:tcPr>
          <w:p w14:paraId="32D1FB21" w14:textId="77777777" w:rsidR="00691347" w:rsidRDefault="00000000">
            <w:pPr>
              <w:spacing w:line="300" w:lineRule="auto"/>
            </w:pPr>
            <w:r>
              <w:t xml:space="preserve"> </w:t>
            </w:r>
          </w:p>
        </w:tc>
        <w:tc>
          <w:tcPr>
            <w:tcW w:w="965" w:type="dxa"/>
            <w:vAlign w:val="center"/>
          </w:tcPr>
          <w:p w14:paraId="3C9BEE8A" w14:textId="77777777" w:rsidR="00691347" w:rsidRDefault="00000000">
            <w:pPr>
              <w:spacing w:line="300" w:lineRule="auto"/>
            </w:pPr>
            <w:r>
              <w:t xml:space="preserve"> </w:t>
            </w:r>
          </w:p>
        </w:tc>
        <w:tc>
          <w:tcPr>
            <w:tcW w:w="1229" w:type="dxa"/>
            <w:vAlign w:val="center"/>
          </w:tcPr>
          <w:p w14:paraId="451AFDE6" w14:textId="77777777" w:rsidR="00691347" w:rsidRDefault="00000000">
            <w:pPr>
              <w:spacing w:line="300" w:lineRule="auto"/>
            </w:pPr>
            <w:r>
              <w:t xml:space="preserve"> </w:t>
            </w:r>
          </w:p>
        </w:tc>
        <w:tc>
          <w:tcPr>
            <w:tcW w:w="965" w:type="dxa"/>
            <w:vAlign w:val="center"/>
          </w:tcPr>
          <w:p w14:paraId="378B2B42" w14:textId="77777777" w:rsidR="00691347" w:rsidRDefault="00000000">
            <w:pPr>
              <w:spacing w:line="300" w:lineRule="auto"/>
            </w:pPr>
            <w:r>
              <w:t xml:space="preserve"> </w:t>
            </w:r>
          </w:p>
        </w:tc>
        <w:tc>
          <w:tcPr>
            <w:tcW w:w="5840" w:type="dxa"/>
            <w:vAlign w:val="center"/>
          </w:tcPr>
          <w:p w14:paraId="7107607C" w14:textId="77777777" w:rsidR="00691347" w:rsidRDefault="00000000">
            <w:pPr>
              <w:spacing w:line="300" w:lineRule="auto"/>
            </w:pPr>
            <w:r>
              <w:t xml:space="preserve"> </w:t>
            </w:r>
          </w:p>
        </w:tc>
      </w:tr>
      <w:tr w:rsidR="00691347" w14:paraId="4B817F3F" w14:textId="77777777" w:rsidTr="00EB28BD">
        <w:trPr>
          <w:trHeight w:val="375"/>
        </w:trPr>
        <w:tc>
          <w:tcPr>
            <w:tcW w:w="439" w:type="dxa"/>
            <w:vAlign w:val="center"/>
          </w:tcPr>
          <w:p w14:paraId="748BFEB0" w14:textId="77777777" w:rsidR="00691347" w:rsidRDefault="00000000">
            <w:pPr>
              <w:jc w:val="center"/>
            </w:pPr>
            <w:r>
              <w:t>6</w:t>
            </w:r>
          </w:p>
        </w:tc>
        <w:tc>
          <w:tcPr>
            <w:tcW w:w="1844" w:type="dxa"/>
            <w:vAlign w:val="center"/>
          </w:tcPr>
          <w:p w14:paraId="39B68D7D" w14:textId="77777777" w:rsidR="00691347" w:rsidRDefault="00000000">
            <w:pPr>
              <w:spacing w:line="300" w:lineRule="auto"/>
            </w:pPr>
            <w:r>
              <w:t xml:space="preserve"> </w:t>
            </w:r>
          </w:p>
        </w:tc>
        <w:tc>
          <w:tcPr>
            <w:tcW w:w="1624" w:type="dxa"/>
            <w:vAlign w:val="center"/>
          </w:tcPr>
          <w:p w14:paraId="2B5ECF73" w14:textId="77777777" w:rsidR="00691347" w:rsidRDefault="00000000">
            <w:pPr>
              <w:spacing w:line="300" w:lineRule="auto"/>
            </w:pPr>
            <w:r>
              <w:t xml:space="preserve"> </w:t>
            </w:r>
          </w:p>
        </w:tc>
        <w:tc>
          <w:tcPr>
            <w:tcW w:w="2283" w:type="dxa"/>
            <w:vAlign w:val="center"/>
          </w:tcPr>
          <w:p w14:paraId="6F493CDA" w14:textId="77777777" w:rsidR="00691347" w:rsidRDefault="00000000">
            <w:pPr>
              <w:spacing w:line="300" w:lineRule="auto"/>
            </w:pPr>
            <w:r>
              <w:t xml:space="preserve"> </w:t>
            </w:r>
          </w:p>
        </w:tc>
        <w:tc>
          <w:tcPr>
            <w:tcW w:w="965" w:type="dxa"/>
            <w:vAlign w:val="center"/>
          </w:tcPr>
          <w:p w14:paraId="67B05B5F" w14:textId="77777777" w:rsidR="00691347" w:rsidRDefault="00000000">
            <w:pPr>
              <w:spacing w:line="300" w:lineRule="auto"/>
            </w:pPr>
            <w:r>
              <w:t xml:space="preserve"> </w:t>
            </w:r>
          </w:p>
        </w:tc>
        <w:tc>
          <w:tcPr>
            <w:tcW w:w="1229" w:type="dxa"/>
            <w:vAlign w:val="center"/>
          </w:tcPr>
          <w:p w14:paraId="73AE462B" w14:textId="77777777" w:rsidR="00691347" w:rsidRDefault="00000000">
            <w:pPr>
              <w:spacing w:line="300" w:lineRule="auto"/>
            </w:pPr>
            <w:r>
              <w:t xml:space="preserve"> </w:t>
            </w:r>
          </w:p>
        </w:tc>
        <w:tc>
          <w:tcPr>
            <w:tcW w:w="965" w:type="dxa"/>
            <w:vAlign w:val="center"/>
          </w:tcPr>
          <w:p w14:paraId="7FC6C6B8" w14:textId="77777777" w:rsidR="00691347" w:rsidRDefault="00000000">
            <w:pPr>
              <w:spacing w:line="300" w:lineRule="auto"/>
            </w:pPr>
            <w:r>
              <w:t xml:space="preserve"> </w:t>
            </w:r>
          </w:p>
        </w:tc>
        <w:tc>
          <w:tcPr>
            <w:tcW w:w="5840" w:type="dxa"/>
            <w:vAlign w:val="center"/>
          </w:tcPr>
          <w:p w14:paraId="07C27EA7" w14:textId="77777777" w:rsidR="00691347" w:rsidRDefault="00000000">
            <w:pPr>
              <w:spacing w:line="300" w:lineRule="auto"/>
            </w:pPr>
            <w:r>
              <w:t xml:space="preserve"> </w:t>
            </w:r>
          </w:p>
        </w:tc>
      </w:tr>
      <w:tr w:rsidR="00691347" w14:paraId="0ABFB2EE" w14:textId="77777777" w:rsidTr="00EB28BD">
        <w:trPr>
          <w:trHeight w:val="375"/>
        </w:trPr>
        <w:tc>
          <w:tcPr>
            <w:tcW w:w="439" w:type="dxa"/>
            <w:vAlign w:val="center"/>
          </w:tcPr>
          <w:p w14:paraId="41FB5EAA" w14:textId="77777777" w:rsidR="00691347" w:rsidRDefault="00000000">
            <w:pPr>
              <w:jc w:val="center"/>
            </w:pPr>
            <w:r>
              <w:t>7</w:t>
            </w:r>
          </w:p>
        </w:tc>
        <w:tc>
          <w:tcPr>
            <w:tcW w:w="1844" w:type="dxa"/>
            <w:vAlign w:val="center"/>
          </w:tcPr>
          <w:p w14:paraId="636B843C" w14:textId="77777777" w:rsidR="00691347" w:rsidRDefault="00000000">
            <w:pPr>
              <w:spacing w:line="300" w:lineRule="auto"/>
            </w:pPr>
            <w:r>
              <w:t xml:space="preserve"> </w:t>
            </w:r>
          </w:p>
        </w:tc>
        <w:tc>
          <w:tcPr>
            <w:tcW w:w="1624" w:type="dxa"/>
            <w:vAlign w:val="center"/>
          </w:tcPr>
          <w:p w14:paraId="2EBCE1E4" w14:textId="77777777" w:rsidR="00691347" w:rsidRDefault="00000000">
            <w:pPr>
              <w:spacing w:line="300" w:lineRule="auto"/>
            </w:pPr>
            <w:r>
              <w:t xml:space="preserve"> </w:t>
            </w:r>
          </w:p>
        </w:tc>
        <w:tc>
          <w:tcPr>
            <w:tcW w:w="2283" w:type="dxa"/>
            <w:vAlign w:val="center"/>
          </w:tcPr>
          <w:p w14:paraId="1F32B77B" w14:textId="77777777" w:rsidR="00691347" w:rsidRDefault="00000000">
            <w:pPr>
              <w:spacing w:line="300" w:lineRule="auto"/>
            </w:pPr>
            <w:r>
              <w:t xml:space="preserve"> </w:t>
            </w:r>
          </w:p>
        </w:tc>
        <w:tc>
          <w:tcPr>
            <w:tcW w:w="965" w:type="dxa"/>
            <w:vAlign w:val="center"/>
          </w:tcPr>
          <w:p w14:paraId="77B5A061" w14:textId="77777777" w:rsidR="00691347" w:rsidRDefault="00000000">
            <w:pPr>
              <w:spacing w:line="300" w:lineRule="auto"/>
            </w:pPr>
            <w:r>
              <w:t xml:space="preserve"> </w:t>
            </w:r>
          </w:p>
        </w:tc>
        <w:tc>
          <w:tcPr>
            <w:tcW w:w="1229" w:type="dxa"/>
            <w:vAlign w:val="center"/>
          </w:tcPr>
          <w:p w14:paraId="0DD69A02" w14:textId="77777777" w:rsidR="00691347" w:rsidRDefault="00000000">
            <w:pPr>
              <w:spacing w:line="300" w:lineRule="auto"/>
            </w:pPr>
            <w:r>
              <w:t xml:space="preserve"> </w:t>
            </w:r>
          </w:p>
        </w:tc>
        <w:tc>
          <w:tcPr>
            <w:tcW w:w="965" w:type="dxa"/>
            <w:vAlign w:val="center"/>
          </w:tcPr>
          <w:p w14:paraId="7CDF006F" w14:textId="77777777" w:rsidR="00691347" w:rsidRDefault="00000000">
            <w:pPr>
              <w:spacing w:line="300" w:lineRule="auto"/>
            </w:pPr>
            <w:r>
              <w:t xml:space="preserve"> </w:t>
            </w:r>
          </w:p>
        </w:tc>
        <w:tc>
          <w:tcPr>
            <w:tcW w:w="5840" w:type="dxa"/>
            <w:vAlign w:val="center"/>
          </w:tcPr>
          <w:p w14:paraId="1220ADFE" w14:textId="77777777" w:rsidR="00691347" w:rsidRDefault="00000000">
            <w:pPr>
              <w:spacing w:line="300" w:lineRule="auto"/>
            </w:pPr>
            <w:r>
              <w:t xml:space="preserve"> </w:t>
            </w:r>
          </w:p>
        </w:tc>
      </w:tr>
      <w:tr w:rsidR="00691347" w14:paraId="66E5B819" w14:textId="77777777" w:rsidTr="00EB28BD">
        <w:trPr>
          <w:trHeight w:val="360"/>
        </w:trPr>
        <w:tc>
          <w:tcPr>
            <w:tcW w:w="439" w:type="dxa"/>
            <w:vAlign w:val="center"/>
          </w:tcPr>
          <w:p w14:paraId="77401D23" w14:textId="77777777" w:rsidR="00691347" w:rsidRDefault="00000000">
            <w:pPr>
              <w:jc w:val="center"/>
            </w:pPr>
            <w:r>
              <w:t>8</w:t>
            </w:r>
          </w:p>
        </w:tc>
        <w:tc>
          <w:tcPr>
            <w:tcW w:w="1844" w:type="dxa"/>
            <w:vAlign w:val="center"/>
          </w:tcPr>
          <w:p w14:paraId="71AACF42" w14:textId="77777777" w:rsidR="00691347" w:rsidRDefault="00000000">
            <w:pPr>
              <w:spacing w:line="300" w:lineRule="auto"/>
            </w:pPr>
            <w:r>
              <w:t xml:space="preserve"> </w:t>
            </w:r>
          </w:p>
        </w:tc>
        <w:tc>
          <w:tcPr>
            <w:tcW w:w="1624" w:type="dxa"/>
            <w:vAlign w:val="center"/>
          </w:tcPr>
          <w:p w14:paraId="40DE0772" w14:textId="77777777" w:rsidR="00691347" w:rsidRDefault="00000000">
            <w:pPr>
              <w:spacing w:line="300" w:lineRule="auto"/>
            </w:pPr>
            <w:r>
              <w:t xml:space="preserve"> </w:t>
            </w:r>
          </w:p>
        </w:tc>
        <w:tc>
          <w:tcPr>
            <w:tcW w:w="2283" w:type="dxa"/>
            <w:vAlign w:val="center"/>
          </w:tcPr>
          <w:p w14:paraId="20D06C9E" w14:textId="77777777" w:rsidR="00691347" w:rsidRDefault="00000000">
            <w:pPr>
              <w:spacing w:line="300" w:lineRule="auto"/>
            </w:pPr>
            <w:r>
              <w:t xml:space="preserve"> </w:t>
            </w:r>
          </w:p>
        </w:tc>
        <w:tc>
          <w:tcPr>
            <w:tcW w:w="965" w:type="dxa"/>
            <w:vAlign w:val="center"/>
          </w:tcPr>
          <w:p w14:paraId="76E3B8D2" w14:textId="77777777" w:rsidR="00691347" w:rsidRDefault="00000000">
            <w:pPr>
              <w:spacing w:line="300" w:lineRule="auto"/>
            </w:pPr>
            <w:r>
              <w:t xml:space="preserve"> </w:t>
            </w:r>
          </w:p>
        </w:tc>
        <w:tc>
          <w:tcPr>
            <w:tcW w:w="1229" w:type="dxa"/>
            <w:vAlign w:val="center"/>
          </w:tcPr>
          <w:p w14:paraId="19363ED0" w14:textId="77777777" w:rsidR="00691347" w:rsidRDefault="00000000">
            <w:pPr>
              <w:spacing w:line="300" w:lineRule="auto"/>
            </w:pPr>
            <w:r>
              <w:t xml:space="preserve"> </w:t>
            </w:r>
          </w:p>
        </w:tc>
        <w:tc>
          <w:tcPr>
            <w:tcW w:w="965" w:type="dxa"/>
            <w:vAlign w:val="center"/>
          </w:tcPr>
          <w:p w14:paraId="5114620A" w14:textId="77777777" w:rsidR="00691347" w:rsidRDefault="00000000">
            <w:pPr>
              <w:spacing w:line="300" w:lineRule="auto"/>
            </w:pPr>
            <w:r>
              <w:t xml:space="preserve"> </w:t>
            </w:r>
          </w:p>
        </w:tc>
        <w:tc>
          <w:tcPr>
            <w:tcW w:w="5840" w:type="dxa"/>
            <w:vAlign w:val="center"/>
          </w:tcPr>
          <w:p w14:paraId="1602077B" w14:textId="77777777" w:rsidR="00691347" w:rsidRDefault="00000000">
            <w:pPr>
              <w:spacing w:line="300" w:lineRule="auto"/>
            </w:pPr>
            <w:r>
              <w:t xml:space="preserve"> </w:t>
            </w:r>
          </w:p>
        </w:tc>
      </w:tr>
      <w:tr w:rsidR="00691347" w14:paraId="2EF1D71B" w14:textId="77777777" w:rsidTr="00EB28BD">
        <w:trPr>
          <w:trHeight w:val="375"/>
        </w:trPr>
        <w:tc>
          <w:tcPr>
            <w:tcW w:w="439" w:type="dxa"/>
            <w:vAlign w:val="center"/>
          </w:tcPr>
          <w:p w14:paraId="15D47CB0" w14:textId="77777777" w:rsidR="00691347" w:rsidRDefault="00000000">
            <w:pPr>
              <w:jc w:val="center"/>
            </w:pPr>
            <w:r>
              <w:t>9</w:t>
            </w:r>
          </w:p>
        </w:tc>
        <w:tc>
          <w:tcPr>
            <w:tcW w:w="1844" w:type="dxa"/>
            <w:vAlign w:val="center"/>
          </w:tcPr>
          <w:p w14:paraId="13C02B1B" w14:textId="77777777" w:rsidR="00691347" w:rsidRDefault="00000000">
            <w:pPr>
              <w:spacing w:line="300" w:lineRule="auto"/>
            </w:pPr>
            <w:r>
              <w:t xml:space="preserve"> </w:t>
            </w:r>
          </w:p>
        </w:tc>
        <w:tc>
          <w:tcPr>
            <w:tcW w:w="1624" w:type="dxa"/>
            <w:vAlign w:val="center"/>
          </w:tcPr>
          <w:p w14:paraId="4E426301" w14:textId="77777777" w:rsidR="00691347" w:rsidRDefault="00000000">
            <w:pPr>
              <w:spacing w:line="300" w:lineRule="auto"/>
            </w:pPr>
            <w:r>
              <w:t xml:space="preserve"> </w:t>
            </w:r>
          </w:p>
        </w:tc>
        <w:tc>
          <w:tcPr>
            <w:tcW w:w="2283" w:type="dxa"/>
            <w:vAlign w:val="center"/>
          </w:tcPr>
          <w:p w14:paraId="63DD000B" w14:textId="77777777" w:rsidR="00691347" w:rsidRDefault="00000000">
            <w:pPr>
              <w:spacing w:line="300" w:lineRule="auto"/>
            </w:pPr>
            <w:r>
              <w:t xml:space="preserve"> </w:t>
            </w:r>
          </w:p>
        </w:tc>
        <w:tc>
          <w:tcPr>
            <w:tcW w:w="965" w:type="dxa"/>
            <w:vAlign w:val="center"/>
          </w:tcPr>
          <w:p w14:paraId="3057884E" w14:textId="77777777" w:rsidR="00691347" w:rsidRDefault="00000000">
            <w:pPr>
              <w:spacing w:line="300" w:lineRule="auto"/>
            </w:pPr>
            <w:r>
              <w:t xml:space="preserve"> </w:t>
            </w:r>
          </w:p>
        </w:tc>
        <w:tc>
          <w:tcPr>
            <w:tcW w:w="1229" w:type="dxa"/>
            <w:vAlign w:val="center"/>
          </w:tcPr>
          <w:p w14:paraId="2914D7CD" w14:textId="77777777" w:rsidR="00691347" w:rsidRDefault="00000000">
            <w:pPr>
              <w:spacing w:line="300" w:lineRule="auto"/>
            </w:pPr>
            <w:r>
              <w:t xml:space="preserve"> </w:t>
            </w:r>
          </w:p>
        </w:tc>
        <w:tc>
          <w:tcPr>
            <w:tcW w:w="965" w:type="dxa"/>
            <w:vAlign w:val="center"/>
          </w:tcPr>
          <w:p w14:paraId="1FA7A78B" w14:textId="77777777" w:rsidR="00691347" w:rsidRDefault="00000000">
            <w:pPr>
              <w:spacing w:line="300" w:lineRule="auto"/>
            </w:pPr>
            <w:r>
              <w:t xml:space="preserve"> </w:t>
            </w:r>
          </w:p>
        </w:tc>
        <w:tc>
          <w:tcPr>
            <w:tcW w:w="5840" w:type="dxa"/>
            <w:vAlign w:val="center"/>
          </w:tcPr>
          <w:p w14:paraId="7DD351B0" w14:textId="77777777" w:rsidR="00691347" w:rsidRDefault="00000000">
            <w:pPr>
              <w:spacing w:line="300" w:lineRule="auto"/>
            </w:pPr>
            <w:r>
              <w:t xml:space="preserve"> </w:t>
            </w:r>
          </w:p>
        </w:tc>
      </w:tr>
      <w:tr w:rsidR="00691347" w14:paraId="7CBCFA5A" w14:textId="77777777" w:rsidTr="00EB28BD">
        <w:trPr>
          <w:trHeight w:val="375"/>
        </w:trPr>
        <w:tc>
          <w:tcPr>
            <w:tcW w:w="439" w:type="dxa"/>
            <w:vAlign w:val="center"/>
          </w:tcPr>
          <w:p w14:paraId="0ED5FE8E" w14:textId="77777777" w:rsidR="00691347" w:rsidRDefault="00000000">
            <w:pPr>
              <w:jc w:val="center"/>
            </w:pPr>
            <w:r>
              <w:t>10</w:t>
            </w:r>
          </w:p>
        </w:tc>
        <w:tc>
          <w:tcPr>
            <w:tcW w:w="1844" w:type="dxa"/>
            <w:vAlign w:val="center"/>
          </w:tcPr>
          <w:p w14:paraId="42933599" w14:textId="77777777" w:rsidR="00691347" w:rsidRDefault="00000000">
            <w:pPr>
              <w:spacing w:line="300" w:lineRule="auto"/>
            </w:pPr>
            <w:r>
              <w:t xml:space="preserve"> </w:t>
            </w:r>
          </w:p>
        </w:tc>
        <w:tc>
          <w:tcPr>
            <w:tcW w:w="1624" w:type="dxa"/>
            <w:vAlign w:val="center"/>
          </w:tcPr>
          <w:p w14:paraId="247C0846" w14:textId="77777777" w:rsidR="00691347" w:rsidRDefault="00000000">
            <w:pPr>
              <w:spacing w:line="300" w:lineRule="auto"/>
            </w:pPr>
            <w:r>
              <w:t xml:space="preserve"> </w:t>
            </w:r>
          </w:p>
        </w:tc>
        <w:tc>
          <w:tcPr>
            <w:tcW w:w="2283" w:type="dxa"/>
            <w:vAlign w:val="center"/>
          </w:tcPr>
          <w:p w14:paraId="4556292A" w14:textId="77777777" w:rsidR="00691347" w:rsidRDefault="00000000">
            <w:pPr>
              <w:spacing w:line="300" w:lineRule="auto"/>
            </w:pPr>
            <w:r>
              <w:t xml:space="preserve"> </w:t>
            </w:r>
          </w:p>
        </w:tc>
        <w:tc>
          <w:tcPr>
            <w:tcW w:w="965" w:type="dxa"/>
            <w:vAlign w:val="center"/>
          </w:tcPr>
          <w:p w14:paraId="157611E4" w14:textId="77777777" w:rsidR="00691347" w:rsidRDefault="00000000">
            <w:pPr>
              <w:spacing w:line="300" w:lineRule="auto"/>
            </w:pPr>
            <w:r>
              <w:t xml:space="preserve"> </w:t>
            </w:r>
          </w:p>
        </w:tc>
        <w:tc>
          <w:tcPr>
            <w:tcW w:w="1229" w:type="dxa"/>
            <w:vAlign w:val="center"/>
          </w:tcPr>
          <w:p w14:paraId="6D99254D" w14:textId="77777777" w:rsidR="00691347" w:rsidRDefault="00000000">
            <w:pPr>
              <w:spacing w:line="300" w:lineRule="auto"/>
            </w:pPr>
            <w:r>
              <w:t xml:space="preserve"> </w:t>
            </w:r>
          </w:p>
        </w:tc>
        <w:tc>
          <w:tcPr>
            <w:tcW w:w="965" w:type="dxa"/>
            <w:vAlign w:val="center"/>
          </w:tcPr>
          <w:p w14:paraId="2738F422" w14:textId="77777777" w:rsidR="00691347" w:rsidRDefault="00000000">
            <w:pPr>
              <w:spacing w:line="300" w:lineRule="auto"/>
            </w:pPr>
            <w:r>
              <w:t xml:space="preserve"> </w:t>
            </w:r>
          </w:p>
        </w:tc>
        <w:tc>
          <w:tcPr>
            <w:tcW w:w="5840" w:type="dxa"/>
            <w:vAlign w:val="center"/>
          </w:tcPr>
          <w:p w14:paraId="4EFA8B40" w14:textId="77777777" w:rsidR="00691347" w:rsidRDefault="00000000">
            <w:pPr>
              <w:spacing w:line="300" w:lineRule="auto"/>
            </w:pPr>
            <w:r>
              <w:t xml:space="preserve"> </w:t>
            </w:r>
          </w:p>
        </w:tc>
      </w:tr>
      <w:tr w:rsidR="00691347" w14:paraId="5B45B507" w14:textId="77777777" w:rsidTr="00EB28BD">
        <w:trPr>
          <w:trHeight w:val="300"/>
        </w:trPr>
        <w:tc>
          <w:tcPr>
            <w:tcW w:w="15192" w:type="dxa"/>
            <w:gridSpan w:val="8"/>
            <w:shd w:val="clear" w:color="auto" w:fill="D9D9D9"/>
            <w:vAlign w:val="center"/>
          </w:tcPr>
          <w:p w14:paraId="78DD424E" w14:textId="77777777" w:rsidR="00691347" w:rsidRDefault="00000000">
            <w:pPr>
              <w:jc w:val="center"/>
            </w:pPr>
            <w:r>
              <w:rPr>
                <w:b/>
              </w:rPr>
              <w:t>F.</w:t>
            </w:r>
          </w:p>
        </w:tc>
      </w:tr>
      <w:tr w:rsidR="00691347" w14:paraId="4663426A" w14:textId="77777777" w:rsidTr="00EB28BD">
        <w:trPr>
          <w:trHeight w:val="885"/>
        </w:trPr>
        <w:tc>
          <w:tcPr>
            <w:tcW w:w="439" w:type="dxa"/>
            <w:shd w:val="clear" w:color="auto" w:fill="EFEFEF"/>
            <w:vAlign w:val="center"/>
          </w:tcPr>
          <w:p w14:paraId="1C3EAFC7" w14:textId="77777777" w:rsidR="00691347" w:rsidRDefault="00000000">
            <w:pPr>
              <w:jc w:val="center"/>
            </w:pPr>
            <w:r>
              <w:rPr>
                <w:b/>
              </w:rPr>
              <w:t>No.</w:t>
            </w:r>
          </w:p>
        </w:tc>
        <w:tc>
          <w:tcPr>
            <w:tcW w:w="1844" w:type="dxa"/>
            <w:shd w:val="clear" w:color="auto" w:fill="EFEFEF"/>
            <w:vAlign w:val="center"/>
          </w:tcPr>
          <w:p w14:paraId="2BEA1DCA" w14:textId="77777777" w:rsidR="00691347" w:rsidRDefault="00000000">
            <w:pPr>
              <w:jc w:val="center"/>
            </w:pPr>
            <w:r>
              <w:rPr>
                <w:b/>
              </w:rPr>
              <w:t>支出先</w:t>
            </w:r>
          </w:p>
        </w:tc>
        <w:tc>
          <w:tcPr>
            <w:tcW w:w="1624" w:type="dxa"/>
            <w:shd w:val="clear" w:color="auto" w:fill="EFEFEF"/>
            <w:vAlign w:val="center"/>
          </w:tcPr>
          <w:p w14:paraId="4F85A693" w14:textId="77777777" w:rsidR="00691347" w:rsidRDefault="00000000">
            <w:pPr>
              <w:jc w:val="center"/>
            </w:pPr>
            <w:r>
              <w:rPr>
                <w:b/>
              </w:rPr>
              <w:t>法人番号</w:t>
            </w:r>
          </w:p>
        </w:tc>
        <w:tc>
          <w:tcPr>
            <w:tcW w:w="2283" w:type="dxa"/>
            <w:shd w:val="clear" w:color="auto" w:fill="EFEFEF"/>
            <w:vAlign w:val="center"/>
          </w:tcPr>
          <w:p w14:paraId="55542739" w14:textId="77777777" w:rsidR="00691347" w:rsidRDefault="00000000">
            <w:pPr>
              <w:jc w:val="center"/>
            </w:pPr>
            <w:r>
              <w:rPr>
                <w:b/>
              </w:rPr>
              <w:t>業務概要</w:t>
            </w:r>
          </w:p>
        </w:tc>
        <w:tc>
          <w:tcPr>
            <w:tcW w:w="965" w:type="dxa"/>
            <w:shd w:val="clear" w:color="auto" w:fill="EFEFEF"/>
            <w:vAlign w:val="center"/>
          </w:tcPr>
          <w:p w14:paraId="18719D09" w14:textId="77777777" w:rsidR="00691347" w:rsidRDefault="00000000">
            <w:pPr>
              <w:jc w:val="center"/>
            </w:pPr>
            <w:r>
              <w:rPr>
                <w:b/>
              </w:rPr>
              <w:t>支出額</w:t>
            </w:r>
            <w:r>
              <w:rPr>
                <w:b/>
              </w:rPr>
              <w:br/>
              <w:t>（百万円）</w:t>
            </w:r>
          </w:p>
        </w:tc>
        <w:tc>
          <w:tcPr>
            <w:tcW w:w="1229" w:type="dxa"/>
            <w:shd w:val="clear" w:color="auto" w:fill="EFEFEF"/>
            <w:vAlign w:val="center"/>
          </w:tcPr>
          <w:p w14:paraId="59A22840" w14:textId="77777777" w:rsidR="00691347" w:rsidRDefault="00000000">
            <w:pPr>
              <w:jc w:val="center"/>
            </w:pPr>
            <w:r>
              <w:rPr>
                <w:b/>
              </w:rPr>
              <w:t>契約方式等</w:t>
            </w:r>
          </w:p>
        </w:tc>
        <w:tc>
          <w:tcPr>
            <w:tcW w:w="965" w:type="dxa"/>
            <w:shd w:val="clear" w:color="auto" w:fill="EFEFEF"/>
            <w:vAlign w:val="center"/>
          </w:tcPr>
          <w:p w14:paraId="3CEF121E"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3A96CDD5" w14:textId="77777777" w:rsidR="00691347" w:rsidRDefault="00000000">
            <w:pPr>
              <w:jc w:val="center"/>
              <w:rPr>
                <w:lang w:eastAsia="ja-JP"/>
              </w:rPr>
            </w:pPr>
            <w:r>
              <w:rPr>
                <w:b/>
                <w:lang w:eastAsia="ja-JP"/>
              </w:rPr>
              <w:t>一者応札・随意契約理由／改善策</w:t>
            </w:r>
          </w:p>
        </w:tc>
      </w:tr>
      <w:tr w:rsidR="00691347" w14:paraId="12E3F714" w14:textId="77777777" w:rsidTr="00EB28BD">
        <w:trPr>
          <w:trHeight w:val="375"/>
        </w:trPr>
        <w:tc>
          <w:tcPr>
            <w:tcW w:w="439" w:type="dxa"/>
            <w:vAlign w:val="center"/>
          </w:tcPr>
          <w:p w14:paraId="68F7B4C5" w14:textId="77777777" w:rsidR="00691347" w:rsidRDefault="00000000">
            <w:pPr>
              <w:jc w:val="center"/>
            </w:pPr>
            <w:r>
              <w:t>1</w:t>
            </w:r>
          </w:p>
        </w:tc>
        <w:tc>
          <w:tcPr>
            <w:tcW w:w="1844" w:type="dxa"/>
            <w:vAlign w:val="center"/>
          </w:tcPr>
          <w:p>
            <w:r>
              <w:t>クラウド在庫管理サービス</w:t>
            </w:r>
          </w:p>
        </w:tc>
        <w:tc>
          <w:tcPr>
            <w:tcW w:w="1624" w:type="dxa"/>
            <w:vAlign w:val="center"/>
          </w:tcPr>
          <w:p>
            <w:r>
              <w:t>2000000000006</w:t>
            </w:r>
          </w:p>
        </w:tc>
        <w:tc>
          <w:tcPr>
            <w:tcW w:w="2283" w:type="dxa"/>
            <w:vAlign w:val="center"/>
          </w:tcPr>
          <w:p>
            <w:r>
              <w:t>在庫管理用利用料</w:t>
            </w:r>
          </w:p>
        </w:tc>
        <w:tc>
          <w:tcPr>
            <w:tcW w:w="965" w:type="dxa"/>
            <w:vAlign w:val="center"/>
          </w:tcPr>
          <w:p>
            <w:r>
              <w:t>0.1</w:t>
            </w:r>
          </w:p>
        </w:tc>
        <w:tc>
          <w:tcPr>
            <w:tcW w:w="1229" w:type="dxa"/>
            <w:vAlign w:val="center"/>
          </w:tcPr>
          <w:p>
            <w:r>
              <w:t>随意契約</w:t>
            </w:r>
          </w:p>
        </w:tc>
        <w:tc>
          <w:tcPr>
            <w:tcW w:w="965" w:type="dxa"/>
            <w:vAlign w:val="center"/>
          </w:tcPr>
          <w:p>
            <w:r>
              <w:t>1</w:t>
            </w:r>
          </w:p>
        </w:tc>
        <w:tc>
          <w:tcPr>
            <w:tcW w:w="5840" w:type="dxa"/>
            <w:vAlign w:val="center"/>
          </w:tcPr>
          <w:p>
            <w:r>
              <w:t>既存アカウントを継続利用するため。</w:t>
            </w:r>
          </w:p>
        </w:tc>
      </w:tr>
      <w:tr w:rsidR="00691347" w14:paraId="49213F29" w14:textId="77777777" w:rsidTr="00EB28BD">
        <w:trPr>
          <w:trHeight w:val="375"/>
        </w:trPr>
        <w:tc>
          <w:tcPr>
            <w:tcW w:w="439" w:type="dxa"/>
            <w:vAlign w:val="center"/>
          </w:tcPr>
          <w:p w14:paraId="4E8A6C2B" w14:textId="77777777" w:rsidR="00691347" w:rsidRDefault="00000000">
            <w:pPr>
              <w:jc w:val="center"/>
            </w:pPr>
            <w:r>
              <w:t>2</w:t>
            </w:r>
          </w:p>
        </w:tc>
        <w:tc>
          <w:tcPr>
            <w:tcW w:w="1844" w:type="dxa"/>
            <w:vAlign w:val="center"/>
          </w:tcPr>
          <w:p w14:paraId="2F64866A" w14:textId="77777777" w:rsidR="00691347" w:rsidRDefault="00000000">
            <w:pPr>
              <w:spacing w:line="300" w:lineRule="auto"/>
            </w:pPr>
            <w:r>
              <w:t xml:space="preserve"> </w:t>
            </w:r>
          </w:p>
        </w:tc>
        <w:tc>
          <w:tcPr>
            <w:tcW w:w="1624" w:type="dxa"/>
            <w:vAlign w:val="center"/>
          </w:tcPr>
          <w:p w14:paraId="3E854D5A" w14:textId="77777777" w:rsidR="00691347" w:rsidRDefault="00000000">
            <w:pPr>
              <w:spacing w:line="300" w:lineRule="auto"/>
            </w:pPr>
            <w:r>
              <w:t xml:space="preserve"> </w:t>
            </w:r>
          </w:p>
        </w:tc>
        <w:tc>
          <w:tcPr>
            <w:tcW w:w="2283" w:type="dxa"/>
            <w:vAlign w:val="center"/>
          </w:tcPr>
          <w:p w14:paraId="1AF53C0E" w14:textId="77777777" w:rsidR="00691347" w:rsidRDefault="00000000">
            <w:pPr>
              <w:spacing w:line="300" w:lineRule="auto"/>
            </w:pPr>
            <w:r>
              <w:t xml:space="preserve"> </w:t>
            </w:r>
          </w:p>
        </w:tc>
        <w:tc>
          <w:tcPr>
            <w:tcW w:w="965" w:type="dxa"/>
            <w:vAlign w:val="center"/>
          </w:tcPr>
          <w:p w14:paraId="4D0DAE11" w14:textId="77777777" w:rsidR="00691347" w:rsidRDefault="00000000">
            <w:pPr>
              <w:spacing w:line="300" w:lineRule="auto"/>
            </w:pPr>
            <w:r>
              <w:t xml:space="preserve"> </w:t>
            </w:r>
          </w:p>
        </w:tc>
        <w:tc>
          <w:tcPr>
            <w:tcW w:w="1229" w:type="dxa"/>
            <w:vAlign w:val="center"/>
          </w:tcPr>
          <w:p w14:paraId="20DB98DF" w14:textId="77777777" w:rsidR="00691347" w:rsidRDefault="00000000">
            <w:pPr>
              <w:spacing w:line="300" w:lineRule="auto"/>
            </w:pPr>
            <w:r>
              <w:t xml:space="preserve"> </w:t>
            </w:r>
          </w:p>
        </w:tc>
        <w:tc>
          <w:tcPr>
            <w:tcW w:w="965" w:type="dxa"/>
            <w:vAlign w:val="center"/>
          </w:tcPr>
          <w:p w14:paraId="23845C8F" w14:textId="77777777" w:rsidR="00691347" w:rsidRDefault="00000000">
            <w:pPr>
              <w:spacing w:line="300" w:lineRule="auto"/>
            </w:pPr>
            <w:r>
              <w:t xml:space="preserve"> </w:t>
            </w:r>
          </w:p>
        </w:tc>
        <w:tc>
          <w:tcPr>
            <w:tcW w:w="5840" w:type="dxa"/>
            <w:vAlign w:val="center"/>
          </w:tcPr>
          <w:p w14:paraId="27DFA09C" w14:textId="77777777" w:rsidR="00691347" w:rsidRDefault="00000000">
            <w:pPr>
              <w:spacing w:line="300" w:lineRule="auto"/>
            </w:pPr>
            <w:r>
              <w:t xml:space="preserve"> </w:t>
            </w:r>
          </w:p>
        </w:tc>
      </w:tr>
      <w:tr w:rsidR="00691347" w14:paraId="01A3C51F" w14:textId="77777777" w:rsidTr="00EB28BD">
        <w:trPr>
          <w:trHeight w:val="375"/>
        </w:trPr>
        <w:tc>
          <w:tcPr>
            <w:tcW w:w="439" w:type="dxa"/>
            <w:vAlign w:val="center"/>
          </w:tcPr>
          <w:p w14:paraId="1B80F478" w14:textId="77777777" w:rsidR="00691347" w:rsidRDefault="00000000">
            <w:pPr>
              <w:jc w:val="center"/>
            </w:pPr>
            <w:r>
              <w:t>3</w:t>
            </w:r>
          </w:p>
        </w:tc>
        <w:tc>
          <w:tcPr>
            <w:tcW w:w="1844" w:type="dxa"/>
            <w:vAlign w:val="center"/>
          </w:tcPr>
          <w:p w14:paraId="3D2F5AA3" w14:textId="77777777" w:rsidR="00691347" w:rsidRDefault="00000000">
            <w:pPr>
              <w:spacing w:line="300" w:lineRule="auto"/>
            </w:pPr>
            <w:r>
              <w:t xml:space="preserve"> </w:t>
            </w:r>
          </w:p>
        </w:tc>
        <w:tc>
          <w:tcPr>
            <w:tcW w:w="1624" w:type="dxa"/>
            <w:vAlign w:val="center"/>
          </w:tcPr>
          <w:p w14:paraId="5CB4FE26" w14:textId="77777777" w:rsidR="00691347" w:rsidRDefault="00000000">
            <w:pPr>
              <w:spacing w:line="300" w:lineRule="auto"/>
            </w:pPr>
            <w:r>
              <w:t xml:space="preserve"> </w:t>
            </w:r>
          </w:p>
        </w:tc>
        <w:tc>
          <w:tcPr>
            <w:tcW w:w="2283" w:type="dxa"/>
            <w:vAlign w:val="center"/>
          </w:tcPr>
          <w:p w14:paraId="2686D6F7" w14:textId="77777777" w:rsidR="00691347" w:rsidRDefault="00000000">
            <w:pPr>
              <w:spacing w:line="300" w:lineRule="auto"/>
            </w:pPr>
            <w:r>
              <w:t xml:space="preserve"> </w:t>
            </w:r>
          </w:p>
        </w:tc>
        <w:tc>
          <w:tcPr>
            <w:tcW w:w="965" w:type="dxa"/>
            <w:vAlign w:val="center"/>
          </w:tcPr>
          <w:p w14:paraId="1DF18F6F" w14:textId="77777777" w:rsidR="00691347" w:rsidRDefault="00000000">
            <w:pPr>
              <w:spacing w:line="300" w:lineRule="auto"/>
            </w:pPr>
            <w:r>
              <w:t xml:space="preserve"> </w:t>
            </w:r>
          </w:p>
        </w:tc>
        <w:tc>
          <w:tcPr>
            <w:tcW w:w="1229" w:type="dxa"/>
            <w:vAlign w:val="center"/>
          </w:tcPr>
          <w:p w14:paraId="571856A9" w14:textId="77777777" w:rsidR="00691347" w:rsidRDefault="00000000">
            <w:pPr>
              <w:spacing w:line="300" w:lineRule="auto"/>
            </w:pPr>
            <w:r>
              <w:t xml:space="preserve"> </w:t>
            </w:r>
          </w:p>
        </w:tc>
        <w:tc>
          <w:tcPr>
            <w:tcW w:w="965" w:type="dxa"/>
            <w:vAlign w:val="center"/>
          </w:tcPr>
          <w:p w14:paraId="5BC17A38" w14:textId="77777777" w:rsidR="00691347" w:rsidRDefault="00000000">
            <w:pPr>
              <w:spacing w:line="300" w:lineRule="auto"/>
            </w:pPr>
            <w:r>
              <w:t xml:space="preserve"> </w:t>
            </w:r>
          </w:p>
        </w:tc>
        <w:tc>
          <w:tcPr>
            <w:tcW w:w="5840" w:type="dxa"/>
            <w:vAlign w:val="center"/>
          </w:tcPr>
          <w:p w14:paraId="287A949B" w14:textId="77777777" w:rsidR="00691347" w:rsidRDefault="00000000">
            <w:pPr>
              <w:spacing w:line="300" w:lineRule="auto"/>
            </w:pPr>
            <w:r>
              <w:t xml:space="preserve"> </w:t>
            </w:r>
          </w:p>
        </w:tc>
      </w:tr>
      <w:tr w:rsidR="00691347" w14:paraId="4AC40236" w14:textId="77777777" w:rsidTr="00EB28BD">
        <w:trPr>
          <w:trHeight w:val="360"/>
        </w:trPr>
        <w:tc>
          <w:tcPr>
            <w:tcW w:w="439" w:type="dxa"/>
            <w:vAlign w:val="center"/>
          </w:tcPr>
          <w:p w14:paraId="02CDDC54" w14:textId="77777777" w:rsidR="00691347" w:rsidRDefault="00000000">
            <w:pPr>
              <w:jc w:val="center"/>
            </w:pPr>
            <w:r>
              <w:t>4</w:t>
            </w:r>
          </w:p>
        </w:tc>
        <w:tc>
          <w:tcPr>
            <w:tcW w:w="1844" w:type="dxa"/>
            <w:vAlign w:val="center"/>
          </w:tcPr>
          <w:p w14:paraId="2E8A407C" w14:textId="77777777" w:rsidR="00691347" w:rsidRDefault="00000000">
            <w:pPr>
              <w:spacing w:line="300" w:lineRule="auto"/>
            </w:pPr>
            <w:r>
              <w:t xml:space="preserve"> </w:t>
            </w:r>
          </w:p>
        </w:tc>
        <w:tc>
          <w:tcPr>
            <w:tcW w:w="1624" w:type="dxa"/>
            <w:vAlign w:val="center"/>
          </w:tcPr>
          <w:p w14:paraId="08D89C58" w14:textId="77777777" w:rsidR="00691347" w:rsidRDefault="00000000">
            <w:pPr>
              <w:spacing w:line="300" w:lineRule="auto"/>
            </w:pPr>
            <w:r>
              <w:t xml:space="preserve"> </w:t>
            </w:r>
          </w:p>
        </w:tc>
        <w:tc>
          <w:tcPr>
            <w:tcW w:w="2283" w:type="dxa"/>
            <w:vAlign w:val="center"/>
          </w:tcPr>
          <w:p w14:paraId="78F28524" w14:textId="77777777" w:rsidR="00691347" w:rsidRDefault="00000000">
            <w:pPr>
              <w:spacing w:line="300" w:lineRule="auto"/>
            </w:pPr>
            <w:r>
              <w:t xml:space="preserve"> </w:t>
            </w:r>
          </w:p>
        </w:tc>
        <w:tc>
          <w:tcPr>
            <w:tcW w:w="965" w:type="dxa"/>
            <w:vAlign w:val="center"/>
          </w:tcPr>
          <w:p w14:paraId="0AEA9BDF" w14:textId="77777777" w:rsidR="00691347" w:rsidRDefault="00000000">
            <w:pPr>
              <w:spacing w:line="300" w:lineRule="auto"/>
            </w:pPr>
            <w:r>
              <w:t xml:space="preserve"> </w:t>
            </w:r>
          </w:p>
        </w:tc>
        <w:tc>
          <w:tcPr>
            <w:tcW w:w="1229" w:type="dxa"/>
            <w:vAlign w:val="center"/>
          </w:tcPr>
          <w:p w14:paraId="656A7787" w14:textId="77777777" w:rsidR="00691347" w:rsidRDefault="00000000">
            <w:pPr>
              <w:spacing w:line="300" w:lineRule="auto"/>
            </w:pPr>
            <w:r>
              <w:t xml:space="preserve"> </w:t>
            </w:r>
          </w:p>
        </w:tc>
        <w:tc>
          <w:tcPr>
            <w:tcW w:w="965" w:type="dxa"/>
            <w:vAlign w:val="center"/>
          </w:tcPr>
          <w:p w14:paraId="407854C1" w14:textId="77777777" w:rsidR="00691347" w:rsidRDefault="00000000">
            <w:pPr>
              <w:spacing w:line="300" w:lineRule="auto"/>
            </w:pPr>
            <w:r>
              <w:t xml:space="preserve"> </w:t>
            </w:r>
          </w:p>
        </w:tc>
        <w:tc>
          <w:tcPr>
            <w:tcW w:w="5840" w:type="dxa"/>
            <w:vAlign w:val="center"/>
          </w:tcPr>
          <w:p w14:paraId="63583A5E" w14:textId="77777777" w:rsidR="00691347" w:rsidRDefault="00000000">
            <w:pPr>
              <w:spacing w:line="300" w:lineRule="auto"/>
            </w:pPr>
            <w:r>
              <w:t xml:space="preserve"> </w:t>
            </w:r>
          </w:p>
        </w:tc>
      </w:tr>
      <w:tr w:rsidR="00691347" w14:paraId="10C7D8B2" w14:textId="77777777" w:rsidTr="00EB28BD">
        <w:trPr>
          <w:trHeight w:val="375"/>
        </w:trPr>
        <w:tc>
          <w:tcPr>
            <w:tcW w:w="439" w:type="dxa"/>
            <w:vAlign w:val="center"/>
          </w:tcPr>
          <w:p w14:paraId="5C95B831" w14:textId="77777777" w:rsidR="00691347" w:rsidRDefault="00000000">
            <w:pPr>
              <w:jc w:val="center"/>
            </w:pPr>
            <w:r>
              <w:lastRenderedPageBreak/>
              <w:t>5</w:t>
            </w:r>
          </w:p>
        </w:tc>
        <w:tc>
          <w:tcPr>
            <w:tcW w:w="1844" w:type="dxa"/>
            <w:vAlign w:val="center"/>
          </w:tcPr>
          <w:p w14:paraId="76C82330" w14:textId="77777777" w:rsidR="00691347" w:rsidRDefault="00000000">
            <w:pPr>
              <w:spacing w:line="300" w:lineRule="auto"/>
            </w:pPr>
            <w:r>
              <w:t xml:space="preserve"> </w:t>
            </w:r>
          </w:p>
        </w:tc>
        <w:tc>
          <w:tcPr>
            <w:tcW w:w="1624" w:type="dxa"/>
            <w:vAlign w:val="center"/>
          </w:tcPr>
          <w:p w14:paraId="76FADE26" w14:textId="77777777" w:rsidR="00691347" w:rsidRDefault="00000000">
            <w:pPr>
              <w:spacing w:line="300" w:lineRule="auto"/>
            </w:pPr>
            <w:r>
              <w:t xml:space="preserve"> </w:t>
            </w:r>
          </w:p>
        </w:tc>
        <w:tc>
          <w:tcPr>
            <w:tcW w:w="2283" w:type="dxa"/>
            <w:vAlign w:val="center"/>
          </w:tcPr>
          <w:p w14:paraId="11293F6F" w14:textId="77777777" w:rsidR="00691347" w:rsidRDefault="00000000">
            <w:pPr>
              <w:spacing w:line="300" w:lineRule="auto"/>
            </w:pPr>
            <w:r>
              <w:t xml:space="preserve"> </w:t>
            </w:r>
          </w:p>
        </w:tc>
        <w:tc>
          <w:tcPr>
            <w:tcW w:w="965" w:type="dxa"/>
            <w:vAlign w:val="center"/>
          </w:tcPr>
          <w:p w14:paraId="767340E4" w14:textId="77777777" w:rsidR="00691347" w:rsidRDefault="00000000">
            <w:pPr>
              <w:spacing w:line="300" w:lineRule="auto"/>
            </w:pPr>
            <w:r>
              <w:t xml:space="preserve"> </w:t>
            </w:r>
          </w:p>
        </w:tc>
        <w:tc>
          <w:tcPr>
            <w:tcW w:w="1229" w:type="dxa"/>
            <w:vAlign w:val="center"/>
          </w:tcPr>
          <w:p w14:paraId="3E8D542D" w14:textId="77777777" w:rsidR="00691347" w:rsidRDefault="00000000">
            <w:pPr>
              <w:spacing w:line="300" w:lineRule="auto"/>
            </w:pPr>
            <w:r>
              <w:t xml:space="preserve"> </w:t>
            </w:r>
          </w:p>
        </w:tc>
        <w:tc>
          <w:tcPr>
            <w:tcW w:w="965" w:type="dxa"/>
            <w:vAlign w:val="center"/>
          </w:tcPr>
          <w:p w14:paraId="4EE32B2C" w14:textId="77777777" w:rsidR="00691347" w:rsidRDefault="00000000">
            <w:pPr>
              <w:spacing w:line="300" w:lineRule="auto"/>
            </w:pPr>
            <w:r>
              <w:t xml:space="preserve"> </w:t>
            </w:r>
          </w:p>
        </w:tc>
        <w:tc>
          <w:tcPr>
            <w:tcW w:w="5840" w:type="dxa"/>
            <w:vAlign w:val="center"/>
          </w:tcPr>
          <w:p w14:paraId="7BFC153E" w14:textId="77777777" w:rsidR="00691347" w:rsidRDefault="00000000">
            <w:pPr>
              <w:spacing w:line="300" w:lineRule="auto"/>
            </w:pPr>
            <w:r>
              <w:t xml:space="preserve"> </w:t>
            </w:r>
          </w:p>
        </w:tc>
      </w:tr>
      <w:tr w:rsidR="00691347" w14:paraId="71C533BD" w14:textId="77777777" w:rsidTr="00EB28BD">
        <w:trPr>
          <w:trHeight w:val="375"/>
        </w:trPr>
        <w:tc>
          <w:tcPr>
            <w:tcW w:w="439" w:type="dxa"/>
            <w:vAlign w:val="center"/>
          </w:tcPr>
          <w:p w14:paraId="5DD0F12A" w14:textId="77777777" w:rsidR="00691347" w:rsidRDefault="00000000">
            <w:pPr>
              <w:jc w:val="center"/>
            </w:pPr>
            <w:r>
              <w:t>6</w:t>
            </w:r>
          </w:p>
        </w:tc>
        <w:tc>
          <w:tcPr>
            <w:tcW w:w="1844" w:type="dxa"/>
            <w:vAlign w:val="center"/>
          </w:tcPr>
          <w:p w14:paraId="33C0C38E" w14:textId="77777777" w:rsidR="00691347" w:rsidRDefault="00000000">
            <w:pPr>
              <w:spacing w:line="300" w:lineRule="auto"/>
            </w:pPr>
            <w:r>
              <w:t xml:space="preserve"> </w:t>
            </w:r>
          </w:p>
        </w:tc>
        <w:tc>
          <w:tcPr>
            <w:tcW w:w="1624" w:type="dxa"/>
            <w:vAlign w:val="center"/>
          </w:tcPr>
          <w:p w14:paraId="051AFCA0" w14:textId="77777777" w:rsidR="00691347" w:rsidRDefault="00000000">
            <w:pPr>
              <w:spacing w:line="300" w:lineRule="auto"/>
            </w:pPr>
            <w:r>
              <w:t xml:space="preserve"> </w:t>
            </w:r>
          </w:p>
        </w:tc>
        <w:tc>
          <w:tcPr>
            <w:tcW w:w="2283" w:type="dxa"/>
            <w:vAlign w:val="center"/>
          </w:tcPr>
          <w:p w14:paraId="775A3806" w14:textId="77777777" w:rsidR="00691347" w:rsidRDefault="00000000">
            <w:pPr>
              <w:spacing w:line="300" w:lineRule="auto"/>
            </w:pPr>
            <w:r>
              <w:t xml:space="preserve"> </w:t>
            </w:r>
          </w:p>
        </w:tc>
        <w:tc>
          <w:tcPr>
            <w:tcW w:w="965" w:type="dxa"/>
            <w:vAlign w:val="center"/>
          </w:tcPr>
          <w:p w14:paraId="5B243D55" w14:textId="77777777" w:rsidR="00691347" w:rsidRDefault="00000000">
            <w:pPr>
              <w:spacing w:line="300" w:lineRule="auto"/>
            </w:pPr>
            <w:r>
              <w:t xml:space="preserve"> </w:t>
            </w:r>
          </w:p>
        </w:tc>
        <w:tc>
          <w:tcPr>
            <w:tcW w:w="1229" w:type="dxa"/>
            <w:vAlign w:val="center"/>
          </w:tcPr>
          <w:p w14:paraId="1851C929" w14:textId="77777777" w:rsidR="00691347" w:rsidRDefault="00000000">
            <w:pPr>
              <w:spacing w:line="300" w:lineRule="auto"/>
            </w:pPr>
            <w:r>
              <w:t xml:space="preserve"> </w:t>
            </w:r>
          </w:p>
        </w:tc>
        <w:tc>
          <w:tcPr>
            <w:tcW w:w="965" w:type="dxa"/>
            <w:vAlign w:val="center"/>
          </w:tcPr>
          <w:p w14:paraId="149EF739" w14:textId="77777777" w:rsidR="00691347" w:rsidRDefault="00000000">
            <w:pPr>
              <w:spacing w:line="300" w:lineRule="auto"/>
            </w:pPr>
            <w:r>
              <w:t xml:space="preserve"> </w:t>
            </w:r>
          </w:p>
        </w:tc>
        <w:tc>
          <w:tcPr>
            <w:tcW w:w="5840" w:type="dxa"/>
            <w:vAlign w:val="center"/>
          </w:tcPr>
          <w:p w14:paraId="317F0A91" w14:textId="77777777" w:rsidR="00691347" w:rsidRDefault="00000000">
            <w:pPr>
              <w:spacing w:line="300" w:lineRule="auto"/>
            </w:pPr>
            <w:r>
              <w:t xml:space="preserve"> </w:t>
            </w:r>
          </w:p>
        </w:tc>
      </w:tr>
      <w:tr w:rsidR="00691347" w14:paraId="0EBF7277" w14:textId="77777777" w:rsidTr="00EB28BD">
        <w:trPr>
          <w:trHeight w:val="360"/>
        </w:trPr>
        <w:tc>
          <w:tcPr>
            <w:tcW w:w="439" w:type="dxa"/>
            <w:vAlign w:val="center"/>
          </w:tcPr>
          <w:p w14:paraId="355EDC69" w14:textId="77777777" w:rsidR="00691347" w:rsidRDefault="00000000">
            <w:pPr>
              <w:jc w:val="center"/>
            </w:pPr>
            <w:r>
              <w:t>7</w:t>
            </w:r>
          </w:p>
        </w:tc>
        <w:tc>
          <w:tcPr>
            <w:tcW w:w="1844" w:type="dxa"/>
            <w:vAlign w:val="center"/>
          </w:tcPr>
          <w:p w14:paraId="133A80A3" w14:textId="77777777" w:rsidR="00691347" w:rsidRDefault="00000000">
            <w:pPr>
              <w:spacing w:line="300" w:lineRule="auto"/>
            </w:pPr>
            <w:r>
              <w:t xml:space="preserve"> </w:t>
            </w:r>
          </w:p>
        </w:tc>
        <w:tc>
          <w:tcPr>
            <w:tcW w:w="1624" w:type="dxa"/>
            <w:vAlign w:val="center"/>
          </w:tcPr>
          <w:p w14:paraId="4665B48C" w14:textId="77777777" w:rsidR="00691347" w:rsidRDefault="00000000">
            <w:pPr>
              <w:spacing w:line="300" w:lineRule="auto"/>
            </w:pPr>
            <w:r>
              <w:t xml:space="preserve"> </w:t>
            </w:r>
          </w:p>
        </w:tc>
        <w:tc>
          <w:tcPr>
            <w:tcW w:w="2283" w:type="dxa"/>
            <w:vAlign w:val="center"/>
          </w:tcPr>
          <w:p w14:paraId="46CC35B4" w14:textId="77777777" w:rsidR="00691347" w:rsidRDefault="00000000">
            <w:pPr>
              <w:spacing w:line="300" w:lineRule="auto"/>
            </w:pPr>
            <w:r>
              <w:t xml:space="preserve"> </w:t>
            </w:r>
          </w:p>
        </w:tc>
        <w:tc>
          <w:tcPr>
            <w:tcW w:w="965" w:type="dxa"/>
            <w:vAlign w:val="center"/>
          </w:tcPr>
          <w:p w14:paraId="233501E0" w14:textId="77777777" w:rsidR="00691347" w:rsidRDefault="00000000">
            <w:pPr>
              <w:spacing w:line="300" w:lineRule="auto"/>
            </w:pPr>
            <w:r>
              <w:t xml:space="preserve"> </w:t>
            </w:r>
          </w:p>
        </w:tc>
        <w:tc>
          <w:tcPr>
            <w:tcW w:w="1229" w:type="dxa"/>
            <w:vAlign w:val="center"/>
          </w:tcPr>
          <w:p w14:paraId="4395ACCA" w14:textId="77777777" w:rsidR="00691347" w:rsidRDefault="00000000">
            <w:pPr>
              <w:spacing w:line="300" w:lineRule="auto"/>
            </w:pPr>
            <w:r>
              <w:t xml:space="preserve"> </w:t>
            </w:r>
          </w:p>
        </w:tc>
        <w:tc>
          <w:tcPr>
            <w:tcW w:w="965" w:type="dxa"/>
            <w:vAlign w:val="center"/>
          </w:tcPr>
          <w:p w14:paraId="6012A6FC" w14:textId="77777777" w:rsidR="00691347" w:rsidRDefault="00000000">
            <w:pPr>
              <w:spacing w:line="300" w:lineRule="auto"/>
            </w:pPr>
            <w:r>
              <w:t xml:space="preserve"> </w:t>
            </w:r>
          </w:p>
        </w:tc>
        <w:tc>
          <w:tcPr>
            <w:tcW w:w="5840" w:type="dxa"/>
            <w:vAlign w:val="center"/>
          </w:tcPr>
          <w:p w14:paraId="469CF713" w14:textId="77777777" w:rsidR="00691347" w:rsidRDefault="00000000">
            <w:pPr>
              <w:spacing w:line="300" w:lineRule="auto"/>
            </w:pPr>
            <w:r>
              <w:t xml:space="preserve"> </w:t>
            </w:r>
          </w:p>
        </w:tc>
      </w:tr>
      <w:tr w:rsidR="00691347" w14:paraId="79E74F61" w14:textId="77777777" w:rsidTr="00EB28BD">
        <w:trPr>
          <w:trHeight w:val="375"/>
        </w:trPr>
        <w:tc>
          <w:tcPr>
            <w:tcW w:w="439" w:type="dxa"/>
            <w:vAlign w:val="center"/>
          </w:tcPr>
          <w:p w14:paraId="6196FB8C" w14:textId="77777777" w:rsidR="00691347" w:rsidRDefault="00000000">
            <w:pPr>
              <w:jc w:val="center"/>
            </w:pPr>
            <w:r>
              <w:t>8</w:t>
            </w:r>
          </w:p>
        </w:tc>
        <w:tc>
          <w:tcPr>
            <w:tcW w:w="1844" w:type="dxa"/>
            <w:vAlign w:val="center"/>
          </w:tcPr>
          <w:p w14:paraId="783D0C2A" w14:textId="77777777" w:rsidR="00691347" w:rsidRDefault="00000000">
            <w:pPr>
              <w:spacing w:line="300" w:lineRule="auto"/>
            </w:pPr>
            <w:r>
              <w:t xml:space="preserve"> </w:t>
            </w:r>
          </w:p>
        </w:tc>
        <w:tc>
          <w:tcPr>
            <w:tcW w:w="1624" w:type="dxa"/>
            <w:vAlign w:val="center"/>
          </w:tcPr>
          <w:p w14:paraId="59088D16" w14:textId="77777777" w:rsidR="00691347" w:rsidRDefault="00000000">
            <w:pPr>
              <w:spacing w:line="300" w:lineRule="auto"/>
            </w:pPr>
            <w:r>
              <w:t xml:space="preserve"> </w:t>
            </w:r>
          </w:p>
        </w:tc>
        <w:tc>
          <w:tcPr>
            <w:tcW w:w="2283" w:type="dxa"/>
            <w:vAlign w:val="center"/>
          </w:tcPr>
          <w:p w14:paraId="38195923" w14:textId="77777777" w:rsidR="00691347" w:rsidRDefault="00000000">
            <w:pPr>
              <w:spacing w:line="300" w:lineRule="auto"/>
            </w:pPr>
            <w:r>
              <w:t xml:space="preserve"> </w:t>
            </w:r>
          </w:p>
        </w:tc>
        <w:tc>
          <w:tcPr>
            <w:tcW w:w="965" w:type="dxa"/>
            <w:vAlign w:val="center"/>
          </w:tcPr>
          <w:p w14:paraId="3F7D6CE1" w14:textId="77777777" w:rsidR="00691347" w:rsidRDefault="00000000">
            <w:pPr>
              <w:spacing w:line="300" w:lineRule="auto"/>
            </w:pPr>
            <w:r>
              <w:t xml:space="preserve"> </w:t>
            </w:r>
          </w:p>
        </w:tc>
        <w:tc>
          <w:tcPr>
            <w:tcW w:w="1229" w:type="dxa"/>
            <w:vAlign w:val="center"/>
          </w:tcPr>
          <w:p w14:paraId="49C6D36C" w14:textId="77777777" w:rsidR="00691347" w:rsidRDefault="00000000">
            <w:pPr>
              <w:spacing w:line="300" w:lineRule="auto"/>
            </w:pPr>
            <w:r>
              <w:t xml:space="preserve"> </w:t>
            </w:r>
          </w:p>
        </w:tc>
        <w:tc>
          <w:tcPr>
            <w:tcW w:w="965" w:type="dxa"/>
            <w:vAlign w:val="center"/>
          </w:tcPr>
          <w:p w14:paraId="6BA9AE59" w14:textId="77777777" w:rsidR="00691347" w:rsidRDefault="00000000">
            <w:pPr>
              <w:spacing w:line="300" w:lineRule="auto"/>
            </w:pPr>
            <w:r>
              <w:t xml:space="preserve"> </w:t>
            </w:r>
          </w:p>
        </w:tc>
        <w:tc>
          <w:tcPr>
            <w:tcW w:w="5840" w:type="dxa"/>
            <w:vAlign w:val="center"/>
          </w:tcPr>
          <w:p w14:paraId="67927D8C" w14:textId="77777777" w:rsidR="00691347" w:rsidRDefault="00000000">
            <w:pPr>
              <w:spacing w:line="300" w:lineRule="auto"/>
            </w:pPr>
            <w:r>
              <w:t xml:space="preserve"> </w:t>
            </w:r>
          </w:p>
        </w:tc>
      </w:tr>
      <w:tr w:rsidR="00691347" w14:paraId="1D5F9B27" w14:textId="77777777" w:rsidTr="00EB28BD">
        <w:trPr>
          <w:trHeight w:val="375"/>
        </w:trPr>
        <w:tc>
          <w:tcPr>
            <w:tcW w:w="439" w:type="dxa"/>
            <w:vAlign w:val="center"/>
          </w:tcPr>
          <w:p w14:paraId="39DD2F2E" w14:textId="77777777" w:rsidR="00691347" w:rsidRDefault="00000000">
            <w:pPr>
              <w:jc w:val="center"/>
            </w:pPr>
            <w:r>
              <w:t>9</w:t>
            </w:r>
          </w:p>
        </w:tc>
        <w:tc>
          <w:tcPr>
            <w:tcW w:w="1844" w:type="dxa"/>
            <w:vAlign w:val="center"/>
          </w:tcPr>
          <w:p w14:paraId="7567C3C3" w14:textId="77777777" w:rsidR="00691347" w:rsidRDefault="00000000">
            <w:pPr>
              <w:spacing w:line="300" w:lineRule="auto"/>
            </w:pPr>
            <w:r>
              <w:t xml:space="preserve"> </w:t>
            </w:r>
          </w:p>
        </w:tc>
        <w:tc>
          <w:tcPr>
            <w:tcW w:w="1624" w:type="dxa"/>
            <w:vAlign w:val="center"/>
          </w:tcPr>
          <w:p w14:paraId="28CDF7B1" w14:textId="77777777" w:rsidR="00691347" w:rsidRDefault="00000000">
            <w:pPr>
              <w:spacing w:line="300" w:lineRule="auto"/>
            </w:pPr>
            <w:r>
              <w:t xml:space="preserve"> </w:t>
            </w:r>
          </w:p>
        </w:tc>
        <w:tc>
          <w:tcPr>
            <w:tcW w:w="2283" w:type="dxa"/>
            <w:vAlign w:val="center"/>
          </w:tcPr>
          <w:p w14:paraId="00A411DA" w14:textId="77777777" w:rsidR="00691347" w:rsidRDefault="00000000">
            <w:pPr>
              <w:spacing w:line="300" w:lineRule="auto"/>
            </w:pPr>
            <w:r>
              <w:t xml:space="preserve"> </w:t>
            </w:r>
          </w:p>
        </w:tc>
        <w:tc>
          <w:tcPr>
            <w:tcW w:w="965" w:type="dxa"/>
            <w:vAlign w:val="center"/>
          </w:tcPr>
          <w:p w14:paraId="314D95CA" w14:textId="77777777" w:rsidR="00691347" w:rsidRDefault="00000000">
            <w:pPr>
              <w:spacing w:line="300" w:lineRule="auto"/>
            </w:pPr>
            <w:r>
              <w:t xml:space="preserve"> </w:t>
            </w:r>
          </w:p>
        </w:tc>
        <w:tc>
          <w:tcPr>
            <w:tcW w:w="1229" w:type="dxa"/>
            <w:vAlign w:val="center"/>
          </w:tcPr>
          <w:p w14:paraId="087825B4" w14:textId="77777777" w:rsidR="00691347" w:rsidRDefault="00000000">
            <w:pPr>
              <w:spacing w:line="300" w:lineRule="auto"/>
            </w:pPr>
            <w:r>
              <w:t xml:space="preserve"> </w:t>
            </w:r>
          </w:p>
        </w:tc>
        <w:tc>
          <w:tcPr>
            <w:tcW w:w="965" w:type="dxa"/>
            <w:vAlign w:val="center"/>
          </w:tcPr>
          <w:p w14:paraId="044B15AA" w14:textId="77777777" w:rsidR="00691347" w:rsidRDefault="00000000">
            <w:pPr>
              <w:spacing w:line="300" w:lineRule="auto"/>
            </w:pPr>
            <w:r>
              <w:t xml:space="preserve"> </w:t>
            </w:r>
          </w:p>
        </w:tc>
        <w:tc>
          <w:tcPr>
            <w:tcW w:w="5840" w:type="dxa"/>
            <w:vAlign w:val="center"/>
          </w:tcPr>
          <w:p w14:paraId="4F8ADD7B" w14:textId="77777777" w:rsidR="00691347" w:rsidRDefault="00000000">
            <w:pPr>
              <w:spacing w:line="300" w:lineRule="auto"/>
            </w:pPr>
            <w:r>
              <w:t xml:space="preserve"> </w:t>
            </w:r>
          </w:p>
        </w:tc>
      </w:tr>
      <w:tr w:rsidR="00691347" w14:paraId="59C05182" w14:textId="77777777" w:rsidTr="00EB28BD">
        <w:trPr>
          <w:trHeight w:val="375"/>
        </w:trPr>
        <w:tc>
          <w:tcPr>
            <w:tcW w:w="439" w:type="dxa"/>
            <w:vAlign w:val="center"/>
          </w:tcPr>
          <w:p w14:paraId="77CFF2B1" w14:textId="77777777" w:rsidR="00691347" w:rsidRDefault="00000000">
            <w:pPr>
              <w:jc w:val="center"/>
            </w:pPr>
            <w:r>
              <w:t>10</w:t>
            </w:r>
          </w:p>
        </w:tc>
        <w:tc>
          <w:tcPr>
            <w:tcW w:w="1844" w:type="dxa"/>
            <w:vAlign w:val="center"/>
          </w:tcPr>
          <w:p w14:paraId="7F9E7419" w14:textId="77777777" w:rsidR="00691347" w:rsidRDefault="00000000">
            <w:pPr>
              <w:spacing w:line="300" w:lineRule="auto"/>
            </w:pPr>
            <w:r>
              <w:t xml:space="preserve"> </w:t>
            </w:r>
          </w:p>
        </w:tc>
        <w:tc>
          <w:tcPr>
            <w:tcW w:w="1624" w:type="dxa"/>
            <w:vAlign w:val="center"/>
          </w:tcPr>
          <w:p w14:paraId="7CD8D066" w14:textId="77777777" w:rsidR="00691347" w:rsidRDefault="00000000">
            <w:pPr>
              <w:spacing w:line="300" w:lineRule="auto"/>
            </w:pPr>
            <w:r>
              <w:t xml:space="preserve"> </w:t>
            </w:r>
          </w:p>
        </w:tc>
        <w:tc>
          <w:tcPr>
            <w:tcW w:w="2283" w:type="dxa"/>
            <w:vAlign w:val="center"/>
          </w:tcPr>
          <w:p w14:paraId="24BFD9DC" w14:textId="77777777" w:rsidR="00691347" w:rsidRDefault="00000000">
            <w:pPr>
              <w:spacing w:line="300" w:lineRule="auto"/>
            </w:pPr>
            <w:r>
              <w:t xml:space="preserve"> </w:t>
            </w:r>
          </w:p>
        </w:tc>
        <w:tc>
          <w:tcPr>
            <w:tcW w:w="965" w:type="dxa"/>
            <w:vAlign w:val="center"/>
          </w:tcPr>
          <w:p w14:paraId="6F1589B0" w14:textId="77777777" w:rsidR="00691347" w:rsidRDefault="00000000">
            <w:pPr>
              <w:spacing w:line="300" w:lineRule="auto"/>
            </w:pPr>
            <w:r>
              <w:t xml:space="preserve"> </w:t>
            </w:r>
          </w:p>
        </w:tc>
        <w:tc>
          <w:tcPr>
            <w:tcW w:w="1229" w:type="dxa"/>
            <w:vAlign w:val="center"/>
          </w:tcPr>
          <w:p w14:paraId="28500AB1" w14:textId="77777777" w:rsidR="00691347" w:rsidRDefault="00000000">
            <w:pPr>
              <w:spacing w:line="300" w:lineRule="auto"/>
            </w:pPr>
            <w:r>
              <w:t xml:space="preserve"> </w:t>
            </w:r>
          </w:p>
        </w:tc>
        <w:tc>
          <w:tcPr>
            <w:tcW w:w="965" w:type="dxa"/>
            <w:vAlign w:val="center"/>
          </w:tcPr>
          <w:p w14:paraId="21B6F58E" w14:textId="77777777" w:rsidR="00691347" w:rsidRDefault="00000000">
            <w:pPr>
              <w:spacing w:line="300" w:lineRule="auto"/>
            </w:pPr>
            <w:r>
              <w:t xml:space="preserve"> </w:t>
            </w:r>
          </w:p>
        </w:tc>
        <w:tc>
          <w:tcPr>
            <w:tcW w:w="5840" w:type="dxa"/>
            <w:vAlign w:val="center"/>
          </w:tcPr>
          <w:p w14:paraId="02F7067B" w14:textId="77777777" w:rsidR="00691347" w:rsidRDefault="00000000">
            <w:pPr>
              <w:spacing w:line="300" w:lineRule="auto"/>
            </w:pPr>
            <w:r>
              <w:t xml:space="preserve"> </w:t>
            </w:r>
          </w:p>
        </w:tc>
      </w:tr>
      <w:tr w:rsidR="00691347" w14:paraId="258C4B1A" w14:textId="77777777" w:rsidTr="00EB28BD">
        <w:trPr>
          <w:trHeight w:val="285"/>
        </w:trPr>
        <w:tc>
          <w:tcPr>
            <w:tcW w:w="15192" w:type="dxa"/>
            <w:gridSpan w:val="8"/>
            <w:shd w:val="clear" w:color="auto" w:fill="D9D9D9"/>
            <w:vAlign w:val="center"/>
          </w:tcPr>
          <w:p w14:paraId="4203C43E" w14:textId="77777777" w:rsidR="00691347" w:rsidRDefault="00000000">
            <w:pPr>
              <w:jc w:val="center"/>
            </w:pPr>
            <w:r>
              <w:rPr>
                <w:b/>
              </w:rPr>
              <w:t>G.</w:t>
            </w:r>
          </w:p>
        </w:tc>
      </w:tr>
      <w:tr w:rsidR="00691347" w14:paraId="1C4994EC" w14:textId="77777777" w:rsidTr="00EB28BD">
        <w:trPr>
          <w:trHeight w:val="900"/>
        </w:trPr>
        <w:tc>
          <w:tcPr>
            <w:tcW w:w="439" w:type="dxa"/>
            <w:shd w:val="clear" w:color="auto" w:fill="EFEFEF"/>
            <w:vAlign w:val="center"/>
          </w:tcPr>
          <w:p w14:paraId="1229F05A" w14:textId="77777777" w:rsidR="00691347" w:rsidRDefault="00000000">
            <w:pPr>
              <w:jc w:val="center"/>
            </w:pPr>
            <w:r>
              <w:rPr>
                <w:b/>
              </w:rPr>
              <w:t>No.</w:t>
            </w:r>
          </w:p>
        </w:tc>
        <w:tc>
          <w:tcPr>
            <w:tcW w:w="1844" w:type="dxa"/>
            <w:shd w:val="clear" w:color="auto" w:fill="EFEFEF"/>
            <w:vAlign w:val="center"/>
          </w:tcPr>
          <w:p w14:paraId="6DF6603E" w14:textId="77777777" w:rsidR="00691347" w:rsidRDefault="00000000">
            <w:pPr>
              <w:jc w:val="center"/>
            </w:pPr>
            <w:r>
              <w:rPr>
                <w:b/>
              </w:rPr>
              <w:t>支出先</w:t>
            </w:r>
          </w:p>
        </w:tc>
        <w:tc>
          <w:tcPr>
            <w:tcW w:w="1624" w:type="dxa"/>
            <w:shd w:val="clear" w:color="auto" w:fill="EFEFEF"/>
            <w:vAlign w:val="center"/>
          </w:tcPr>
          <w:p w14:paraId="1FD72987" w14:textId="77777777" w:rsidR="00691347" w:rsidRDefault="00000000">
            <w:pPr>
              <w:jc w:val="center"/>
            </w:pPr>
            <w:r>
              <w:rPr>
                <w:b/>
              </w:rPr>
              <w:t>法人番号</w:t>
            </w:r>
          </w:p>
        </w:tc>
        <w:tc>
          <w:tcPr>
            <w:tcW w:w="2283" w:type="dxa"/>
            <w:shd w:val="clear" w:color="auto" w:fill="EFEFEF"/>
            <w:vAlign w:val="center"/>
          </w:tcPr>
          <w:p w14:paraId="1C60F564" w14:textId="77777777" w:rsidR="00691347" w:rsidRDefault="00000000">
            <w:pPr>
              <w:jc w:val="center"/>
            </w:pPr>
            <w:r>
              <w:rPr>
                <w:b/>
              </w:rPr>
              <w:t>業務概要</w:t>
            </w:r>
          </w:p>
        </w:tc>
        <w:tc>
          <w:tcPr>
            <w:tcW w:w="965" w:type="dxa"/>
            <w:shd w:val="clear" w:color="auto" w:fill="EFEFEF"/>
            <w:vAlign w:val="center"/>
          </w:tcPr>
          <w:p w14:paraId="4EB2AC88" w14:textId="77777777" w:rsidR="00691347" w:rsidRDefault="00000000">
            <w:pPr>
              <w:jc w:val="center"/>
            </w:pPr>
            <w:r>
              <w:rPr>
                <w:b/>
              </w:rPr>
              <w:t>支出額</w:t>
            </w:r>
            <w:r>
              <w:rPr>
                <w:b/>
              </w:rPr>
              <w:br/>
              <w:t>（百万円）</w:t>
            </w:r>
          </w:p>
        </w:tc>
        <w:tc>
          <w:tcPr>
            <w:tcW w:w="1229" w:type="dxa"/>
            <w:shd w:val="clear" w:color="auto" w:fill="EFEFEF"/>
            <w:vAlign w:val="center"/>
          </w:tcPr>
          <w:p w14:paraId="3791C7E1" w14:textId="77777777" w:rsidR="00691347" w:rsidRDefault="00000000">
            <w:pPr>
              <w:jc w:val="center"/>
            </w:pPr>
            <w:r>
              <w:rPr>
                <w:b/>
              </w:rPr>
              <w:t>契約方式等</w:t>
            </w:r>
          </w:p>
        </w:tc>
        <w:tc>
          <w:tcPr>
            <w:tcW w:w="965" w:type="dxa"/>
            <w:shd w:val="clear" w:color="auto" w:fill="EFEFEF"/>
            <w:vAlign w:val="center"/>
          </w:tcPr>
          <w:p w14:paraId="6EADE0D8"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1F97C411" w14:textId="77777777" w:rsidR="00691347" w:rsidRDefault="00000000">
            <w:pPr>
              <w:jc w:val="center"/>
              <w:rPr>
                <w:lang w:eastAsia="ja-JP"/>
              </w:rPr>
            </w:pPr>
            <w:r>
              <w:rPr>
                <w:b/>
                <w:lang w:eastAsia="ja-JP"/>
              </w:rPr>
              <w:t>一者応札・随意契約理由／改善策</w:t>
            </w:r>
          </w:p>
        </w:tc>
      </w:tr>
      <w:tr w:rsidR="00691347" w14:paraId="304A984D" w14:textId="77777777" w:rsidTr="00EB28BD">
        <w:trPr>
          <w:trHeight w:val="375"/>
        </w:trPr>
        <w:tc>
          <w:tcPr>
            <w:tcW w:w="439" w:type="dxa"/>
            <w:vAlign w:val="center"/>
          </w:tcPr>
          <w:p w14:paraId="4DE2E5EB" w14:textId="77777777" w:rsidR="00691347" w:rsidRDefault="00000000">
            <w:pPr>
              <w:jc w:val="center"/>
            </w:pPr>
            <w:r>
              <w:t>1</w:t>
            </w:r>
          </w:p>
        </w:tc>
        <w:tc>
          <w:tcPr>
            <w:tcW w:w="1844" w:type="dxa"/>
            <w:vAlign w:val="center"/>
          </w:tcPr>
          <w:p>
            <w:r>
              <w:t>富河文具センター</w:t>
            </w:r>
          </w:p>
        </w:tc>
        <w:tc>
          <w:tcPr>
            <w:tcW w:w="1624" w:type="dxa"/>
            <w:vAlign w:val="center"/>
          </w:tcPr>
          <w:p>
            <w:r>
              <w:t>2000000000007</w:t>
            </w:r>
          </w:p>
        </w:tc>
        <w:tc>
          <w:tcPr>
            <w:tcW w:w="2283" w:type="dxa"/>
            <w:vAlign w:val="center"/>
          </w:tcPr>
          <w:p>
            <w:r>
              <w:t>配布資材</w:t>
            </w:r>
          </w:p>
        </w:tc>
        <w:tc>
          <w:tcPr>
            <w:tcW w:w="965" w:type="dxa"/>
            <w:vAlign w:val="center"/>
          </w:tcPr>
          <w:p>
            <w:r>
              <w:t>0.1</w:t>
            </w:r>
          </w:p>
        </w:tc>
        <w:tc>
          <w:tcPr>
            <w:tcW w:w="1229" w:type="dxa"/>
            <w:vAlign w:val="center"/>
          </w:tcPr>
          <w:p>
            <w:r>
              <w:t>少額随契</w:t>
            </w:r>
          </w:p>
        </w:tc>
        <w:tc>
          <w:tcPr>
            <w:tcW w:w="965" w:type="dxa"/>
            <w:vAlign w:val="center"/>
          </w:tcPr>
          <w:p>
            <w:r>
              <w:t>2</w:t>
            </w:r>
          </w:p>
        </w:tc>
        <w:tc>
          <w:tcPr>
            <w:tcW w:w="5840" w:type="dxa"/>
            <w:vAlign w:val="center"/>
          </w:tcPr>
          <w:p>
            <w:r>
              <w:t>-</w:t>
            </w:r>
          </w:p>
        </w:tc>
      </w:tr>
      <w:tr w:rsidR="00691347" w14:paraId="79DE7313" w14:textId="77777777" w:rsidTr="00EB28BD">
        <w:trPr>
          <w:trHeight w:val="375"/>
        </w:trPr>
        <w:tc>
          <w:tcPr>
            <w:tcW w:w="439" w:type="dxa"/>
            <w:vAlign w:val="center"/>
          </w:tcPr>
          <w:p w14:paraId="38C19E0F" w14:textId="77777777" w:rsidR="00691347" w:rsidRDefault="00000000">
            <w:pPr>
              <w:jc w:val="center"/>
            </w:pPr>
            <w:r>
              <w:t>2</w:t>
            </w:r>
          </w:p>
        </w:tc>
        <w:tc>
          <w:tcPr>
            <w:tcW w:w="1844" w:type="dxa"/>
            <w:vAlign w:val="center"/>
          </w:tcPr>
          <w:p w14:paraId="76D9885A" w14:textId="77777777" w:rsidR="00691347" w:rsidRDefault="00000000">
            <w:pPr>
              <w:spacing w:line="300" w:lineRule="auto"/>
            </w:pPr>
            <w:r>
              <w:t xml:space="preserve"> </w:t>
            </w:r>
          </w:p>
        </w:tc>
        <w:tc>
          <w:tcPr>
            <w:tcW w:w="1624" w:type="dxa"/>
            <w:vAlign w:val="center"/>
          </w:tcPr>
          <w:p w14:paraId="1250DBE9" w14:textId="77777777" w:rsidR="00691347" w:rsidRDefault="00000000">
            <w:pPr>
              <w:spacing w:line="300" w:lineRule="auto"/>
            </w:pPr>
            <w:r>
              <w:t xml:space="preserve"> </w:t>
            </w:r>
          </w:p>
        </w:tc>
        <w:tc>
          <w:tcPr>
            <w:tcW w:w="2283" w:type="dxa"/>
            <w:vAlign w:val="center"/>
          </w:tcPr>
          <w:p w14:paraId="43112CD2" w14:textId="77777777" w:rsidR="00691347" w:rsidRDefault="00000000">
            <w:pPr>
              <w:spacing w:line="300" w:lineRule="auto"/>
            </w:pPr>
            <w:r>
              <w:t xml:space="preserve"> </w:t>
            </w:r>
          </w:p>
        </w:tc>
        <w:tc>
          <w:tcPr>
            <w:tcW w:w="965" w:type="dxa"/>
            <w:vAlign w:val="center"/>
          </w:tcPr>
          <w:p w14:paraId="04F15074" w14:textId="77777777" w:rsidR="00691347" w:rsidRDefault="00000000">
            <w:pPr>
              <w:spacing w:line="300" w:lineRule="auto"/>
            </w:pPr>
            <w:r>
              <w:t xml:space="preserve"> </w:t>
            </w:r>
          </w:p>
        </w:tc>
        <w:tc>
          <w:tcPr>
            <w:tcW w:w="1229" w:type="dxa"/>
            <w:vAlign w:val="center"/>
          </w:tcPr>
          <w:p w14:paraId="38A835A7" w14:textId="77777777" w:rsidR="00691347" w:rsidRDefault="00000000">
            <w:pPr>
              <w:spacing w:line="300" w:lineRule="auto"/>
            </w:pPr>
            <w:r>
              <w:t xml:space="preserve"> </w:t>
            </w:r>
          </w:p>
        </w:tc>
        <w:tc>
          <w:tcPr>
            <w:tcW w:w="965" w:type="dxa"/>
            <w:vAlign w:val="center"/>
          </w:tcPr>
          <w:p w14:paraId="281F1465" w14:textId="77777777" w:rsidR="00691347" w:rsidRDefault="00000000">
            <w:pPr>
              <w:spacing w:line="300" w:lineRule="auto"/>
            </w:pPr>
            <w:r>
              <w:t xml:space="preserve"> </w:t>
            </w:r>
          </w:p>
        </w:tc>
        <w:tc>
          <w:tcPr>
            <w:tcW w:w="5840" w:type="dxa"/>
            <w:vAlign w:val="center"/>
          </w:tcPr>
          <w:p w14:paraId="4B5E4088" w14:textId="77777777" w:rsidR="00691347" w:rsidRDefault="00000000">
            <w:pPr>
              <w:spacing w:line="300" w:lineRule="auto"/>
            </w:pPr>
            <w:r>
              <w:t xml:space="preserve"> </w:t>
            </w:r>
          </w:p>
        </w:tc>
      </w:tr>
      <w:tr w:rsidR="00691347" w14:paraId="0ACDAAAF" w14:textId="77777777" w:rsidTr="00EB28BD">
        <w:trPr>
          <w:trHeight w:val="360"/>
        </w:trPr>
        <w:tc>
          <w:tcPr>
            <w:tcW w:w="439" w:type="dxa"/>
            <w:vAlign w:val="center"/>
          </w:tcPr>
          <w:p w14:paraId="65F19FA7" w14:textId="77777777" w:rsidR="00691347" w:rsidRDefault="00000000">
            <w:pPr>
              <w:jc w:val="center"/>
            </w:pPr>
            <w:r>
              <w:t>3</w:t>
            </w:r>
          </w:p>
        </w:tc>
        <w:tc>
          <w:tcPr>
            <w:tcW w:w="1844" w:type="dxa"/>
            <w:vAlign w:val="center"/>
          </w:tcPr>
          <w:p w14:paraId="0186BE56" w14:textId="77777777" w:rsidR="00691347" w:rsidRDefault="00000000">
            <w:pPr>
              <w:spacing w:line="300" w:lineRule="auto"/>
            </w:pPr>
            <w:r>
              <w:t xml:space="preserve"> </w:t>
            </w:r>
          </w:p>
        </w:tc>
        <w:tc>
          <w:tcPr>
            <w:tcW w:w="1624" w:type="dxa"/>
            <w:vAlign w:val="center"/>
          </w:tcPr>
          <w:p w14:paraId="2940959A" w14:textId="77777777" w:rsidR="00691347" w:rsidRDefault="00000000">
            <w:pPr>
              <w:spacing w:line="300" w:lineRule="auto"/>
            </w:pPr>
            <w:r>
              <w:t xml:space="preserve"> </w:t>
            </w:r>
          </w:p>
        </w:tc>
        <w:tc>
          <w:tcPr>
            <w:tcW w:w="2283" w:type="dxa"/>
            <w:vAlign w:val="center"/>
          </w:tcPr>
          <w:p w14:paraId="2DB7FCCE" w14:textId="77777777" w:rsidR="00691347" w:rsidRDefault="00000000">
            <w:pPr>
              <w:spacing w:line="300" w:lineRule="auto"/>
            </w:pPr>
            <w:r>
              <w:t xml:space="preserve"> </w:t>
            </w:r>
          </w:p>
        </w:tc>
        <w:tc>
          <w:tcPr>
            <w:tcW w:w="965" w:type="dxa"/>
            <w:vAlign w:val="center"/>
          </w:tcPr>
          <w:p w14:paraId="066A313C" w14:textId="77777777" w:rsidR="00691347" w:rsidRDefault="00000000">
            <w:pPr>
              <w:spacing w:line="300" w:lineRule="auto"/>
            </w:pPr>
            <w:r>
              <w:t xml:space="preserve"> </w:t>
            </w:r>
          </w:p>
        </w:tc>
        <w:tc>
          <w:tcPr>
            <w:tcW w:w="1229" w:type="dxa"/>
            <w:vAlign w:val="center"/>
          </w:tcPr>
          <w:p w14:paraId="32EF8415" w14:textId="77777777" w:rsidR="00691347" w:rsidRDefault="00000000">
            <w:pPr>
              <w:spacing w:line="300" w:lineRule="auto"/>
            </w:pPr>
            <w:r>
              <w:t xml:space="preserve"> </w:t>
            </w:r>
          </w:p>
        </w:tc>
        <w:tc>
          <w:tcPr>
            <w:tcW w:w="965" w:type="dxa"/>
            <w:vAlign w:val="center"/>
          </w:tcPr>
          <w:p w14:paraId="29AADB15" w14:textId="77777777" w:rsidR="00691347" w:rsidRDefault="00000000">
            <w:pPr>
              <w:spacing w:line="300" w:lineRule="auto"/>
            </w:pPr>
            <w:r>
              <w:t xml:space="preserve"> </w:t>
            </w:r>
          </w:p>
        </w:tc>
        <w:tc>
          <w:tcPr>
            <w:tcW w:w="5840" w:type="dxa"/>
            <w:vAlign w:val="center"/>
          </w:tcPr>
          <w:p w14:paraId="1AA36E5D" w14:textId="77777777" w:rsidR="00691347" w:rsidRDefault="00000000">
            <w:pPr>
              <w:spacing w:line="300" w:lineRule="auto"/>
            </w:pPr>
            <w:r>
              <w:t xml:space="preserve"> </w:t>
            </w:r>
          </w:p>
        </w:tc>
      </w:tr>
      <w:tr w:rsidR="00691347" w14:paraId="6FF54860" w14:textId="77777777" w:rsidTr="00EB28BD">
        <w:trPr>
          <w:trHeight w:val="375"/>
        </w:trPr>
        <w:tc>
          <w:tcPr>
            <w:tcW w:w="439" w:type="dxa"/>
            <w:vAlign w:val="center"/>
          </w:tcPr>
          <w:p w14:paraId="0F19C2F2" w14:textId="77777777" w:rsidR="00691347" w:rsidRDefault="00000000">
            <w:pPr>
              <w:jc w:val="center"/>
            </w:pPr>
            <w:r>
              <w:t>4</w:t>
            </w:r>
          </w:p>
        </w:tc>
        <w:tc>
          <w:tcPr>
            <w:tcW w:w="1844" w:type="dxa"/>
            <w:vAlign w:val="center"/>
          </w:tcPr>
          <w:p w14:paraId="6A58850E" w14:textId="77777777" w:rsidR="00691347" w:rsidRDefault="00000000">
            <w:pPr>
              <w:spacing w:line="300" w:lineRule="auto"/>
            </w:pPr>
            <w:r>
              <w:t xml:space="preserve"> </w:t>
            </w:r>
          </w:p>
        </w:tc>
        <w:tc>
          <w:tcPr>
            <w:tcW w:w="1624" w:type="dxa"/>
            <w:vAlign w:val="center"/>
          </w:tcPr>
          <w:p w14:paraId="60F5690D" w14:textId="77777777" w:rsidR="00691347" w:rsidRDefault="00000000">
            <w:pPr>
              <w:spacing w:line="300" w:lineRule="auto"/>
            </w:pPr>
            <w:r>
              <w:t xml:space="preserve"> </w:t>
            </w:r>
          </w:p>
        </w:tc>
        <w:tc>
          <w:tcPr>
            <w:tcW w:w="2283" w:type="dxa"/>
            <w:vAlign w:val="center"/>
          </w:tcPr>
          <w:p w14:paraId="41CBFCBA" w14:textId="77777777" w:rsidR="00691347" w:rsidRDefault="00000000">
            <w:pPr>
              <w:spacing w:line="300" w:lineRule="auto"/>
            </w:pPr>
            <w:r>
              <w:t xml:space="preserve"> </w:t>
            </w:r>
          </w:p>
        </w:tc>
        <w:tc>
          <w:tcPr>
            <w:tcW w:w="965" w:type="dxa"/>
            <w:vAlign w:val="center"/>
          </w:tcPr>
          <w:p w14:paraId="49AB3FB7" w14:textId="77777777" w:rsidR="00691347" w:rsidRDefault="00000000">
            <w:pPr>
              <w:spacing w:line="300" w:lineRule="auto"/>
            </w:pPr>
            <w:r>
              <w:t xml:space="preserve"> </w:t>
            </w:r>
          </w:p>
        </w:tc>
        <w:tc>
          <w:tcPr>
            <w:tcW w:w="1229" w:type="dxa"/>
            <w:vAlign w:val="center"/>
          </w:tcPr>
          <w:p w14:paraId="49B828A5" w14:textId="77777777" w:rsidR="00691347" w:rsidRDefault="00000000">
            <w:pPr>
              <w:spacing w:line="300" w:lineRule="auto"/>
            </w:pPr>
            <w:r>
              <w:t xml:space="preserve"> </w:t>
            </w:r>
          </w:p>
        </w:tc>
        <w:tc>
          <w:tcPr>
            <w:tcW w:w="965" w:type="dxa"/>
            <w:vAlign w:val="center"/>
          </w:tcPr>
          <w:p w14:paraId="38FC21A0" w14:textId="77777777" w:rsidR="00691347" w:rsidRDefault="00000000">
            <w:pPr>
              <w:spacing w:line="300" w:lineRule="auto"/>
            </w:pPr>
            <w:r>
              <w:t xml:space="preserve"> </w:t>
            </w:r>
          </w:p>
        </w:tc>
        <w:tc>
          <w:tcPr>
            <w:tcW w:w="5840" w:type="dxa"/>
            <w:vAlign w:val="center"/>
          </w:tcPr>
          <w:p w14:paraId="3BA2CF3E" w14:textId="77777777" w:rsidR="00691347" w:rsidRDefault="00000000">
            <w:pPr>
              <w:spacing w:line="300" w:lineRule="auto"/>
            </w:pPr>
            <w:r>
              <w:t xml:space="preserve"> </w:t>
            </w:r>
          </w:p>
        </w:tc>
      </w:tr>
      <w:tr w:rsidR="00691347" w14:paraId="1990A739" w14:textId="77777777" w:rsidTr="00EB28BD">
        <w:trPr>
          <w:trHeight w:val="375"/>
        </w:trPr>
        <w:tc>
          <w:tcPr>
            <w:tcW w:w="439" w:type="dxa"/>
            <w:vAlign w:val="center"/>
          </w:tcPr>
          <w:p w14:paraId="2FE67653" w14:textId="77777777" w:rsidR="00691347" w:rsidRDefault="00000000">
            <w:pPr>
              <w:jc w:val="center"/>
            </w:pPr>
            <w:r>
              <w:t>5</w:t>
            </w:r>
          </w:p>
        </w:tc>
        <w:tc>
          <w:tcPr>
            <w:tcW w:w="1844" w:type="dxa"/>
            <w:vAlign w:val="center"/>
          </w:tcPr>
          <w:p w14:paraId="375613E9" w14:textId="77777777" w:rsidR="00691347" w:rsidRDefault="00000000">
            <w:pPr>
              <w:spacing w:line="300" w:lineRule="auto"/>
            </w:pPr>
            <w:r>
              <w:t xml:space="preserve"> </w:t>
            </w:r>
          </w:p>
        </w:tc>
        <w:tc>
          <w:tcPr>
            <w:tcW w:w="1624" w:type="dxa"/>
            <w:vAlign w:val="center"/>
          </w:tcPr>
          <w:p w14:paraId="7C46AF9A" w14:textId="77777777" w:rsidR="00691347" w:rsidRDefault="00000000">
            <w:pPr>
              <w:spacing w:line="300" w:lineRule="auto"/>
            </w:pPr>
            <w:r>
              <w:t xml:space="preserve"> </w:t>
            </w:r>
          </w:p>
        </w:tc>
        <w:tc>
          <w:tcPr>
            <w:tcW w:w="2283" w:type="dxa"/>
            <w:vAlign w:val="center"/>
          </w:tcPr>
          <w:p w14:paraId="3ECB9E9B" w14:textId="77777777" w:rsidR="00691347" w:rsidRDefault="00000000">
            <w:pPr>
              <w:spacing w:line="300" w:lineRule="auto"/>
            </w:pPr>
            <w:r>
              <w:t xml:space="preserve"> </w:t>
            </w:r>
          </w:p>
        </w:tc>
        <w:tc>
          <w:tcPr>
            <w:tcW w:w="965" w:type="dxa"/>
            <w:vAlign w:val="center"/>
          </w:tcPr>
          <w:p w14:paraId="24907D4C" w14:textId="77777777" w:rsidR="00691347" w:rsidRDefault="00000000">
            <w:pPr>
              <w:spacing w:line="300" w:lineRule="auto"/>
            </w:pPr>
            <w:r>
              <w:t xml:space="preserve"> </w:t>
            </w:r>
          </w:p>
        </w:tc>
        <w:tc>
          <w:tcPr>
            <w:tcW w:w="1229" w:type="dxa"/>
            <w:vAlign w:val="center"/>
          </w:tcPr>
          <w:p w14:paraId="5623900B" w14:textId="77777777" w:rsidR="00691347" w:rsidRDefault="00000000">
            <w:pPr>
              <w:spacing w:line="300" w:lineRule="auto"/>
            </w:pPr>
            <w:r>
              <w:t xml:space="preserve"> </w:t>
            </w:r>
          </w:p>
        </w:tc>
        <w:tc>
          <w:tcPr>
            <w:tcW w:w="965" w:type="dxa"/>
            <w:vAlign w:val="center"/>
          </w:tcPr>
          <w:p w14:paraId="2D59E21E" w14:textId="77777777" w:rsidR="00691347" w:rsidRDefault="00000000">
            <w:pPr>
              <w:spacing w:line="300" w:lineRule="auto"/>
            </w:pPr>
            <w:r>
              <w:t xml:space="preserve"> </w:t>
            </w:r>
          </w:p>
        </w:tc>
        <w:tc>
          <w:tcPr>
            <w:tcW w:w="5840" w:type="dxa"/>
            <w:vAlign w:val="center"/>
          </w:tcPr>
          <w:p w14:paraId="6C4476DB" w14:textId="77777777" w:rsidR="00691347" w:rsidRDefault="00000000">
            <w:pPr>
              <w:spacing w:line="300" w:lineRule="auto"/>
            </w:pPr>
            <w:r>
              <w:t xml:space="preserve"> </w:t>
            </w:r>
          </w:p>
        </w:tc>
      </w:tr>
      <w:tr w:rsidR="00691347" w14:paraId="7D3CC67D" w14:textId="77777777" w:rsidTr="00EB28BD">
        <w:trPr>
          <w:trHeight w:val="375"/>
        </w:trPr>
        <w:tc>
          <w:tcPr>
            <w:tcW w:w="439" w:type="dxa"/>
            <w:vAlign w:val="center"/>
          </w:tcPr>
          <w:p w14:paraId="5D6BEC54" w14:textId="77777777" w:rsidR="00691347" w:rsidRDefault="00000000">
            <w:pPr>
              <w:jc w:val="center"/>
            </w:pPr>
            <w:r>
              <w:t>6</w:t>
            </w:r>
          </w:p>
        </w:tc>
        <w:tc>
          <w:tcPr>
            <w:tcW w:w="1844" w:type="dxa"/>
            <w:vAlign w:val="center"/>
          </w:tcPr>
          <w:p w14:paraId="10563C51" w14:textId="77777777" w:rsidR="00691347" w:rsidRDefault="00000000">
            <w:pPr>
              <w:spacing w:line="300" w:lineRule="auto"/>
            </w:pPr>
            <w:r>
              <w:t xml:space="preserve"> </w:t>
            </w:r>
          </w:p>
        </w:tc>
        <w:tc>
          <w:tcPr>
            <w:tcW w:w="1624" w:type="dxa"/>
            <w:vAlign w:val="center"/>
          </w:tcPr>
          <w:p w14:paraId="5754B52F" w14:textId="77777777" w:rsidR="00691347" w:rsidRDefault="00000000">
            <w:pPr>
              <w:spacing w:line="300" w:lineRule="auto"/>
            </w:pPr>
            <w:r>
              <w:t xml:space="preserve"> </w:t>
            </w:r>
          </w:p>
        </w:tc>
        <w:tc>
          <w:tcPr>
            <w:tcW w:w="2283" w:type="dxa"/>
            <w:vAlign w:val="center"/>
          </w:tcPr>
          <w:p w14:paraId="67B7AA08" w14:textId="77777777" w:rsidR="00691347" w:rsidRDefault="00000000">
            <w:pPr>
              <w:spacing w:line="300" w:lineRule="auto"/>
            </w:pPr>
            <w:r>
              <w:t xml:space="preserve"> </w:t>
            </w:r>
          </w:p>
        </w:tc>
        <w:tc>
          <w:tcPr>
            <w:tcW w:w="965" w:type="dxa"/>
            <w:vAlign w:val="center"/>
          </w:tcPr>
          <w:p w14:paraId="0C02EC92" w14:textId="77777777" w:rsidR="00691347" w:rsidRDefault="00000000">
            <w:pPr>
              <w:spacing w:line="300" w:lineRule="auto"/>
            </w:pPr>
            <w:r>
              <w:t xml:space="preserve"> </w:t>
            </w:r>
          </w:p>
        </w:tc>
        <w:tc>
          <w:tcPr>
            <w:tcW w:w="1229" w:type="dxa"/>
            <w:vAlign w:val="center"/>
          </w:tcPr>
          <w:p w14:paraId="673A5396" w14:textId="77777777" w:rsidR="00691347" w:rsidRDefault="00000000">
            <w:pPr>
              <w:spacing w:line="300" w:lineRule="auto"/>
            </w:pPr>
            <w:r>
              <w:t xml:space="preserve"> </w:t>
            </w:r>
          </w:p>
        </w:tc>
        <w:tc>
          <w:tcPr>
            <w:tcW w:w="965" w:type="dxa"/>
            <w:vAlign w:val="center"/>
          </w:tcPr>
          <w:p w14:paraId="43A58453" w14:textId="77777777" w:rsidR="00691347" w:rsidRDefault="00000000">
            <w:pPr>
              <w:spacing w:line="300" w:lineRule="auto"/>
            </w:pPr>
            <w:r>
              <w:t xml:space="preserve"> </w:t>
            </w:r>
          </w:p>
        </w:tc>
        <w:tc>
          <w:tcPr>
            <w:tcW w:w="5840" w:type="dxa"/>
            <w:vAlign w:val="center"/>
          </w:tcPr>
          <w:p w14:paraId="3FD22E08" w14:textId="77777777" w:rsidR="00691347" w:rsidRDefault="00000000">
            <w:pPr>
              <w:spacing w:line="300" w:lineRule="auto"/>
            </w:pPr>
            <w:r>
              <w:t xml:space="preserve"> </w:t>
            </w:r>
          </w:p>
        </w:tc>
      </w:tr>
      <w:tr w:rsidR="00691347" w14:paraId="4C142DC0" w14:textId="77777777" w:rsidTr="00EB28BD">
        <w:trPr>
          <w:trHeight w:val="375"/>
        </w:trPr>
        <w:tc>
          <w:tcPr>
            <w:tcW w:w="439" w:type="dxa"/>
            <w:vAlign w:val="center"/>
          </w:tcPr>
          <w:p w14:paraId="1F97A498" w14:textId="77777777" w:rsidR="00691347" w:rsidRDefault="00000000">
            <w:pPr>
              <w:jc w:val="center"/>
            </w:pPr>
            <w:r>
              <w:t>7</w:t>
            </w:r>
          </w:p>
        </w:tc>
        <w:tc>
          <w:tcPr>
            <w:tcW w:w="1844" w:type="dxa"/>
            <w:vAlign w:val="center"/>
          </w:tcPr>
          <w:p w14:paraId="17922660" w14:textId="77777777" w:rsidR="00691347" w:rsidRDefault="00000000">
            <w:pPr>
              <w:spacing w:line="300" w:lineRule="auto"/>
            </w:pPr>
            <w:r>
              <w:t xml:space="preserve"> </w:t>
            </w:r>
          </w:p>
        </w:tc>
        <w:tc>
          <w:tcPr>
            <w:tcW w:w="1624" w:type="dxa"/>
            <w:vAlign w:val="center"/>
          </w:tcPr>
          <w:p w14:paraId="5CD6EB78" w14:textId="77777777" w:rsidR="00691347" w:rsidRDefault="00000000">
            <w:pPr>
              <w:spacing w:line="300" w:lineRule="auto"/>
            </w:pPr>
            <w:r>
              <w:t xml:space="preserve"> </w:t>
            </w:r>
          </w:p>
        </w:tc>
        <w:tc>
          <w:tcPr>
            <w:tcW w:w="2283" w:type="dxa"/>
            <w:vAlign w:val="center"/>
          </w:tcPr>
          <w:p w14:paraId="3C143615" w14:textId="77777777" w:rsidR="00691347" w:rsidRDefault="00000000">
            <w:pPr>
              <w:spacing w:line="300" w:lineRule="auto"/>
            </w:pPr>
            <w:r>
              <w:t xml:space="preserve"> </w:t>
            </w:r>
          </w:p>
        </w:tc>
        <w:tc>
          <w:tcPr>
            <w:tcW w:w="965" w:type="dxa"/>
            <w:vAlign w:val="center"/>
          </w:tcPr>
          <w:p w14:paraId="6E6B9526" w14:textId="77777777" w:rsidR="00691347" w:rsidRDefault="00000000">
            <w:pPr>
              <w:spacing w:line="300" w:lineRule="auto"/>
            </w:pPr>
            <w:r>
              <w:t xml:space="preserve"> </w:t>
            </w:r>
          </w:p>
        </w:tc>
        <w:tc>
          <w:tcPr>
            <w:tcW w:w="1229" w:type="dxa"/>
            <w:vAlign w:val="center"/>
          </w:tcPr>
          <w:p w14:paraId="3045C49F" w14:textId="77777777" w:rsidR="00691347" w:rsidRDefault="00000000">
            <w:pPr>
              <w:spacing w:line="300" w:lineRule="auto"/>
            </w:pPr>
            <w:r>
              <w:t xml:space="preserve"> </w:t>
            </w:r>
          </w:p>
        </w:tc>
        <w:tc>
          <w:tcPr>
            <w:tcW w:w="965" w:type="dxa"/>
            <w:vAlign w:val="center"/>
          </w:tcPr>
          <w:p w14:paraId="7F94DE4D" w14:textId="77777777" w:rsidR="00691347" w:rsidRDefault="00000000">
            <w:pPr>
              <w:spacing w:line="300" w:lineRule="auto"/>
            </w:pPr>
            <w:r>
              <w:t xml:space="preserve"> </w:t>
            </w:r>
          </w:p>
        </w:tc>
        <w:tc>
          <w:tcPr>
            <w:tcW w:w="5840" w:type="dxa"/>
            <w:vAlign w:val="center"/>
          </w:tcPr>
          <w:p w14:paraId="0D212850" w14:textId="77777777" w:rsidR="00691347" w:rsidRDefault="00000000">
            <w:pPr>
              <w:spacing w:line="300" w:lineRule="auto"/>
            </w:pPr>
            <w:r>
              <w:t xml:space="preserve"> </w:t>
            </w:r>
          </w:p>
        </w:tc>
      </w:tr>
      <w:tr w:rsidR="00691347" w14:paraId="3FF37C15" w14:textId="77777777" w:rsidTr="00EB28BD">
        <w:trPr>
          <w:trHeight w:val="360"/>
        </w:trPr>
        <w:tc>
          <w:tcPr>
            <w:tcW w:w="439" w:type="dxa"/>
            <w:vAlign w:val="center"/>
          </w:tcPr>
          <w:p w14:paraId="3D2BEA6E" w14:textId="77777777" w:rsidR="00691347" w:rsidRDefault="00000000">
            <w:pPr>
              <w:jc w:val="center"/>
            </w:pPr>
            <w:r>
              <w:t>8</w:t>
            </w:r>
          </w:p>
        </w:tc>
        <w:tc>
          <w:tcPr>
            <w:tcW w:w="1844" w:type="dxa"/>
            <w:vAlign w:val="center"/>
          </w:tcPr>
          <w:p w14:paraId="58CD42F8" w14:textId="77777777" w:rsidR="00691347" w:rsidRDefault="00000000">
            <w:pPr>
              <w:spacing w:line="300" w:lineRule="auto"/>
            </w:pPr>
            <w:r>
              <w:t xml:space="preserve"> </w:t>
            </w:r>
          </w:p>
        </w:tc>
        <w:tc>
          <w:tcPr>
            <w:tcW w:w="1624" w:type="dxa"/>
            <w:vAlign w:val="center"/>
          </w:tcPr>
          <w:p w14:paraId="558F0919" w14:textId="77777777" w:rsidR="00691347" w:rsidRDefault="00000000">
            <w:pPr>
              <w:spacing w:line="300" w:lineRule="auto"/>
            </w:pPr>
            <w:r>
              <w:t xml:space="preserve"> </w:t>
            </w:r>
          </w:p>
        </w:tc>
        <w:tc>
          <w:tcPr>
            <w:tcW w:w="2283" w:type="dxa"/>
            <w:vAlign w:val="center"/>
          </w:tcPr>
          <w:p w14:paraId="6B5CD839" w14:textId="77777777" w:rsidR="00691347" w:rsidRDefault="00000000">
            <w:pPr>
              <w:spacing w:line="300" w:lineRule="auto"/>
            </w:pPr>
            <w:r>
              <w:t xml:space="preserve"> </w:t>
            </w:r>
          </w:p>
        </w:tc>
        <w:tc>
          <w:tcPr>
            <w:tcW w:w="965" w:type="dxa"/>
            <w:vAlign w:val="center"/>
          </w:tcPr>
          <w:p w14:paraId="63E0023C" w14:textId="77777777" w:rsidR="00691347" w:rsidRDefault="00000000">
            <w:pPr>
              <w:spacing w:line="300" w:lineRule="auto"/>
            </w:pPr>
            <w:r>
              <w:t xml:space="preserve"> </w:t>
            </w:r>
          </w:p>
        </w:tc>
        <w:tc>
          <w:tcPr>
            <w:tcW w:w="1229" w:type="dxa"/>
            <w:vAlign w:val="center"/>
          </w:tcPr>
          <w:p w14:paraId="23C297A2" w14:textId="77777777" w:rsidR="00691347" w:rsidRDefault="00000000">
            <w:pPr>
              <w:spacing w:line="300" w:lineRule="auto"/>
            </w:pPr>
            <w:r>
              <w:t xml:space="preserve"> </w:t>
            </w:r>
          </w:p>
        </w:tc>
        <w:tc>
          <w:tcPr>
            <w:tcW w:w="965" w:type="dxa"/>
            <w:vAlign w:val="center"/>
          </w:tcPr>
          <w:p w14:paraId="7B3FE18A" w14:textId="77777777" w:rsidR="00691347" w:rsidRDefault="00000000">
            <w:pPr>
              <w:spacing w:line="300" w:lineRule="auto"/>
            </w:pPr>
            <w:r>
              <w:t xml:space="preserve"> </w:t>
            </w:r>
          </w:p>
        </w:tc>
        <w:tc>
          <w:tcPr>
            <w:tcW w:w="5840" w:type="dxa"/>
            <w:vAlign w:val="center"/>
          </w:tcPr>
          <w:p w14:paraId="5CBC541B" w14:textId="77777777" w:rsidR="00691347" w:rsidRDefault="00000000">
            <w:pPr>
              <w:spacing w:line="300" w:lineRule="auto"/>
            </w:pPr>
            <w:r>
              <w:t xml:space="preserve"> </w:t>
            </w:r>
          </w:p>
        </w:tc>
      </w:tr>
      <w:tr w:rsidR="00691347" w14:paraId="1BA0B7D7" w14:textId="77777777" w:rsidTr="00EB28BD">
        <w:trPr>
          <w:trHeight w:val="375"/>
        </w:trPr>
        <w:tc>
          <w:tcPr>
            <w:tcW w:w="439" w:type="dxa"/>
            <w:vAlign w:val="center"/>
          </w:tcPr>
          <w:p w14:paraId="7AEBF729" w14:textId="77777777" w:rsidR="00691347" w:rsidRDefault="00000000">
            <w:pPr>
              <w:jc w:val="center"/>
            </w:pPr>
            <w:r>
              <w:t>9</w:t>
            </w:r>
          </w:p>
        </w:tc>
        <w:tc>
          <w:tcPr>
            <w:tcW w:w="1844" w:type="dxa"/>
            <w:vAlign w:val="center"/>
          </w:tcPr>
          <w:p w14:paraId="4975CF50" w14:textId="77777777" w:rsidR="00691347" w:rsidRDefault="00000000">
            <w:pPr>
              <w:spacing w:line="300" w:lineRule="auto"/>
            </w:pPr>
            <w:r>
              <w:t xml:space="preserve"> </w:t>
            </w:r>
          </w:p>
        </w:tc>
        <w:tc>
          <w:tcPr>
            <w:tcW w:w="1624" w:type="dxa"/>
            <w:vAlign w:val="center"/>
          </w:tcPr>
          <w:p w14:paraId="479F0DCC" w14:textId="77777777" w:rsidR="00691347" w:rsidRDefault="00000000">
            <w:pPr>
              <w:spacing w:line="300" w:lineRule="auto"/>
            </w:pPr>
            <w:r>
              <w:t xml:space="preserve"> </w:t>
            </w:r>
          </w:p>
        </w:tc>
        <w:tc>
          <w:tcPr>
            <w:tcW w:w="2283" w:type="dxa"/>
            <w:vAlign w:val="center"/>
          </w:tcPr>
          <w:p w14:paraId="3BE12DDE" w14:textId="77777777" w:rsidR="00691347" w:rsidRDefault="00000000">
            <w:pPr>
              <w:spacing w:line="300" w:lineRule="auto"/>
            </w:pPr>
            <w:r>
              <w:t xml:space="preserve"> </w:t>
            </w:r>
          </w:p>
        </w:tc>
        <w:tc>
          <w:tcPr>
            <w:tcW w:w="965" w:type="dxa"/>
            <w:vAlign w:val="center"/>
          </w:tcPr>
          <w:p w14:paraId="48A9608F" w14:textId="77777777" w:rsidR="00691347" w:rsidRDefault="00000000">
            <w:pPr>
              <w:spacing w:line="300" w:lineRule="auto"/>
            </w:pPr>
            <w:r>
              <w:t xml:space="preserve"> </w:t>
            </w:r>
          </w:p>
        </w:tc>
        <w:tc>
          <w:tcPr>
            <w:tcW w:w="1229" w:type="dxa"/>
            <w:vAlign w:val="center"/>
          </w:tcPr>
          <w:p w14:paraId="24EA2FA8" w14:textId="77777777" w:rsidR="00691347" w:rsidRDefault="00000000">
            <w:pPr>
              <w:spacing w:line="300" w:lineRule="auto"/>
            </w:pPr>
            <w:r>
              <w:t xml:space="preserve"> </w:t>
            </w:r>
          </w:p>
        </w:tc>
        <w:tc>
          <w:tcPr>
            <w:tcW w:w="965" w:type="dxa"/>
            <w:vAlign w:val="center"/>
          </w:tcPr>
          <w:p w14:paraId="4733147A" w14:textId="77777777" w:rsidR="00691347" w:rsidRDefault="00000000">
            <w:pPr>
              <w:spacing w:line="300" w:lineRule="auto"/>
            </w:pPr>
            <w:r>
              <w:t xml:space="preserve"> </w:t>
            </w:r>
          </w:p>
        </w:tc>
        <w:tc>
          <w:tcPr>
            <w:tcW w:w="5840" w:type="dxa"/>
            <w:vAlign w:val="center"/>
          </w:tcPr>
          <w:p w14:paraId="0DA55B00" w14:textId="77777777" w:rsidR="00691347" w:rsidRDefault="00000000">
            <w:pPr>
              <w:spacing w:line="300" w:lineRule="auto"/>
            </w:pPr>
            <w:r>
              <w:t xml:space="preserve"> </w:t>
            </w:r>
          </w:p>
        </w:tc>
      </w:tr>
      <w:tr w:rsidR="00691347" w14:paraId="16FFEEC4" w14:textId="77777777" w:rsidTr="00EB28BD">
        <w:trPr>
          <w:trHeight w:val="375"/>
        </w:trPr>
        <w:tc>
          <w:tcPr>
            <w:tcW w:w="439" w:type="dxa"/>
            <w:vAlign w:val="center"/>
          </w:tcPr>
          <w:p w14:paraId="7FB9665A" w14:textId="77777777" w:rsidR="00691347" w:rsidRDefault="00000000">
            <w:pPr>
              <w:jc w:val="center"/>
            </w:pPr>
            <w:r>
              <w:t>10</w:t>
            </w:r>
          </w:p>
        </w:tc>
        <w:tc>
          <w:tcPr>
            <w:tcW w:w="1844" w:type="dxa"/>
            <w:vAlign w:val="center"/>
          </w:tcPr>
          <w:p w14:paraId="06989431" w14:textId="77777777" w:rsidR="00691347" w:rsidRDefault="00000000">
            <w:pPr>
              <w:spacing w:line="300" w:lineRule="auto"/>
            </w:pPr>
            <w:r>
              <w:t xml:space="preserve"> </w:t>
            </w:r>
          </w:p>
        </w:tc>
        <w:tc>
          <w:tcPr>
            <w:tcW w:w="1624" w:type="dxa"/>
            <w:vAlign w:val="center"/>
          </w:tcPr>
          <w:p w14:paraId="2679DB44" w14:textId="77777777" w:rsidR="00691347" w:rsidRDefault="00000000">
            <w:pPr>
              <w:spacing w:line="300" w:lineRule="auto"/>
            </w:pPr>
            <w:r>
              <w:t xml:space="preserve"> </w:t>
            </w:r>
          </w:p>
        </w:tc>
        <w:tc>
          <w:tcPr>
            <w:tcW w:w="2283" w:type="dxa"/>
            <w:vAlign w:val="center"/>
          </w:tcPr>
          <w:p w14:paraId="2BDD93C6" w14:textId="77777777" w:rsidR="00691347" w:rsidRDefault="00000000">
            <w:pPr>
              <w:spacing w:line="300" w:lineRule="auto"/>
            </w:pPr>
            <w:r>
              <w:t xml:space="preserve"> </w:t>
            </w:r>
          </w:p>
        </w:tc>
        <w:tc>
          <w:tcPr>
            <w:tcW w:w="965" w:type="dxa"/>
            <w:vAlign w:val="center"/>
          </w:tcPr>
          <w:p w14:paraId="6E7AE520" w14:textId="77777777" w:rsidR="00691347" w:rsidRDefault="00000000">
            <w:pPr>
              <w:spacing w:line="300" w:lineRule="auto"/>
            </w:pPr>
            <w:r>
              <w:t xml:space="preserve"> </w:t>
            </w:r>
          </w:p>
        </w:tc>
        <w:tc>
          <w:tcPr>
            <w:tcW w:w="1229" w:type="dxa"/>
            <w:vAlign w:val="center"/>
          </w:tcPr>
          <w:p w14:paraId="7BB4E06D" w14:textId="77777777" w:rsidR="00691347" w:rsidRDefault="00000000">
            <w:pPr>
              <w:spacing w:line="300" w:lineRule="auto"/>
            </w:pPr>
            <w:r>
              <w:t xml:space="preserve"> </w:t>
            </w:r>
          </w:p>
        </w:tc>
        <w:tc>
          <w:tcPr>
            <w:tcW w:w="965" w:type="dxa"/>
            <w:vAlign w:val="center"/>
          </w:tcPr>
          <w:p w14:paraId="6512B3B3" w14:textId="77777777" w:rsidR="00691347" w:rsidRDefault="00000000">
            <w:pPr>
              <w:spacing w:line="300" w:lineRule="auto"/>
            </w:pPr>
            <w:r>
              <w:t xml:space="preserve"> </w:t>
            </w:r>
          </w:p>
        </w:tc>
        <w:tc>
          <w:tcPr>
            <w:tcW w:w="5840" w:type="dxa"/>
            <w:vAlign w:val="center"/>
          </w:tcPr>
          <w:p w14:paraId="1984CED8" w14:textId="77777777" w:rsidR="00691347" w:rsidRDefault="00000000">
            <w:pPr>
              <w:spacing w:line="300" w:lineRule="auto"/>
            </w:pPr>
            <w:r>
              <w:t xml:space="preserve"> </w:t>
            </w:r>
          </w:p>
        </w:tc>
      </w:tr>
      <w:tr w:rsidR="00691347" w14:paraId="4D94F7EE" w14:textId="77777777" w:rsidTr="00EB28BD">
        <w:trPr>
          <w:trHeight w:val="300"/>
        </w:trPr>
        <w:tc>
          <w:tcPr>
            <w:tcW w:w="15192" w:type="dxa"/>
            <w:gridSpan w:val="8"/>
            <w:shd w:val="clear" w:color="auto" w:fill="D9D9D9"/>
            <w:vAlign w:val="center"/>
          </w:tcPr>
          <w:p w14:paraId="737794D0" w14:textId="77777777" w:rsidR="00691347" w:rsidRDefault="00000000">
            <w:pPr>
              <w:jc w:val="center"/>
            </w:pPr>
            <w:r>
              <w:rPr>
                <w:b/>
              </w:rPr>
              <w:t>H.</w:t>
            </w:r>
          </w:p>
        </w:tc>
      </w:tr>
      <w:tr w:rsidR="00691347" w14:paraId="0A87E725" w14:textId="77777777" w:rsidTr="00EB28BD">
        <w:trPr>
          <w:trHeight w:val="885"/>
        </w:trPr>
        <w:tc>
          <w:tcPr>
            <w:tcW w:w="439" w:type="dxa"/>
            <w:shd w:val="clear" w:color="auto" w:fill="EFEFEF"/>
            <w:vAlign w:val="center"/>
          </w:tcPr>
          <w:p w14:paraId="66F855C7" w14:textId="77777777" w:rsidR="00691347" w:rsidRDefault="00000000">
            <w:pPr>
              <w:jc w:val="center"/>
            </w:pPr>
            <w:r>
              <w:rPr>
                <w:b/>
              </w:rPr>
              <w:t>No.</w:t>
            </w:r>
          </w:p>
        </w:tc>
        <w:tc>
          <w:tcPr>
            <w:tcW w:w="1844" w:type="dxa"/>
            <w:shd w:val="clear" w:color="auto" w:fill="EFEFEF"/>
            <w:vAlign w:val="center"/>
          </w:tcPr>
          <w:p w14:paraId="5FFF97D8" w14:textId="77777777" w:rsidR="00691347" w:rsidRDefault="00000000">
            <w:pPr>
              <w:jc w:val="center"/>
            </w:pPr>
            <w:r>
              <w:rPr>
                <w:b/>
              </w:rPr>
              <w:t>支出先</w:t>
            </w:r>
          </w:p>
        </w:tc>
        <w:tc>
          <w:tcPr>
            <w:tcW w:w="1624" w:type="dxa"/>
            <w:shd w:val="clear" w:color="auto" w:fill="EFEFEF"/>
            <w:vAlign w:val="center"/>
          </w:tcPr>
          <w:p w14:paraId="6B713087" w14:textId="77777777" w:rsidR="00691347" w:rsidRDefault="00000000">
            <w:pPr>
              <w:jc w:val="center"/>
            </w:pPr>
            <w:r>
              <w:rPr>
                <w:b/>
              </w:rPr>
              <w:t>法人番号</w:t>
            </w:r>
          </w:p>
        </w:tc>
        <w:tc>
          <w:tcPr>
            <w:tcW w:w="2283" w:type="dxa"/>
            <w:shd w:val="clear" w:color="auto" w:fill="EFEFEF"/>
            <w:vAlign w:val="center"/>
          </w:tcPr>
          <w:p w14:paraId="705F9CEE" w14:textId="77777777" w:rsidR="00691347" w:rsidRDefault="00000000">
            <w:pPr>
              <w:jc w:val="center"/>
            </w:pPr>
            <w:r>
              <w:rPr>
                <w:b/>
              </w:rPr>
              <w:t>業務概要</w:t>
            </w:r>
          </w:p>
        </w:tc>
        <w:tc>
          <w:tcPr>
            <w:tcW w:w="965" w:type="dxa"/>
            <w:shd w:val="clear" w:color="auto" w:fill="EFEFEF"/>
            <w:vAlign w:val="center"/>
          </w:tcPr>
          <w:p w14:paraId="1F145A43" w14:textId="77777777" w:rsidR="00691347" w:rsidRDefault="00000000">
            <w:pPr>
              <w:jc w:val="center"/>
            </w:pPr>
            <w:r>
              <w:rPr>
                <w:b/>
              </w:rPr>
              <w:t>支出額</w:t>
            </w:r>
            <w:r>
              <w:rPr>
                <w:b/>
              </w:rPr>
              <w:br/>
              <w:t>（百万円）</w:t>
            </w:r>
          </w:p>
        </w:tc>
        <w:tc>
          <w:tcPr>
            <w:tcW w:w="1229" w:type="dxa"/>
            <w:shd w:val="clear" w:color="auto" w:fill="EFEFEF"/>
            <w:vAlign w:val="center"/>
          </w:tcPr>
          <w:p w14:paraId="6AD7834B" w14:textId="77777777" w:rsidR="00691347" w:rsidRDefault="00000000">
            <w:pPr>
              <w:jc w:val="center"/>
            </w:pPr>
            <w:r>
              <w:rPr>
                <w:b/>
              </w:rPr>
              <w:t>契約方式等</w:t>
            </w:r>
          </w:p>
        </w:tc>
        <w:tc>
          <w:tcPr>
            <w:tcW w:w="965" w:type="dxa"/>
            <w:shd w:val="clear" w:color="auto" w:fill="EFEFEF"/>
            <w:vAlign w:val="center"/>
          </w:tcPr>
          <w:p w14:paraId="68D4D4F9"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47FB30B2" w14:textId="77777777" w:rsidR="00691347" w:rsidRDefault="00000000">
            <w:pPr>
              <w:jc w:val="center"/>
              <w:rPr>
                <w:lang w:eastAsia="ja-JP"/>
              </w:rPr>
            </w:pPr>
            <w:r>
              <w:rPr>
                <w:b/>
                <w:lang w:eastAsia="ja-JP"/>
              </w:rPr>
              <w:t>一者応札・随意契約理由／改善策</w:t>
            </w:r>
          </w:p>
        </w:tc>
      </w:tr>
      <w:tr w:rsidR="00691347" w14:paraId="07296C28" w14:textId="77777777" w:rsidTr="00EB28BD">
        <w:trPr>
          <w:trHeight w:val="375"/>
        </w:trPr>
        <w:tc>
          <w:tcPr>
            <w:tcW w:w="439" w:type="dxa"/>
            <w:vAlign w:val="center"/>
          </w:tcPr>
          <w:p w14:paraId="1ABB3F0D" w14:textId="77777777" w:rsidR="00691347" w:rsidRDefault="00000000">
            <w:pPr>
              <w:jc w:val="center"/>
            </w:pPr>
            <w:r>
              <w:t>1</w:t>
            </w:r>
          </w:p>
        </w:tc>
        <w:tc>
          <w:tcPr>
            <w:tcW w:w="1844" w:type="dxa"/>
            <w:vAlign w:val="center"/>
          </w:tcPr>
          <w:p>
            <w:r>
              <w:t>観光アンケート協力者</w:t>
            </w:r>
          </w:p>
        </w:tc>
        <w:tc>
          <w:tcPr>
            <w:tcW w:w="1624" w:type="dxa"/>
            <w:vAlign w:val="center"/>
          </w:tcPr>
          <w:p>
            <w:r>
              <w:t>2000000000008</w:t>
            </w:r>
          </w:p>
        </w:tc>
        <w:tc>
          <w:tcPr>
            <w:tcW w:w="2283" w:type="dxa"/>
            <w:vAlign w:val="center"/>
          </w:tcPr>
          <w:p>
            <w:r>
              <w:t>効果検証協力謝礼</w:t>
            </w:r>
          </w:p>
        </w:tc>
        <w:tc>
          <w:tcPr>
            <w:tcW w:w="965" w:type="dxa"/>
            <w:vAlign w:val="center"/>
          </w:tcPr>
          <w:p>
            <w:r>
              <w:t>0.1</w:t>
            </w:r>
          </w:p>
        </w:tc>
        <w:tc>
          <w:tcPr>
            <w:tcW w:w="1229" w:type="dxa"/>
            <w:vAlign w:val="center"/>
          </w:tcPr>
          <w:p>
            <w:r>
              <w:t>謝礼支払</w:t>
            </w:r>
          </w:p>
        </w:tc>
        <w:tc>
          <w:tcPr>
            <w:tcW w:w="965" w:type="dxa"/>
            <w:vAlign w:val="center"/>
          </w:tcPr>
          <w:p>
            <w:r>
              <w:t>1</w:t>
            </w:r>
          </w:p>
        </w:tc>
        <w:tc>
          <w:tcPr>
            <w:tcW w:w="5840" w:type="dxa"/>
            <w:vAlign w:val="center"/>
          </w:tcPr>
          <w:p>
            <w:r>
              <w:t>-</w:t>
            </w:r>
          </w:p>
        </w:tc>
      </w:tr>
      <w:tr w:rsidR="00691347" w14:paraId="0C7BDDE6" w14:textId="77777777" w:rsidTr="00EB28BD">
        <w:trPr>
          <w:trHeight w:val="375"/>
        </w:trPr>
        <w:tc>
          <w:tcPr>
            <w:tcW w:w="439" w:type="dxa"/>
            <w:vAlign w:val="center"/>
          </w:tcPr>
          <w:p w14:paraId="5B26DC3F" w14:textId="77777777" w:rsidR="00691347" w:rsidRDefault="00000000">
            <w:pPr>
              <w:jc w:val="center"/>
            </w:pPr>
            <w:r>
              <w:t>2</w:t>
            </w:r>
          </w:p>
        </w:tc>
        <w:tc>
          <w:tcPr>
            <w:tcW w:w="1844" w:type="dxa"/>
            <w:vAlign w:val="center"/>
          </w:tcPr>
          <w:p w14:paraId="7CDC530C" w14:textId="77777777" w:rsidR="00691347" w:rsidRDefault="00000000">
            <w:pPr>
              <w:spacing w:line="300" w:lineRule="auto"/>
            </w:pPr>
            <w:r>
              <w:t xml:space="preserve"> </w:t>
            </w:r>
          </w:p>
        </w:tc>
        <w:tc>
          <w:tcPr>
            <w:tcW w:w="1624" w:type="dxa"/>
            <w:vAlign w:val="center"/>
          </w:tcPr>
          <w:p w14:paraId="2B6ADE5C" w14:textId="77777777" w:rsidR="00691347" w:rsidRDefault="00000000">
            <w:pPr>
              <w:spacing w:line="300" w:lineRule="auto"/>
            </w:pPr>
            <w:r>
              <w:t xml:space="preserve"> </w:t>
            </w:r>
          </w:p>
        </w:tc>
        <w:tc>
          <w:tcPr>
            <w:tcW w:w="2283" w:type="dxa"/>
            <w:vAlign w:val="center"/>
          </w:tcPr>
          <w:p w14:paraId="3DE13196" w14:textId="77777777" w:rsidR="00691347" w:rsidRDefault="00000000">
            <w:pPr>
              <w:spacing w:line="300" w:lineRule="auto"/>
            </w:pPr>
            <w:r>
              <w:t xml:space="preserve"> </w:t>
            </w:r>
          </w:p>
        </w:tc>
        <w:tc>
          <w:tcPr>
            <w:tcW w:w="965" w:type="dxa"/>
            <w:vAlign w:val="center"/>
          </w:tcPr>
          <w:p w14:paraId="033809E2" w14:textId="77777777" w:rsidR="00691347" w:rsidRDefault="00000000">
            <w:pPr>
              <w:spacing w:line="300" w:lineRule="auto"/>
            </w:pPr>
            <w:r>
              <w:t xml:space="preserve"> </w:t>
            </w:r>
          </w:p>
        </w:tc>
        <w:tc>
          <w:tcPr>
            <w:tcW w:w="1229" w:type="dxa"/>
            <w:vAlign w:val="center"/>
          </w:tcPr>
          <w:p w14:paraId="17DFD408" w14:textId="77777777" w:rsidR="00691347" w:rsidRDefault="00000000">
            <w:pPr>
              <w:spacing w:line="300" w:lineRule="auto"/>
            </w:pPr>
            <w:r>
              <w:t xml:space="preserve"> </w:t>
            </w:r>
          </w:p>
        </w:tc>
        <w:tc>
          <w:tcPr>
            <w:tcW w:w="965" w:type="dxa"/>
            <w:vAlign w:val="center"/>
          </w:tcPr>
          <w:p w14:paraId="00D601D7" w14:textId="77777777" w:rsidR="00691347" w:rsidRDefault="00000000">
            <w:pPr>
              <w:spacing w:line="300" w:lineRule="auto"/>
            </w:pPr>
            <w:r>
              <w:t xml:space="preserve"> </w:t>
            </w:r>
          </w:p>
        </w:tc>
        <w:tc>
          <w:tcPr>
            <w:tcW w:w="5840" w:type="dxa"/>
            <w:vAlign w:val="center"/>
          </w:tcPr>
          <w:p w14:paraId="2D1151CD" w14:textId="77777777" w:rsidR="00691347" w:rsidRDefault="00000000">
            <w:pPr>
              <w:spacing w:line="300" w:lineRule="auto"/>
            </w:pPr>
            <w:r>
              <w:t xml:space="preserve"> </w:t>
            </w:r>
          </w:p>
        </w:tc>
      </w:tr>
      <w:tr w:rsidR="00691347" w14:paraId="06EDCA3B" w14:textId="77777777" w:rsidTr="00EB28BD">
        <w:trPr>
          <w:trHeight w:val="375"/>
        </w:trPr>
        <w:tc>
          <w:tcPr>
            <w:tcW w:w="439" w:type="dxa"/>
            <w:vAlign w:val="center"/>
          </w:tcPr>
          <w:p w14:paraId="06FC76EB" w14:textId="77777777" w:rsidR="00691347" w:rsidRDefault="00000000">
            <w:pPr>
              <w:jc w:val="center"/>
            </w:pPr>
            <w:r>
              <w:t>3</w:t>
            </w:r>
          </w:p>
        </w:tc>
        <w:tc>
          <w:tcPr>
            <w:tcW w:w="1844" w:type="dxa"/>
            <w:vAlign w:val="center"/>
          </w:tcPr>
          <w:p w14:paraId="1E6AD39A" w14:textId="77777777" w:rsidR="00691347" w:rsidRDefault="00000000">
            <w:pPr>
              <w:spacing w:line="300" w:lineRule="auto"/>
            </w:pPr>
            <w:r>
              <w:t xml:space="preserve"> </w:t>
            </w:r>
          </w:p>
        </w:tc>
        <w:tc>
          <w:tcPr>
            <w:tcW w:w="1624" w:type="dxa"/>
            <w:vAlign w:val="center"/>
          </w:tcPr>
          <w:p w14:paraId="03447BF3" w14:textId="77777777" w:rsidR="00691347" w:rsidRDefault="00000000">
            <w:pPr>
              <w:spacing w:line="300" w:lineRule="auto"/>
            </w:pPr>
            <w:r>
              <w:t xml:space="preserve"> </w:t>
            </w:r>
          </w:p>
        </w:tc>
        <w:tc>
          <w:tcPr>
            <w:tcW w:w="2283" w:type="dxa"/>
            <w:vAlign w:val="center"/>
          </w:tcPr>
          <w:p w14:paraId="7553CF8F" w14:textId="77777777" w:rsidR="00691347" w:rsidRDefault="00000000">
            <w:pPr>
              <w:spacing w:line="300" w:lineRule="auto"/>
            </w:pPr>
            <w:r>
              <w:t xml:space="preserve"> </w:t>
            </w:r>
          </w:p>
        </w:tc>
        <w:tc>
          <w:tcPr>
            <w:tcW w:w="965" w:type="dxa"/>
            <w:vAlign w:val="center"/>
          </w:tcPr>
          <w:p w14:paraId="2B4EA4F0" w14:textId="77777777" w:rsidR="00691347" w:rsidRDefault="00000000">
            <w:pPr>
              <w:spacing w:line="300" w:lineRule="auto"/>
            </w:pPr>
            <w:r>
              <w:t xml:space="preserve"> </w:t>
            </w:r>
          </w:p>
        </w:tc>
        <w:tc>
          <w:tcPr>
            <w:tcW w:w="1229" w:type="dxa"/>
            <w:vAlign w:val="center"/>
          </w:tcPr>
          <w:p w14:paraId="031A676E" w14:textId="77777777" w:rsidR="00691347" w:rsidRDefault="00000000">
            <w:pPr>
              <w:spacing w:line="300" w:lineRule="auto"/>
            </w:pPr>
            <w:r>
              <w:t xml:space="preserve"> </w:t>
            </w:r>
          </w:p>
        </w:tc>
        <w:tc>
          <w:tcPr>
            <w:tcW w:w="965" w:type="dxa"/>
            <w:vAlign w:val="center"/>
          </w:tcPr>
          <w:p w14:paraId="26FE8B14" w14:textId="77777777" w:rsidR="00691347" w:rsidRDefault="00000000">
            <w:pPr>
              <w:spacing w:line="300" w:lineRule="auto"/>
            </w:pPr>
            <w:r>
              <w:t xml:space="preserve"> </w:t>
            </w:r>
          </w:p>
        </w:tc>
        <w:tc>
          <w:tcPr>
            <w:tcW w:w="5840" w:type="dxa"/>
            <w:vAlign w:val="center"/>
          </w:tcPr>
          <w:p w14:paraId="0E2A46E0" w14:textId="77777777" w:rsidR="00691347" w:rsidRDefault="00000000">
            <w:pPr>
              <w:spacing w:line="300" w:lineRule="auto"/>
            </w:pPr>
            <w:r>
              <w:t xml:space="preserve"> </w:t>
            </w:r>
          </w:p>
        </w:tc>
      </w:tr>
      <w:tr w:rsidR="00691347" w14:paraId="1AC0E163" w14:textId="77777777" w:rsidTr="00EB28BD">
        <w:trPr>
          <w:trHeight w:val="360"/>
        </w:trPr>
        <w:tc>
          <w:tcPr>
            <w:tcW w:w="439" w:type="dxa"/>
            <w:vAlign w:val="center"/>
          </w:tcPr>
          <w:p w14:paraId="6B73FE84" w14:textId="77777777" w:rsidR="00691347" w:rsidRDefault="00000000">
            <w:pPr>
              <w:jc w:val="center"/>
            </w:pPr>
            <w:r>
              <w:t>4</w:t>
            </w:r>
          </w:p>
        </w:tc>
        <w:tc>
          <w:tcPr>
            <w:tcW w:w="1844" w:type="dxa"/>
            <w:vAlign w:val="center"/>
          </w:tcPr>
          <w:p w14:paraId="5BF7F9EC" w14:textId="77777777" w:rsidR="00691347" w:rsidRDefault="00000000">
            <w:pPr>
              <w:spacing w:line="300" w:lineRule="auto"/>
            </w:pPr>
            <w:r>
              <w:t xml:space="preserve"> </w:t>
            </w:r>
          </w:p>
        </w:tc>
        <w:tc>
          <w:tcPr>
            <w:tcW w:w="1624" w:type="dxa"/>
            <w:vAlign w:val="center"/>
          </w:tcPr>
          <w:p w14:paraId="533BC932" w14:textId="77777777" w:rsidR="00691347" w:rsidRDefault="00000000">
            <w:pPr>
              <w:spacing w:line="300" w:lineRule="auto"/>
            </w:pPr>
            <w:r>
              <w:t xml:space="preserve"> </w:t>
            </w:r>
          </w:p>
        </w:tc>
        <w:tc>
          <w:tcPr>
            <w:tcW w:w="2283" w:type="dxa"/>
            <w:vAlign w:val="center"/>
          </w:tcPr>
          <w:p w14:paraId="37A263AC" w14:textId="77777777" w:rsidR="00691347" w:rsidRDefault="00000000">
            <w:pPr>
              <w:spacing w:line="300" w:lineRule="auto"/>
            </w:pPr>
            <w:r>
              <w:t xml:space="preserve"> </w:t>
            </w:r>
          </w:p>
        </w:tc>
        <w:tc>
          <w:tcPr>
            <w:tcW w:w="965" w:type="dxa"/>
            <w:vAlign w:val="center"/>
          </w:tcPr>
          <w:p w14:paraId="6BD69586" w14:textId="77777777" w:rsidR="00691347" w:rsidRDefault="00000000">
            <w:pPr>
              <w:spacing w:line="300" w:lineRule="auto"/>
            </w:pPr>
            <w:r>
              <w:t xml:space="preserve"> </w:t>
            </w:r>
          </w:p>
        </w:tc>
        <w:tc>
          <w:tcPr>
            <w:tcW w:w="1229" w:type="dxa"/>
            <w:vAlign w:val="center"/>
          </w:tcPr>
          <w:p w14:paraId="22331FEE" w14:textId="77777777" w:rsidR="00691347" w:rsidRDefault="00000000">
            <w:pPr>
              <w:spacing w:line="300" w:lineRule="auto"/>
            </w:pPr>
            <w:r>
              <w:t xml:space="preserve"> </w:t>
            </w:r>
          </w:p>
        </w:tc>
        <w:tc>
          <w:tcPr>
            <w:tcW w:w="965" w:type="dxa"/>
            <w:vAlign w:val="center"/>
          </w:tcPr>
          <w:p w14:paraId="1E5CB6D1" w14:textId="77777777" w:rsidR="00691347" w:rsidRDefault="00000000">
            <w:pPr>
              <w:spacing w:line="300" w:lineRule="auto"/>
            </w:pPr>
            <w:r>
              <w:t xml:space="preserve"> </w:t>
            </w:r>
          </w:p>
        </w:tc>
        <w:tc>
          <w:tcPr>
            <w:tcW w:w="5840" w:type="dxa"/>
            <w:vAlign w:val="center"/>
          </w:tcPr>
          <w:p w14:paraId="65DE4318" w14:textId="77777777" w:rsidR="00691347" w:rsidRDefault="00000000">
            <w:pPr>
              <w:spacing w:line="300" w:lineRule="auto"/>
            </w:pPr>
            <w:r>
              <w:t xml:space="preserve"> </w:t>
            </w:r>
          </w:p>
        </w:tc>
      </w:tr>
      <w:tr w:rsidR="00691347" w14:paraId="677246C7" w14:textId="77777777" w:rsidTr="00EB28BD">
        <w:trPr>
          <w:trHeight w:val="375"/>
        </w:trPr>
        <w:tc>
          <w:tcPr>
            <w:tcW w:w="439" w:type="dxa"/>
            <w:vAlign w:val="center"/>
          </w:tcPr>
          <w:p w14:paraId="74935B7E" w14:textId="77777777" w:rsidR="00691347" w:rsidRDefault="00000000">
            <w:pPr>
              <w:jc w:val="center"/>
            </w:pPr>
            <w:r>
              <w:lastRenderedPageBreak/>
              <w:t>5</w:t>
            </w:r>
          </w:p>
        </w:tc>
        <w:tc>
          <w:tcPr>
            <w:tcW w:w="1844" w:type="dxa"/>
            <w:vAlign w:val="center"/>
          </w:tcPr>
          <w:p w14:paraId="5429EA62" w14:textId="77777777" w:rsidR="00691347" w:rsidRDefault="00000000">
            <w:pPr>
              <w:spacing w:line="300" w:lineRule="auto"/>
            </w:pPr>
            <w:r>
              <w:t xml:space="preserve"> </w:t>
            </w:r>
          </w:p>
        </w:tc>
        <w:tc>
          <w:tcPr>
            <w:tcW w:w="1624" w:type="dxa"/>
            <w:vAlign w:val="center"/>
          </w:tcPr>
          <w:p w14:paraId="671183F2" w14:textId="77777777" w:rsidR="00691347" w:rsidRDefault="00000000">
            <w:pPr>
              <w:spacing w:line="300" w:lineRule="auto"/>
            </w:pPr>
            <w:r>
              <w:t xml:space="preserve"> </w:t>
            </w:r>
          </w:p>
        </w:tc>
        <w:tc>
          <w:tcPr>
            <w:tcW w:w="2283" w:type="dxa"/>
            <w:vAlign w:val="center"/>
          </w:tcPr>
          <w:p w14:paraId="25FFCCA8" w14:textId="77777777" w:rsidR="00691347" w:rsidRDefault="00000000">
            <w:pPr>
              <w:spacing w:line="300" w:lineRule="auto"/>
            </w:pPr>
            <w:r>
              <w:t xml:space="preserve"> </w:t>
            </w:r>
          </w:p>
        </w:tc>
        <w:tc>
          <w:tcPr>
            <w:tcW w:w="965" w:type="dxa"/>
            <w:vAlign w:val="center"/>
          </w:tcPr>
          <w:p w14:paraId="615B1887" w14:textId="77777777" w:rsidR="00691347" w:rsidRDefault="00000000">
            <w:pPr>
              <w:spacing w:line="300" w:lineRule="auto"/>
            </w:pPr>
            <w:r>
              <w:t xml:space="preserve"> </w:t>
            </w:r>
          </w:p>
        </w:tc>
        <w:tc>
          <w:tcPr>
            <w:tcW w:w="1229" w:type="dxa"/>
            <w:vAlign w:val="center"/>
          </w:tcPr>
          <w:p w14:paraId="7EC8E887" w14:textId="77777777" w:rsidR="00691347" w:rsidRDefault="00000000">
            <w:pPr>
              <w:spacing w:line="300" w:lineRule="auto"/>
            </w:pPr>
            <w:r>
              <w:t xml:space="preserve"> </w:t>
            </w:r>
          </w:p>
        </w:tc>
        <w:tc>
          <w:tcPr>
            <w:tcW w:w="965" w:type="dxa"/>
            <w:vAlign w:val="center"/>
          </w:tcPr>
          <w:p w14:paraId="7C8D7C0C" w14:textId="77777777" w:rsidR="00691347" w:rsidRDefault="00000000">
            <w:pPr>
              <w:spacing w:line="300" w:lineRule="auto"/>
            </w:pPr>
            <w:r>
              <w:t xml:space="preserve"> </w:t>
            </w:r>
          </w:p>
        </w:tc>
        <w:tc>
          <w:tcPr>
            <w:tcW w:w="5840" w:type="dxa"/>
            <w:vAlign w:val="center"/>
          </w:tcPr>
          <w:p w14:paraId="5ADCE60C" w14:textId="77777777" w:rsidR="00691347" w:rsidRDefault="00000000">
            <w:pPr>
              <w:spacing w:line="300" w:lineRule="auto"/>
            </w:pPr>
            <w:r>
              <w:t xml:space="preserve"> </w:t>
            </w:r>
          </w:p>
        </w:tc>
      </w:tr>
      <w:tr w:rsidR="00691347" w14:paraId="7C3F2F7A" w14:textId="77777777" w:rsidTr="00EB28BD">
        <w:trPr>
          <w:trHeight w:val="375"/>
        </w:trPr>
        <w:tc>
          <w:tcPr>
            <w:tcW w:w="439" w:type="dxa"/>
            <w:vAlign w:val="center"/>
          </w:tcPr>
          <w:p w14:paraId="26123A21" w14:textId="77777777" w:rsidR="00691347" w:rsidRDefault="00000000">
            <w:pPr>
              <w:jc w:val="center"/>
            </w:pPr>
            <w:r>
              <w:t>6</w:t>
            </w:r>
          </w:p>
        </w:tc>
        <w:tc>
          <w:tcPr>
            <w:tcW w:w="1844" w:type="dxa"/>
            <w:vAlign w:val="center"/>
          </w:tcPr>
          <w:p w14:paraId="244CC4CE" w14:textId="77777777" w:rsidR="00691347" w:rsidRDefault="00000000">
            <w:pPr>
              <w:spacing w:line="300" w:lineRule="auto"/>
            </w:pPr>
            <w:r>
              <w:t xml:space="preserve"> </w:t>
            </w:r>
          </w:p>
        </w:tc>
        <w:tc>
          <w:tcPr>
            <w:tcW w:w="1624" w:type="dxa"/>
            <w:vAlign w:val="center"/>
          </w:tcPr>
          <w:p w14:paraId="3026CAE2" w14:textId="77777777" w:rsidR="00691347" w:rsidRDefault="00000000">
            <w:pPr>
              <w:spacing w:line="300" w:lineRule="auto"/>
            </w:pPr>
            <w:r>
              <w:t xml:space="preserve"> </w:t>
            </w:r>
          </w:p>
        </w:tc>
        <w:tc>
          <w:tcPr>
            <w:tcW w:w="2283" w:type="dxa"/>
            <w:vAlign w:val="center"/>
          </w:tcPr>
          <w:p w14:paraId="5B4214D8" w14:textId="77777777" w:rsidR="00691347" w:rsidRDefault="00000000">
            <w:pPr>
              <w:spacing w:line="300" w:lineRule="auto"/>
            </w:pPr>
            <w:r>
              <w:t xml:space="preserve"> </w:t>
            </w:r>
          </w:p>
        </w:tc>
        <w:tc>
          <w:tcPr>
            <w:tcW w:w="965" w:type="dxa"/>
            <w:vAlign w:val="center"/>
          </w:tcPr>
          <w:p w14:paraId="11268D05" w14:textId="77777777" w:rsidR="00691347" w:rsidRDefault="00000000">
            <w:pPr>
              <w:spacing w:line="300" w:lineRule="auto"/>
            </w:pPr>
            <w:r>
              <w:t xml:space="preserve"> </w:t>
            </w:r>
          </w:p>
        </w:tc>
        <w:tc>
          <w:tcPr>
            <w:tcW w:w="1229" w:type="dxa"/>
            <w:vAlign w:val="center"/>
          </w:tcPr>
          <w:p w14:paraId="0EFCB789" w14:textId="77777777" w:rsidR="00691347" w:rsidRDefault="00000000">
            <w:pPr>
              <w:spacing w:line="300" w:lineRule="auto"/>
            </w:pPr>
            <w:r>
              <w:t xml:space="preserve"> </w:t>
            </w:r>
          </w:p>
        </w:tc>
        <w:tc>
          <w:tcPr>
            <w:tcW w:w="965" w:type="dxa"/>
            <w:vAlign w:val="center"/>
          </w:tcPr>
          <w:p w14:paraId="1019B786" w14:textId="77777777" w:rsidR="00691347" w:rsidRDefault="00000000">
            <w:pPr>
              <w:spacing w:line="300" w:lineRule="auto"/>
            </w:pPr>
            <w:r>
              <w:t xml:space="preserve"> </w:t>
            </w:r>
          </w:p>
        </w:tc>
        <w:tc>
          <w:tcPr>
            <w:tcW w:w="5840" w:type="dxa"/>
            <w:vAlign w:val="center"/>
          </w:tcPr>
          <w:p w14:paraId="45A23E5C" w14:textId="77777777" w:rsidR="00691347" w:rsidRDefault="00000000">
            <w:pPr>
              <w:spacing w:line="300" w:lineRule="auto"/>
            </w:pPr>
            <w:r>
              <w:t xml:space="preserve"> </w:t>
            </w:r>
          </w:p>
        </w:tc>
      </w:tr>
      <w:tr w:rsidR="00691347" w14:paraId="67E93AC5" w14:textId="77777777" w:rsidTr="00EB28BD">
        <w:trPr>
          <w:trHeight w:val="360"/>
        </w:trPr>
        <w:tc>
          <w:tcPr>
            <w:tcW w:w="439" w:type="dxa"/>
            <w:vAlign w:val="center"/>
          </w:tcPr>
          <w:p w14:paraId="1F0D5648" w14:textId="77777777" w:rsidR="00691347" w:rsidRDefault="00000000">
            <w:pPr>
              <w:jc w:val="center"/>
            </w:pPr>
            <w:r>
              <w:t>7</w:t>
            </w:r>
          </w:p>
        </w:tc>
        <w:tc>
          <w:tcPr>
            <w:tcW w:w="1844" w:type="dxa"/>
            <w:vAlign w:val="center"/>
          </w:tcPr>
          <w:p w14:paraId="5DB3BE7A" w14:textId="77777777" w:rsidR="00691347" w:rsidRDefault="00000000">
            <w:pPr>
              <w:spacing w:line="300" w:lineRule="auto"/>
            </w:pPr>
            <w:r>
              <w:t xml:space="preserve"> </w:t>
            </w:r>
          </w:p>
        </w:tc>
        <w:tc>
          <w:tcPr>
            <w:tcW w:w="1624" w:type="dxa"/>
            <w:vAlign w:val="center"/>
          </w:tcPr>
          <w:p w14:paraId="539F429C" w14:textId="77777777" w:rsidR="00691347" w:rsidRDefault="00000000">
            <w:pPr>
              <w:spacing w:line="300" w:lineRule="auto"/>
            </w:pPr>
            <w:r>
              <w:t xml:space="preserve"> </w:t>
            </w:r>
          </w:p>
        </w:tc>
        <w:tc>
          <w:tcPr>
            <w:tcW w:w="2283" w:type="dxa"/>
            <w:vAlign w:val="center"/>
          </w:tcPr>
          <w:p w14:paraId="1FCB30EB" w14:textId="77777777" w:rsidR="00691347" w:rsidRDefault="00000000">
            <w:pPr>
              <w:spacing w:line="300" w:lineRule="auto"/>
            </w:pPr>
            <w:r>
              <w:t xml:space="preserve"> </w:t>
            </w:r>
          </w:p>
        </w:tc>
        <w:tc>
          <w:tcPr>
            <w:tcW w:w="965" w:type="dxa"/>
            <w:vAlign w:val="center"/>
          </w:tcPr>
          <w:p w14:paraId="51205D78" w14:textId="77777777" w:rsidR="00691347" w:rsidRDefault="00000000">
            <w:pPr>
              <w:spacing w:line="300" w:lineRule="auto"/>
            </w:pPr>
            <w:r>
              <w:t xml:space="preserve"> </w:t>
            </w:r>
          </w:p>
        </w:tc>
        <w:tc>
          <w:tcPr>
            <w:tcW w:w="1229" w:type="dxa"/>
            <w:vAlign w:val="center"/>
          </w:tcPr>
          <w:p w14:paraId="61AEA3FA" w14:textId="77777777" w:rsidR="00691347" w:rsidRDefault="00000000">
            <w:pPr>
              <w:spacing w:line="300" w:lineRule="auto"/>
            </w:pPr>
            <w:r>
              <w:t xml:space="preserve"> </w:t>
            </w:r>
          </w:p>
        </w:tc>
        <w:tc>
          <w:tcPr>
            <w:tcW w:w="965" w:type="dxa"/>
            <w:vAlign w:val="center"/>
          </w:tcPr>
          <w:p w14:paraId="03D5906E" w14:textId="77777777" w:rsidR="00691347" w:rsidRDefault="00000000">
            <w:pPr>
              <w:spacing w:line="300" w:lineRule="auto"/>
            </w:pPr>
            <w:r>
              <w:t xml:space="preserve"> </w:t>
            </w:r>
          </w:p>
        </w:tc>
        <w:tc>
          <w:tcPr>
            <w:tcW w:w="5840" w:type="dxa"/>
            <w:vAlign w:val="center"/>
          </w:tcPr>
          <w:p w14:paraId="331280F0" w14:textId="77777777" w:rsidR="00691347" w:rsidRDefault="00000000">
            <w:pPr>
              <w:spacing w:line="300" w:lineRule="auto"/>
            </w:pPr>
            <w:r>
              <w:t xml:space="preserve"> </w:t>
            </w:r>
          </w:p>
        </w:tc>
      </w:tr>
      <w:tr w:rsidR="00691347" w14:paraId="3941D2D7" w14:textId="77777777" w:rsidTr="00EB28BD">
        <w:trPr>
          <w:trHeight w:val="375"/>
        </w:trPr>
        <w:tc>
          <w:tcPr>
            <w:tcW w:w="439" w:type="dxa"/>
            <w:vAlign w:val="center"/>
          </w:tcPr>
          <w:p w14:paraId="7980919F" w14:textId="77777777" w:rsidR="00691347" w:rsidRDefault="00000000">
            <w:pPr>
              <w:jc w:val="center"/>
            </w:pPr>
            <w:r>
              <w:t>8</w:t>
            </w:r>
          </w:p>
        </w:tc>
        <w:tc>
          <w:tcPr>
            <w:tcW w:w="1844" w:type="dxa"/>
            <w:vAlign w:val="center"/>
          </w:tcPr>
          <w:p w14:paraId="545F7CD8" w14:textId="77777777" w:rsidR="00691347" w:rsidRDefault="00000000">
            <w:pPr>
              <w:spacing w:line="300" w:lineRule="auto"/>
            </w:pPr>
            <w:r>
              <w:t xml:space="preserve"> </w:t>
            </w:r>
          </w:p>
        </w:tc>
        <w:tc>
          <w:tcPr>
            <w:tcW w:w="1624" w:type="dxa"/>
            <w:vAlign w:val="center"/>
          </w:tcPr>
          <w:p w14:paraId="6E453C83" w14:textId="77777777" w:rsidR="00691347" w:rsidRDefault="00000000">
            <w:pPr>
              <w:spacing w:line="300" w:lineRule="auto"/>
            </w:pPr>
            <w:r>
              <w:t xml:space="preserve"> </w:t>
            </w:r>
          </w:p>
        </w:tc>
        <w:tc>
          <w:tcPr>
            <w:tcW w:w="2283" w:type="dxa"/>
            <w:vAlign w:val="center"/>
          </w:tcPr>
          <w:p w14:paraId="712F69D1" w14:textId="77777777" w:rsidR="00691347" w:rsidRDefault="00000000">
            <w:pPr>
              <w:spacing w:line="300" w:lineRule="auto"/>
            </w:pPr>
            <w:r>
              <w:t xml:space="preserve"> </w:t>
            </w:r>
          </w:p>
        </w:tc>
        <w:tc>
          <w:tcPr>
            <w:tcW w:w="965" w:type="dxa"/>
            <w:vAlign w:val="center"/>
          </w:tcPr>
          <w:p w14:paraId="42FB7D6C" w14:textId="77777777" w:rsidR="00691347" w:rsidRDefault="00000000">
            <w:pPr>
              <w:spacing w:line="300" w:lineRule="auto"/>
            </w:pPr>
            <w:r>
              <w:t xml:space="preserve"> </w:t>
            </w:r>
          </w:p>
        </w:tc>
        <w:tc>
          <w:tcPr>
            <w:tcW w:w="1229" w:type="dxa"/>
            <w:vAlign w:val="center"/>
          </w:tcPr>
          <w:p w14:paraId="450773DF" w14:textId="77777777" w:rsidR="00691347" w:rsidRDefault="00000000">
            <w:pPr>
              <w:spacing w:line="300" w:lineRule="auto"/>
            </w:pPr>
            <w:r>
              <w:t xml:space="preserve"> </w:t>
            </w:r>
          </w:p>
        </w:tc>
        <w:tc>
          <w:tcPr>
            <w:tcW w:w="965" w:type="dxa"/>
            <w:vAlign w:val="center"/>
          </w:tcPr>
          <w:p w14:paraId="49F51178" w14:textId="77777777" w:rsidR="00691347" w:rsidRDefault="00000000">
            <w:pPr>
              <w:spacing w:line="300" w:lineRule="auto"/>
            </w:pPr>
            <w:r>
              <w:t xml:space="preserve"> </w:t>
            </w:r>
          </w:p>
        </w:tc>
        <w:tc>
          <w:tcPr>
            <w:tcW w:w="5840" w:type="dxa"/>
            <w:vAlign w:val="center"/>
          </w:tcPr>
          <w:p w14:paraId="59AC122B" w14:textId="77777777" w:rsidR="00691347" w:rsidRDefault="00000000">
            <w:pPr>
              <w:spacing w:line="300" w:lineRule="auto"/>
            </w:pPr>
            <w:r>
              <w:t xml:space="preserve"> </w:t>
            </w:r>
          </w:p>
        </w:tc>
      </w:tr>
      <w:tr w:rsidR="00691347" w14:paraId="60D2FADB" w14:textId="77777777" w:rsidTr="00EB28BD">
        <w:trPr>
          <w:trHeight w:val="375"/>
        </w:trPr>
        <w:tc>
          <w:tcPr>
            <w:tcW w:w="439" w:type="dxa"/>
            <w:vAlign w:val="center"/>
          </w:tcPr>
          <w:p w14:paraId="2D424611" w14:textId="77777777" w:rsidR="00691347" w:rsidRDefault="00000000">
            <w:pPr>
              <w:jc w:val="center"/>
            </w:pPr>
            <w:r>
              <w:t>9</w:t>
            </w:r>
          </w:p>
        </w:tc>
        <w:tc>
          <w:tcPr>
            <w:tcW w:w="1844" w:type="dxa"/>
            <w:vAlign w:val="center"/>
          </w:tcPr>
          <w:p w14:paraId="6286CA59" w14:textId="77777777" w:rsidR="00691347" w:rsidRDefault="00000000">
            <w:pPr>
              <w:spacing w:line="300" w:lineRule="auto"/>
            </w:pPr>
            <w:r>
              <w:t xml:space="preserve"> </w:t>
            </w:r>
          </w:p>
        </w:tc>
        <w:tc>
          <w:tcPr>
            <w:tcW w:w="1624" w:type="dxa"/>
            <w:vAlign w:val="center"/>
          </w:tcPr>
          <w:p w14:paraId="680D9FCE" w14:textId="77777777" w:rsidR="00691347" w:rsidRDefault="00000000">
            <w:pPr>
              <w:spacing w:line="300" w:lineRule="auto"/>
            </w:pPr>
            <w:r>
              <w:t xml:space="preserve"> </w:t>
            </w:r>
          </w:p>
        </w:tc>
        <w:tc>
          <w:tcPr>
            <w:tcW w:w="2283" w:type="dxa"/>
            <w:vAlign w:val="center"/>
          </w:tcPr>
          <w:p w14:paraId="6DB89C1E" w14:textId="77777777" w:rsidR="00691347" w:rsidRDefault="00000000">
            <w:pPr>
              <w:spacing w:line="300" w:lineRule="auto"/>
            </w:pPr>
            <w:r>
              <w:t xml:space="preserve"> </w:t>
            </w:r>
          </w:p>
        </w:tc>
        <w:tc>
          <w:tcPr>
            <w:tcW w:w="965" w:type="dxa"/>
            <w:vAlign w:val="center"/>
          </w:tcPr>
          <w:p w14:paraId="5E4A1585" w14:textId="77777777" w:rsidR="00691347" w:rsidRDefault="00000000">
            <w:pPr>
              <w:spacing w:line="300" w:lineRule="auto"/>
            </w:pPr>
            <w:r>
              <w:t xml:space="preserve"> </w:t>
            </w:r>
          </w:p>
        </w:tc>
        <w:tc>
          <w:tcPr>
            <w:tcW w:w="1229" w:type="dxa"/>
            <w:vAlign w:val="center"/>
          </w:tcPr>
          <w:p w14:paraId="5B287B70" w14:textId="77777777" w:rsidR="00691347" w:rsidRDefault="00000000">
            <w:pPr>
              <w:spacing w:line="300" w:lineRule="auto"/>
            </w:pPr>
            <w:r>
              <w:t xml:space="preserve"> </w:t>
            </w:r>
          </w:p>
        </w:tc>
        <w:tc>
          <w:tcPr>
            <w:tcW w:w="965" w:type="dxa"/>
            <w:vAlign w:val="center"/>
          </w:tcPr>
          <w:p w14:paraId="3B1455A6" w14:textId="77777777" w:rsidR="00691347" w:rsidRDefault="00000000">
            <w:pPr>
              <w:spacing w:line="300" w:lineRule="auto"/>
            </w:pPr>
            <w:r>
              <w:t xml:space="preserve"> </w:t>
            </w:r>
          </w:p>
        </w:tc>
        <w:tc>
          <w:tcPr>
            <w:tcW w:w="5840" w:type="dxa"/>
            <w:vAlign w:val="center"/>
          </w:tcPr>
          <w:p w14:paraId="1626929B" w14:textId="77777777" w:rsidR="00691347" w:rsidRDefault="00000000">
            <w:pPr>
              <w:spacing w:line="300" w:lineRule="auto"/>
            </w:pPr>
            <w:r>
              <w:t xml:space="preserve"> </w:t>
            </w:r>
          </w:p>
        </w:tc>
      </w:tr>
      <w:tr w:rsidR="00691347" w14:paraId="10643D19" w14:textId="77777777" w:rsidTr="00EB28BD">
        <w:trPr>
          <w:trHeight w:val="375"/>
        </w:trPr>
        <w:tc>
          <w:tcPr>
            <w:tcW w:w="439" w:type="dxa"/>
            <w:vAlign w:val="center"/>
          </w:tcPr>
          <w:p w14:paraId="18EE8664" w14:textId="77777777" w:rsidR="00691347" w:rsidRDefault="00000000">
            <w:pPr>
              <w:jc w:val="center"/>
            </w:pPr>
            <w:r>
              <w:t>10</w:t>
            </w:r>
          </w:p>
        </w:tc>
        <w:tc>
          <w:tcPr>
            <w:tcW w:w="1844" w:type="dxa"/>
            <w:vAlign w:val="center"/>
          </w:tcPr>
          <w:p w14:paraId="11A67436" w14:textId="77777777" w:rsidR="00691347" w:rsidRDefault="00000000">
            <w:pPr>
              <w:spacing w:line="300" w:lineRule="auto"/>
            </w:pPr>
            <w:r>
              <w:t xml:space="preserve"> </w:t>
            </w:r>
          </w:p>
        </w:tc>
        <w:tc>
          <w:tcPr>
            <w:tcW w:w="1624" w:type="dxa"/>
            <w:vAlign w:val="center"/>
          </w:tcPr>
          <w:p w14:paraId="39C4F2D7" w14:textId="77777777" w:rsidR="00691347" w:rsidRDefault="00000000">
            <w:pPr>
              <w:spacing w:line="300" w:lineRule="auto"/>
            </w:pPr>
            <w:r>
              <w:t xml:space="preserve"> </w:t>
            </w:r>
          </w:p>
        </w:tc>
        <w:tc>
          <w:tcPr>
            <w:tcW w:w="2283" w:type="dxa"/>
            <w:vAlign w:val="center"/>
          </w:tcPr>
          <w:p w14:paraId="53A4F6EC" w14:textId="77777777" w:rsidR="00691347" w:rsidRDefault="00000000">
            <w:pPr>
              <w:spacing w:line="300" w:lineRule="auto"/>
            </w:pPr>
            <w:r>
              <w:t xml:space="preserve"> </w:t>
            </w:r>
          </w:p>
        </w:tc>
        <w:tc>
          <w:tcPr>
            <w:tcW w:w="965" w:type="dxa"/>
            <w:vAlign w:val="center"/>
          </w:tcPr>
          <w:p w14:paraId="7AA1AD3F" w14:textId="77777777" w:rsidR="00691347" w:rsidRDefault="00000000">
            <w:pPr>
              <w:spacing w:line="300" w:lineRule="auto"/>
            </w:pPr>
            <w:r>
              <w:t xml:space="preserve"> </w:t>
            </w:r>
          </w:p>
        </w:tc>
        <w:tc>
          <w:tcPr>
            <w:tcW w:w="1229" w:type="dxa"/>
            <w:vAlign w:val="center"/>
          </w:tcPr>
          <w:p w14:paraId="27805136" w14:textId="77777777" w:rsidR="00691347" w:rsidRDefault="00000000">
            <w:pPr>
              <w:spacing w:line="300" w:lineRule="auto"/>
            </w:pPr>
            <w:r>
              <w:t xml:space="preserve"> </w:t>
            </w:r>
          </w:p>
        </w:tc>
        <w:tc>
          <w:tcPr>
            <w:tcW w:w="965" w:type="dxa"/>
            <w:vAlign w:val="center"/>
          </w:tcPr>
          <w:p w14:paraId="00B839E5" w14:textId="77777777" w:rsidR="00691347" w:rsidRDefault="00000000">
            <w:pPr>
              <w:spacing w:line="300" w:lineRule="auto"/>
            </w:pPr>
            <w:r>
              <w:t xml:space="preserve"> </w:t>
            </w:r>
          </w:p>
        </w:tc>
        <w:tc>
          <w:tcPr>
            <w:tcW w:w="5840" w:type="dxa"/>
            <w:vAlign w:val="center"/>
          </w:tcPr>
          <w:p w14:paraId="3691BF4A" w14:textId="77777777" w:rsidR="00691347" w:rsidRDefault="00000000">
            <w:pPr>
              <w:spacing w:line="300" w:lineRule="auto"/>
            </w:pPr>
            <w:r>
              <w:t xml:space="preserve"> </w:t>
            </w:r>
          </w:p>
        </w:tc>
      </w:tr>
      <w:tr w:rsidR="00691347" w14:paraId="3269F552" w14:textId="77777777" w:rsidTr="00EB28BD">
        <w:trPr>
          <w:trHeight w:val="735"/>
        </w:trPr>
        <w:tc>
          <w:tcPr>
            <w:tcW w:w="6191" w:type="dxa"/>
            <w:gridSpan w:val="4"/>
            <w:shd w:val="clear" w:color="auto" w:fill="D9D9D9"/>
            <w:vAlign w:val="center"/>
          </w:tcPr>
          <w:p w14:paraId="7088A466" w14:textId="77777777" w:rsidR="00691347" w:rsidRDefault="00000000">
            <w:pPr>
              <w:rPr>
                <w:lang w:eastAsia="ja-JP"/>
              </w:rPr>
            </w:pPr>
            <w:r>
              <w:rPr>
                <w:b/>
                <w:lang w:eastAsia="ja-JP"/>
              </w:rPr>
              <w:t>支出先上位10者リスト欄についてさらに記載が必要な場合の補足</w:t>
            </w:r>
          </w:p>
        </w:tc>
        <w:tc>
          <w:tcPr>
            <w:tcW w:w="9000" w:type="dxa"/>
            <w:gridSpan w:val="4"/>
            <w:vAlign w:val="center"/>
          </w:tcPr>
          <w:p w14:paraId="4517BF5C" w14:textId="77777777" w:rsidR="00691347" w:rsidRDefault="00000000">
            <w:pPr>
              <w:spacing w:line="300" w:lineRule="auto"/>
              <w:rPr>
                <w:lang w:eastAsia="ja-JP"/>
              </w:rPr>
            </w:pPr>
            <w:r>
              <w:rPr>
                <w:lang w:eastAsia="ja-JP"/>
              </w:rPr>
              <w:t xml:space="preserve"> </w:t>
            </w:r>
          </w:p>
          <w:p w14:paraId="3B151240" w14:textId="77777777" w:rsidR="00691347" w:rsidRDefault="00000000">
            <w:pPr>
              <w:spacing w:line="300" w:lineRule="auto"/>
              <w:rPr>
                <w:lang w:eastAsia="ja-JP"/>
              </w:rPr>
            </w:pPr>
            <w:r>
              <w:rPr>
                <w:lang w:eastAsia="ja-JP"/>
              </w:rPr>
              <w:t xml:space="preserve"> </w:t>
            </w:r>
          </w:p>
        </w:tc>
      </w:tr>
    </w:tbl>
    <w:p w14:paraId="25F51CFD" w14:textId="77777777" w:rsidR="00691347" w:rsidRDefault="00000000">
      <w:pPr>
        <w:spacing w:before="160" w:after="80"/>
        <w:rPr>
          <w:lang w:eastAsia="ja-JP"/>
        </w:rPr>
      </w:pPr>
      <w:r>
        <w:rPr>
          <w:b/>
          <w:sz w:val="22"/>
          <w:lang w:eastAsia="ja-JP"/>
        </w:rPr>
        <w:t>13. 国庫債務負担行為等による契約先上位10者リスト</w:t>
      </w:r>
    </w:p>
    <w:tbl>
      <w:tblPr>
        <w:tblStyle w:val="afe"/>
        <w:tblW w:w="0" w:type="auto"/>
        <w:tblLayout w:type="fixed"/>
        <w:tblLook w:val="04A0" w:firstRow="1" w:lastRow="0" w:firstColumn="1" w:lastColumn="0" w:noHBand="0" w:noVBand="1"/>
      </w:tblPr>
      <w:tblGrid>
        <w:gridCol w:w="680"/>
        <w:gridCol w:w="1701"/>
        <w:gridCol w:w="2268"/>
        <w:gridCol w:w="2551"/>
        <w:gridCol w:w="1417"/>
        <w:gridCol w:w="1474"/>
        <w:gridCol w:w="1247"/>
        <w:gridCol w:w="3798"/>
      </w:tblGrid>
      <w:tr w:rsidR="00691347" w14:paraId="4DEEC0B0" w14:textId="77777777">
        <w:tc>
          <w:tcPr>
            <w:tcW w:w="680" w:type="dxa"/>
            <w:shd w:val="clear" w:color="auto" w:fill="D9D9D9"/>
            <w:vAlign w:val="center"/>
          </w:tcPr>
          <w:p w14:paraId="4765D35A" w14:textId="77777777" w:rsidR="00691347" w:rsidRDefault="00000000">
            <w:pPr>
              <w:jc w:val="center"/>
            </w:pPr>
            <w:proofErr w:type="spellStart"/>
            <w:r>
              <w:rPr>
                <w:b/>
              </w:rPr>
              <w:t>ブロック</w:t>
            </w:r>
            <w:proofErr w:type="spellEnd"/>
          </w:p>
        </w:tc>
        <w:tc>
          <w:tcPr>
            <w:tcW w:w="1701" w:type="dxa"/>
            <w:shd w:val="clear" w:color="auto" w:fill="D9D9D9"/>
            <w:vAlign w:val="center"/>
          </w:tcPr>
          <w:p w14:paraId="2869FB70" w14:textId="77777777" w:rsidR="00691347" w:rsidRDefault="00000000">
            <w:pPr>
              <w:jc w:val="center"/>
            </w:pPr>
            <w:r>
              <w:rPr>
                <w:b/>
              </w:rPr>
              <w:t>契約先</w:t>
            </w:r>
          </w:p>
        </w:tc>
        <w:tc>
          <w:tcPr>
            <w:tcW w:w="2268" w:type="dxa"/>
            <w:shd w:val="clear" w:color="auto" w:fill="D9D9D9"/>
            <w:vAlign w:val="center"/>
          </w:tcPr>
          <w:p w14:paraId="04DFC611" w14:textId="77777777" w:rsidR="00691347" w:rsidRDefault="00000000">
            <w:pPr>
              <w:jc w:val="center"/>
            </w:pPr>
            <w:r>
              <w:rPr>
                <w:b/>
              </w:rPr>
              <w:t>法人番号</w:t>
            </w:r>
          </w:p>
        </w:tc>
        <w:tc>
          <w:tcPr>
            <w:tcW w:w="2551" w:type="dxa"/>
            <w:shd w:val="clear" w:color="auto" w:fill="D9D9D9"/>
            <w:vAlign w:val="center"/>
          </w:tcPr>
          <w:p w14:paraId="17BE2D81" w14:textId="77777777" w:rsidR="00691347" w:rsidRDefault="00000000">
            <w:pPr>
              <w:jc w:val="center"/>
            </w:pPr>
            <w:r>
              <w:rPr>
                <w:b/>
              </w:rPr>
              <w:t>業務概要</w:t>
            </w:r>
          </w:p>
        </w:tc>
        <w:tc>
          <w:tcPr>
            <w:tcW w:w="1417" w:type="dxa"/>
            <w:shd w:val="clear" w:color="auto" w:fill="D9D9D9"/>
            <w:vAlign w:val="center"/>
          </w:tcPr>
          <w:p w14:paraId="75E47198" w14:textId="77777777" w:rsidR="00691347" w:rsidRDefault="00000000">
            <w:pPr>
              <w:jc w:val="center"/>
            </w:pPr>
            <w:r>
              <w:rPr>
                <w:b/>
              </w:rPr>
              <w:t>契約額</w:t>
            </w:r>
            <w:r>
              <w:rPr>
                <w:b/>
              </w:rPr>
              <w:br/>
              <w:t>（百万円）</w:t>
            </w:r>
          </w:p>
        </w:tc>
        <w:tc>
          <w:tcPr>
            <w:tcW w:w="1474" w:type="dxa"/>
            <w:shd w:val="clear" w:color="auto" w:fill="D9D9D9"/>
            <w:vAlign w:val="center"/>
          </w:tcPr>
          <w:p w14:paraId="57E6DC36" w14:textId="77777777" w:rsidR="00691347" w:rsidRDefault="00000000">
            <w:pPr>
              <w:jc w:val="center"/>
            </w:pPr>
            <w:r>
              <w:rPr>
                <w:b/>
              </w:rPr>
              <w:t>契約方式</w:t>
            </w:r>
          </w:p>
        </w:tc>
        <w:tc>
          <w:tcPr>
            <w:tcW w:w="1247" w:type="dxa"/>
            <w:shd w:val="clear" w:color="auto" w:fill="D9D9D9"/>
            <w:vAlign w:val="center"/>
          </w:tcPr>
          <w:p w14:paraId="4E9AF788" w14:textId="77777777" w:rsidR="00691347" w:rsidRDefault="00000000">
            <w:pPr>
              <w:jc w:val="center"/>
              <w:rPr>
                <w:lang w:eastAsia="zh-CN"/>
              </w:rPr>
            </w:pPr>
            <w:r>
              <w:rPr>
                <w:b/>
                <w:lang w:eastAsia="zh-CN"/>
              </w:rPr>
              <w:t>入札者数</w:t>
            </w:r>
            <w:r>
              <w:rPr>
                <w:b/>
                <w:lang w:eastAsia="zh-CN"/>
              </w:rPr>
              <w:br/>
              <w:t>（応募者数）</w:t>
            </w:r>
          </w:p>
        </w:tc>
        <w:tc>
          <w:tcPr>
            <w:tcW w:w="3798" w:type="dxa"/>
            <w:shd w:val="clear" w:color="auto" w:fill="D9D9D9"/>
            <w:vAlign w:val="center"/>
          </w:tcPr>
          <w:p w14:paraId="2A16F62C" w14:textId="77777777" w:rsidR="00691347" w:rsidRDefault="00000000">
            <w:pPr>
              <w:jc w:val="center"/>
              <w:rPr>
                <w:lang w:eastAsia="ja-JP"/>
              </w:rPr>
            </w:pPr>
            <w:r>
              <w:rPr>
                <w:b/>
                <w:lang w:eastAsia="ja-JP"/>
              </w:rPr>
              <w:t>一者応札・随意契約理由／改善策</w:t>
            </w:r>
          </w:p>
        </w:tc>
      </w:tr>
      <w:tr w:rsidR="00691347" w14:paraId="085172E3" w14:textId="77777777">
        <w:tc>
          <w:tcPr>
            <w:tcW w:w="680" w:type="dxa"/>
            <w:vAlign w:val="center"/>
          </w:tcPr>
          <w:p w14:paraId="5B62FD72" w14:textId="77777777" w:rsidR="00691347" w:rsidRDefault="00000000">
            <w:pPr>
              <w:jc w:val="center"/>
            </w:pPr>
            <w:r>
              <w:t>1</w:t>
            </w:r>
          </w:p>
        </w:tc>
        <w:tc>
          <w:tcPr>
            <w:tcW w:w="1701" w:type="dxa"/>
            <w:vAlign w:val="center"/>
          </w:tcPr>
          <w:p>
            <w:r>
              <w:t>該当なし</w:t>
            </w:r>
          </w:p>
        </w:tc>
        <w:tc>
          <w:tcPr>
            <w:tcW w:w="2268" w:type="dxa"/>
            <w:vAlign w:val="center"/>
          </w:tcPr>
          <w:p>
            <w:r>
              <w:t>-</w:t>
            </w:r>
          </w:p>
        </w:tc>
        <w:tc>
          <w:tcPr>
            <w:tcW w:w="2551" w:type="dxa"/>
            <w:vAlign w:val="center"/>
          </w:tcPr>
          <w:p>
            <w:r>
              <w:t>国庫債務負担行為等による契約はなし</w:t>
            </w:r>
          </w:p>
        </w:tc>
        <w:tc>
          <w:tcPr>
            <w:tcW w:w="1417" w:type="dxa"/>
            <w:vAlign w:val="center"/>
          </w:tcPr>
          <w:p>
            <w:r>
              <w:t>0</w:t>
            </w:r>
          </w:p>
        </w:tc>
        <w:tc>
          <w:tcPr>
            <w:tcW w:w="1474" w:type="dxa"/>
            <w:vAlign w:val="center"/>
          </w:tcPr>
          <w:p>
            <w:r>
              <w:t>-</w:t>
            </w:r>
          </w:p>
        </w:tc>
        <w:tc>
          <w:tcPr>
            <w:tcW w:w="1247" w:type="dxa"/>
            <w:vAlign w:val="center"/>
          </w:tcPr>
          <w:p>
            <w:r>
              <w:t>-</w:t>
            </w:r>
          </w:p>
        </w:tc>
        <w:tc>
          <w:tcPr>
            <w:tcW w:w="3798" w:type="dxa"/>
            <w:vAlign w:val="center"/>
          </w:tcPr>
          <w:p>
            <w:r>
              <w:t>-</w:t>
            </w:r>
          </w:p>
        </w:tc>
      </w:tr>
      <w:tr w:rsidR="00691347" w14:paraId="7900C51D" w14:textId="77777777">
        <w:tc>
          <w:tcPr>
            <w:tcW w:w="680" w:type="dxa"/>
            <w:vAlign w:val="center"/>
          </w:tcPr>
          <w:p w14:paraId="37B11C79" w14:textId="77777777" w:rsidR="00691347" w:rsidRDefault="00000000">
            <w:pPr>
              <w:jc w:val="center"/>
            </w:pPr>
            <w:r>
              <w:t>2</w:t>
            </w:r>
          </w:p>
        </w:tc>
        <w:tc>
          <w:tcPr>
            <w:tcW w:w="1701" w:type="dxa"/>
            <w:vAlign w:val="center"/>
          </w:tcPr>
          <w:p w14:paraId="209E15AA" w14:textId="77777777" w:rsidR="00691347" w:rsidRDefault="00000000">
            <w:pPr>
              <w:spacing w:line="300" w:lineRule="auto"/>
            </w:pPr>
            <w:r>
              <w:t xml:space="preserve"> </w:t>
            </w:r>
          </w:p>
        </w:tc>
        <w:tc>
          <w:tcPr>
            <w:tcW w:w="2268" w:type="dxa"/>
            <w:vAlign w:val="center"/>
          </w:tcPr>
          <w:p w14:paraId="6BB1EE13" w14:textId="77777777" w:rsidR="00691347" w:rsidRDefault="00000000">
            <w:pPr>
              <w:spacing w:line="300" w:lineRule="auto"/>
            </w:pPr>
            <w:r>
              <w:t xml:space="preserve"> </w:t>
            </w:r>
          </w:p>
        </w:tc>
        <w:tc>
          <w:tcPr>
            <w:tcW w:w="2551" w:type="dxa"/>
            <w:vAlign w:val="center"/>
          </w:tcPr>
          <w:p w14:paraId="24074E82" w14:textId="77777777" w:rsidR="00691347" w:rsidRDefault="00000000">
            <w:pPr>
              <w:spacing w:line="300" w:lineRule="auto"/>
            </w:pPr>
            <w:r>
              <w:t xml:space="preserve"> </w:t>
            </w:r>
          </w:p>
        </w:tc>
        <w:tc>
          <w:tcPr>
            <w:tcW w:w="1417" w:type="dxa"/>
            <w:vAlign w:val="center"/>
          </w:tcPr>
          <w:p w14:paraId="475B9197" w14:textId="77777777" w:rsidR="00691347" w:rsidRDefault="00000000">
            <w:pPr>
              <w:spacing w:line="300" w:lineRule="auto"/>
            </w:pPr>
            <w:r>
              <w:t xml:space="preserve"> </w:t>
            </w:r>
          </w:p>
        </w:tc>
        <w:tc>
          <w:tcPr>
            <w:tcW w:w="1474" w:type="dxa"/>
            <w:vAlign w:val="center"/>
          </w:tcPr>
          <w:p w14:paraId="1EED28D2" w14:textId="77777777" w:rsidR="00691347" w:rsidRDefault="00000000">
            <w:pPr>
              <w:spacing w:line="300" w:lineRule="auto"/>
            </w:pPr>
            <w:r>
              <w:t xml:space="preserve"> </w:t>
            </w:r>
          </w:p>
        </w:tc>
        <w:tc>
          <w:tcPr>
            <w:tcW w:w="1247" w:type="dxa"/>
            <w:vAlign w:val="center"/>
          </w:tcPr>
          <w:p w14:paraId="0B43C766" w14:textId="77777777" w:rsidR="00691347" w:rsidRDefault="00000000">
            <w:pPr>
              <w:spacing w:line="300" w:lineRule="auto"/>
            </w:pPr>
            <w:r>
              <w:t xml:space="preserve"> </w:t>
            </w:r>
          </w:p>
        </w:tc>
        <w:tc>
          <w:tcPr>
            <w:tcW w:w="3798" w:type="dxa"/>
            <w:vAlign w:val="center"/>
          </w:tcPr>
          <w:p w14:paraId="424555FE" w14:textId="77777777" w:rsidR="00691347" w:rsidRDefault="00000000">
            <w:pPr>
              <w:spacing w:line="300" w:lineRule="auto"/>
            </w:pPr>
            <w:r>
              <w:t xml:space="preserve"> </w:t>
            </w:r>
          </w:p>
        </w:tc>
      </w:tr>
      <w:tr w:rsidR="00691347" w14:paraId="22892DA7" w14:textId="77777777">
        <w:tc>
          <w:tcPr>
            <w:tcW w:w="680" w:type="dxa"/>
            <w:vAlign w:val="center"/>
          </w:tcPr>
          <w:p w14:paraId="2D96F38E" w14:textId="77777777" w:rsidR="00691347" w:rsidRDefault="00000000">
            <w:pPr>
              <w:jc w:val="center"/>
            </w:pPr>
            <w:r>
              <w:t>3</w:t>
            </w:r>
          </w:p>
        </w:tc>
        <w:tc>
          <w:tcPr>
            <w:tcW w:w="1701" w:type="dxa"/>
            <w:vAlign w:val="center"/>
          </w:tcPr>
          <w:p w14:paraId="130A588B" w14:textId="77777777" w:rsidR="00691347" w:rsidRDefault="00000000">
            <w:pPr>
              <w:spacing w:line="300" w:lineRule="auto"/>
            </w:pPr>
            <w:r>
              <w:t xml:space="preserve"> </w:t>
            </w:r>
          </w:p>
        </w:tc>
        <w:tc>
          <w:tcPr>
            <w:tcW w:w="2268" w:type="dxa"/>
            <w:vAlign w:val="center"/>
          </w:tcPr>
          <w:p w14:paraId="0EF38AB1" w14:textId="77777777" w:rsidR="00691347" w:rsidRDefault="00000000">
            <w:pPr>
              <w:spacing w:line="300" w:lineRule="auto"/>
            </w:pPr>
            <w:r>
              <w:t xml:space="preserve"> </w:t>
            </w:r>
          </w:p>
        </w:tc>
        <w:tc>
          <w:tcPr>
            <w:tcW w:w="2551" w:type="dxa"/>
            <w:vAlign w:val="center"/>
          </w:tcPr>
          <w:p w14:paraId="301C52A3" w14:textId="77777777" w:rsidR="00691347" w:rsidRDefault="00000000">
            <w:pPr>
              <w:spacing w:line="300" w:lineRule="auto"/>
            </w:pPr>
            <w:r>
              <w:t xml:space="preserve"> </w:t>
            </w:r>
          </w:p>
        </w:tc>
        <w:tc>
          <w:tcPr>
            <w:tcW w:w="1417" w:type="dxa"/>
            <w:vAlign w:val="center"/>
          </w:tcPr>
          <w:p w14:paraId="499B02BE" w14:textId="77777777" w:rsidR="00691347" w:rsidRDefault="00000000">
            <w:pPr>
              <w:spacing w:line="300" w:lineRule="auto"/>
            </w:pPr>
            <w:r>
              <w:t xml:space="preserve"> </w:t>
            </w:r>
          </w:p>
        </w:tc>
        <w:tc>
          <w:tcPr>
            <w:tcW w:w="1474" w:type="dxa"/>
            <w:vAlign w:val="center"/>
          </w:tcPr>
          <w:p w14:paraId="5AC51075" w14:textId="77777777" w:rsidR="00691347" w:rsidRDefault="00000000">
            <w:pPr>
              <w:spacing w:line="300" w:lineRule="auto"/>
            </w:pPr>
            <w:r>
              <w:t xml:space="preserve"> </w:t>
            </w:r>
          </w:p>
        </w:tc>
        <w:tc>
          <w:tcPr>
            <w:tcW w:w="1247" w:type="dxa"/>
            <w:vAlign w:val="center"/>
          </w:tcPr>
          <w:p w14:paraId="551545C0" w14:textId="77777777" w:rsidR="00691347" w:rsidRDefault="00000000">
            <w:pPr>
              <w:spacing w:line="300" w:lineRule="auto"/>
            </w:pPr>
            <w:r>
              <w:t xml:space="preserve"> </w:t>
            </w:r>
          </w:p>
        </w:tc>
        <w:tc>
          <w:tcPr>
            <w:tcW w:w="3798" w:type="dxa"/>
            <w:vAlign w:val="center"/>
          </w:tcPr>
          <w:p w14:paraId="2C21AA26" w14:textId="77777777" w:rsidR="00691347" w:rsidRDefault="00000000">
            <w:pPr>
              <w:spacing w:line="300" w:lineRule="auto"/>
            </w:pPr>
            <w:r>
              <w:t xml:space="preserve"> </w:t>
            </w:r>
          </w:p>
        </w:tc>
      </w:tr>
      <w:tr w:rsidR="00691347" w14:paraId="047830DA" w14:textId="77777777">
        <w:tc>
          <w:tcPr>
            <w:tcW w:w="680" w:type="dxa"/>
            <w:vAlign w:val="center"/>
          </w:tcPr>
          <w:p w14:paraId="03A91BD7" w14:textId="77777777" w:rsidR="00691347" w:rsidRDefault="00000000">
            <w:pPr>
              <w:jc w:val="center"/>
            </w:pPr>
            <w:r>
              <w:t>4</w:t>
            </w:r>
          </w:p>
        </w:tc>
        <w:tc>
          <w:tcPr>
            <w:tcW w:w="1701" w:type="dxa"/>
            <w:vAlign w:val="center"/>
          </w:tcPr>
          <w:p w14:paraId="099DB51D" w14:textId="77777777" w:rsidR="00691347" w:rsidRDefault="00000000">
            <w:pPr>
              <w:spacing w:line="300" w:lineRule="auto"/>
            </w:pPr>
            <w:r>
              <w:t xml:space="preserve"> </w:t>
            </w:r>
          </w:p>
        </w:tc>
        <w:tc>
          <w:tcPr>
            <w:tcW w:w="2268" w:type="dxa"/>
            <w:vAlign w:val="center"/>
          </w:tcPr>
          <w:p w14:paraId="0239E13F" w14:textId="77777777" w:rsidR="00691347" w:rsidRDefault="00000000">
            <w:pPr>
              <w:spacing w:line="300" w:lineRule="auto"/>
            </w:pPr>
            <w:r>
              <w:t xml:space="preserve"> </w:t>
            </w:r>
          </w:p>
        </w:tc>
        <w:tc>
          <w:tcPr>
            <w:tcW w:w="2551" w:type="dxa"/>
            <w:vAlign w:val="center"/>
          </w:tcPr>
          <w:p w14:paraId="0182DAD9" w14:textId="77777777" w:rsidR="00691347" w:rsidRDefault="00000000">
            <w:pPr>
              <w:spacing w:line="300" w:lineRule="auto"/>
            </w:pPr>
            <w:r>
              <w:t xml:space="preserve"> </w:t>
            </w:r>
          </w:p>
        </w:tc>
        <w:tc>
          <w:tcPr>
            <w:tcW w:w="1417" w:type="dxa"/>
            <w:vAlign w:val="center"/>
          </w:tcPr>
          <w:p w14:paraId="141269B7" w14:textId="77777777" w:rsidR="00691347" w:rsidRDefault="00000000">
            <w:pPr>
              <w:spacing w:line="300" w:lineRule="auto"/>
            </w:pPr>
            <w:r>
              <w:t xml:space="preserve"> </w:t>
            </w:r>
          </w:p>
        </w:tc>
        <w:tc>
          <w:tcPr>
            <w:tcW w:w="1474" w:type="dxa"/>
            <w:vAlign w:val="center"/>
          </w:tcPr>
          <w:p w14:paraId="216E4268" w14:textId="77777777" w:rsidR="00691347" w:rsidRDefault="00000000">
            <w:pPr>
              <w:spacing w:line="300" w:lineRule="auto"/>
            </w:pPr>
            <w:r>
              <w:t xml:space="preserve"> </w:t>
            </w:r>
          </w:p>
        </w:tc>
        <w:tc>
          <w:tcPr>
            <w:tcW w:w="1247" w:type="dxa"/>
            <w:vAlign w:val="center"/>
          </w:tcPr>
          <w:p w14:paraId="1DF64796" w14:textId="77777777" w:rsidR="00691347" w:rsidRDefault="00000000">
            <w:pPr>
              <w:spacing w:line="300" w:lineRule="auto"/>
            </w:pPr>
            <w:r>
              <w:t xml:space="preserve"> </w:t>
            </w:r>
          </w:p>
        </w:tc>
        <w:tc>
          <w:tcPr>
            <w:tcW w:w="3798" w:type="dxa"/>
            <w:vAlign w:val="center"/>
          </w:tcPr>
          <w:p w14:paraId="0C250D34" w14:textId="77777777" w:rsidR="00691347" w:rsidRDefault="00000000">
            <w:pPr>
              <w:spacing w:line="300" w:lineRule="auto"/>
            </w:pPr>
            <w:r>
              <w:t xml:space="preserve"> </w:t>
            </w:r>
          </w:p>
        </w:tc>
      </w:tr>
      <w:tr w:rsidR="00691347" w14:paraId="6388B036" w14:textId="77777777">
        <w:tc>
          <w:tcPr>
            <w:tcW w:w="680" w:type="dxa"/>
            <w:vAlign w:val="center"/>
          </w:tcPr>
          <w:p w14:paraId="11F6CE13" w14:textId="77777777" w:rsidR="00691347" w:rsidRDefault="00000000">
            <w:pPr>
              <w:jc w:val="center"/>
            </w:pPr>
            <w:r>
              <w:t>5</w:t>
            </w:r>
          </w:p>
        </w:tc>
        <w:tc>
          <w:tcPr>
            <w:tcW w:w="1701" w:type="dxa"/>
            <w:vAlign w:val="center"/>
          </w:tcPr>
          <w:p w14:paraId="444C6F31" w14:textId="77777777" w:rsidR="00691347" w:rsidRDefault="00000000">
            <w:pPr>
              <w:spacing w:line="300" w:lineRule="auto"/>
            </w:pPr>
            <w:r>
              <w:t xml:space="preserve"> </w:t>
            </w:r>
          </w:p>
        </w:tc>
        <w:tc>
          <w:tcPr>
            <w:tcW w:w="2268" w:type="dxa"/>
            <w:vAlign w:val="center"/>
          </w:tcPr>
          <w:p w14:paraId="43527ECC" w14:textId="77777777" w:rsidR="00691347" w:rsidRDefault="00000000">
            <w:pPr>
              <w:spacing w:line="300" w:lineRule="auto"/>
            </w:pPr>
            <w:r>
              <w:t xml:space="preserve"> </w:t>
            </w:r>
          </w:p>
        </w:tc>
        <w:tc>
          <w:tcPr>
            <w:tcW w:w="2551" w:type="dxa"/>
            <w:vAlign w:val="center"/>
          </w:tcPr>
          <w:p w14:paraId="4ED72356" w14:textId="77777777" w:rsidR="00691347" w:rsidRDefault="00000000">
            <w:pPr>
              <w:spacing w:line="300" w:lineRule="auto"/>
            </w:pPr>
            <w:r>
              <w:t xml:space="preserve"> </w:t>
            </w:r>
          </w:p>
        </w:tc>
        <w:tc>
          <w:tcPr>
            <w:tcW w:w="1417" w:type="dxa"/>
            <w:vAlign w:val="center"/>
          </w:tcPr>
          <w:p w14:paraId="2E73822B" w14:textId="77777777" w:rsidR="00691347" w:rsidRDefault="00000000">
            <w:pPr>
              <w:spacing w:line="300" w:lineRule="auto"/>
            </w:pPr>
            <w:r>
              <w:t xml:space="preserve"> </w:t>
            </w:r>
          </w:p>
        </w:tc>
        <w:tc>
          <w:tcPr>
            <w:tcW w:w="1474" w:type="dxa"/>
            <w:vAlign w:val="center"/>
          </w:tcPr>
          <w:p w14:paraId="205582FD" w14:textId="77777777" w:rsidR="00691347" w:rsidRDefault="00000000">
            <w:pPr>
              <w:spacing w:line="300" w:lineRule="auto"/>
            </w:pPr>
            <w:r>
              <w:t xml:space="preserve"> </w:t>
            </w:r>
          </w:p>
        </w:tc>
        <w:tc>
          <w:tcPr>
            <w:tcW w:w="1247" w:type="dxa"/>
            <w:vAlign w:val="center"/>
          </w:tcPr>
          <w:p w14:paraId="0B8EF5CF" w14:textId="77777777" w:rsidR="00691347" w:rsidRDefault="00000000">
            <w:pPr>
              <w:spacing w:line="300" w:lineRule="auto"/>
            </w:pPr>
            <w:r>
              <w:t xml:space="preserve"> </w:t>
            </w:r>
          </w:p>
        </w:tc>
        <w:tc>
          <w:tcPr>
            <w:tcW w:w="3798" w:type="dxa"/>
            <w:vAlign w:val="center"/>
          </w:tcPr>
          <w:p w14:paraId="0678CE22" w14:textId="77777777" w:rsidR="00691347" w:rsidRDefault="00000000">
            <w:pPr>
              <w:spacing w:line="300" w:lineRule="auto"/>
            </w:pPr>
            <w:r>
              <w:t xml:space="preserve"> </w:t>
            </w:r>
          </w:p>
        </w:tc>
      </w:tr>
      <w:tr w:rsidR="00691347" w14:paraId="4226FE5C" w14:textId="77777777">
        <w:tc>
          <w:tcPr>
            <w:tcW w:w="680" w:type="dxa"/>
            <w:vAlign w:val="center"/>
          </w:tcPr>
          <w:p w14:paraId="0DDCFADC" w14:textId="77777777" w:rsidR="00691347" w:rsidRDefault="00000000">
            <w:pPr>
              <w:jc w:val="center"/>
            </w:pPr>
            <w:r>
              <w:t>6</w:t>
            </w:r>
          </w:p>
        </w:tc>
        <w:tc>
          <w:tcPr>
            <w:tcW w:w="1701" w:type="dxa"/>
            <w:vAlign w:val="center"/>
          </w:tcPr>
          <w:p w14:paraId="71908B55" w14:textId="77777777" w:rsidR="00691347" w:rsidRDefault="00000000">
            <w:pPr>
              <w:spacing w:line="300" w:lineRule="auto"/>
            </w:pPr>
            <w:r>
              <w:t xml:space="preserve"> </w:t>
            </w:r>
          </w:p>
        </w:tc>
        <w:tc>
          <w:tcPr>
            <w:tcW w:w="2268" w:type="dxa"/>
            <w:vAlign w:val="center"/>
          </w:tcPr>
          <w:p w14:paraId="513E2BAC" w14:textId="77777777" w:rsidR="00691347" w:rsidRDefault="00000000">
            <w:pPr>
              <w:spacing w:line="300" w:lineRule="auto"/>
            </w:pPr>
            <w:r>
              <w:t xml:space="preserve"> </w:t>
            </w:r>
          </w:p>
        </w:tc>
        <w:tc>
          <w:tcPr>
            <w:tcW w:w="2551" w:type="dxa"/>
            <w:vAlign w:val="center"/>
          </w:tcPr>
          <w:p w14:paraId="591E3F9F" w14:textId="77777777" w:rsidR="00691347" w:rsidRDefault="00000000">
            <w:pPr>
              <w:spacing w:line="300" w:lineRule="auto"/>
            </w:pPr>
            <w:r>
              <w:t xml:space="preserve"> </w:t>
            </w:r>
          </w:p>
        </w:tc>
        <w:tc>
          <w:tcPr>
            <w:tcW w:w="1417" w:type="dxa"/>
            <w:vAlign w:val="center"/>
          </w:tcPr>
          <w:p w14:paraId="787BA44E" w14:textId="77777777" w:rsidR="00691347" w:rsidRDefault="00000000">
            <w:pPr>
              <w:spacing w:line="300" w:lineRule="auto"/>
            </w:pPr>
            <w:r>
              <w:t xml:space="preserve"> </w:t>
            </w:r>
          </w:p>
        </w:tc>
        <w:tc>
          <w:tcPr>
            <w:tcW w:w="1474" w:type="dxa"/>
            <w:vAlign w:val="center"/>
          </w:tcPr>
          <w:p w14:paraId="3A5B339B" w14:textId="77777777" w:rsidR="00691347" w:rsidRDefault="00000000">
            <w:pPr>
              <w:spacing w:line="300" w:lineRule="auto"/>
            </w:pPr>
            <w:r>
              <w:t xml:space="preserve"> </w:t>
            </w:r>
          </w:p>
        </w:tc>
        <w:tc>
          <w:tcPr>
            <w:tcW w:w="1247" w:type="dxa"/>
            <w:vAlign w:val="center"/>
          </w:tcPr>
          <w:p w14:paraId="57D7911B" w14:textId="77777777" w:rsidR="00691347" w:rsidRDefault="00000000">
            <w:pPr>
              <w:spacing w:line="300" w:lineRule="auto"/>
            </w:pPr>
            <w:r>
              <w:t xml:space="preserve"> </w:t>
            </w:r>
          </w:p>
        </w:tc>
        <w:tc>
          <w:tcPr>
            <w:tcW w:w="3798" w:type="dxa"/>
            <w:vAlign w:val="center"/>
          </w:tcPr>
          <w:p w14:paraId="03E6A3CF" w14:textId="77777777" w:rsidR="00691347" w:rsidRDefault="00000000">
            <w:pPr>
              <w:spacing w:line="300" w:lineRule="auto"/>
            </w:pPr>
            <w:r>
              <w:t xml:space="preserve"> </w:t>
            </w:r>
          </w:p>
        </w:tc>
      </w:tr>
      <w:tr w:rsidR="00691347" w14:paraId="1BFC617C" w14:textId="77777777">
        <w:tc>
          <w:tcPr>
            <w:tcW w:w="680" w:type="dxa"/>
            <w:vAlign w:val="center"/>
          </w:tcPr>
          <w:p w14:paraId="6CF8F82B" w14:textId="77777777" w:rsidR="00691347" w:rsidRDefault="00000000">
            <w:pPr>
              <w:jc w:val="center"/>
            </w:pPr>
            <w:r>
              <w:t>7</w:t>
            </w:r>
          </w:p>
        </w:tc>
        <w:tc>
          <w:tcPr>
            <w:tcW w:w="1701" w:type="dxa"/>
            <w:vAlign w:val="center"/>
          </w:tcPr>
          <w:p w14:paraId="26558747" w14:textId="77777777" w:rsidR="00691347" w:rsidRDefault="00000000">
            <w:pPr>
              <w:spacing w:line="300" w:lineRule="auto"/>
            </w:pPr>
            <w:r>
              <w:t xml:space="preserve"> </w:t>
            </w:r>
          </w:p>
        </w:tc>
        <w:tc>
          <w:tcPr>
            <w:tcW w:w="2268" w:type="dxa"/>
            <w:vAlign w:val="center"/>
          </w:tcPr>
          <w:p w14:paraId="3A3379CC" w14:textId="77777777" w:rsidR="00691347" w:rsidRDefault="00000000">
            <w:pPr>
              <w:spacing w:line="300" w:lineRule="auto"/>
            </w:pPr>
            <w:r>
              <w:t xml:space="preserve"> </w:t>
            </w:r>
          </w:p>
        </w:tc>
        <w:tc>
          <w:tcPr>
            <w:tcW w:w="2551" w:type="dxa"/>
            <w:vAlign w:val="center"/>
          </w:tcPr>
          <w:p w14:paraId="63D45A21" w14:textId="77777777" w:rsidR="00691347" w:rsidRDefault="00000000">
            <w:pPr>
              <w:spacing w:line="300" w:lineRule="auto"/>
            </w:pPr>
            <w:r>
              <w:t xml:space="preserve"> </w:t>
            </w:r>
          </w:p>
        </w:tc>
        <w:tc>
          <w:tcPr>
            <w:tcW w:w="1417" w:type="dxa"/>
            <w:vAlign w:val="center"/>
          </w:tcPr>
          <w:p w14:paraId="649287B7" w14:textId="77777777" w:rsidR="00691347" w:rsidRDefault="00000000">
            <w:pPr>
              <w:spacing w:line="300" w:lineRule="auto"/>
            </w:pPr>
            <w:r>
              <w:t xml:space="preserve"> </w:t>
            </w:r>
          </w:p>
        </w:tc>
        <w:tc>
          <w:tcPr>
            <w:tcW w:w="1474" w:type="dxa"/>
            <w:vAlign w:val="center"/>
          </w:tcPr>
          <w:p w14:paraId="646D6E9D" w14:textId="77777777" w:rsidR="00691347" w:rsidRDefault="00000000">
            <w:pPr>
              <w:spacing w:line="300" w:lineRule="auto"/>
            </w:pPr>
            <w:r>
              <w:t xml:space="preserve"> </w:t>
            </w:r>
          </w:p>
        </w:tc>
        <w:tc>
          <w:tcPr>
            <w:tcW w:w="1247" w:type="dxa"/>
            <w:vAlign w:val="center"/>
          </w:tcPr>
          <w:p w14:paraId="553975E5" w14:textId="77777777" w:rsidR="00691347" w:rsidRDefault="00000000">
            <w:pPr>
              <w:spacing w:line="300" w:lineRule="auto"/>
            </w:pPr>
            <w:r>
              <w:t xml:space="preserve"> </w:t>
            </w:r>
          </w:p>
        </w:tc>
        <w:tc>
          <w:tcPr>
            <w:tcW w:w="3798" w:type="dxa"/>
            <w:vAlign w:val="center"/>
          </w:tcPr>
          <w:p w14:paraId="186CAB82" w14:textId="77777777" w:rsidR="00691347" w:rsidRDefault="00000000">
            <w:pPr>
              <w:spacing w:line="300" w:lineRule="auto"/>
            </w:pPr>
            <w:r>
              <w:t xml:space="preserve"> </w:t>
            </w:r>
          </w:p>
        </w:tc>
      </w:tr>
      <w:tr w:rsidR="00691347" w14:paraId="52DA0313" w14:textId="77777777">
        <w:tc>
          <w:tcPr>
            <w:tcW w:w="680" w:type="dxa"/>
            <w:vAlign w:val="center"/>
          </w:tcPr>
          <w:p w14:paraId="3C34A1EC" w14:textId="77777777" w:rsidR="00691347" w:rsidRDefault="00000000">
            <w:pPr>
              <w:jc w:val="center"/>
            </w:pPr>
            <w:r>
              <w:t>8</w:t>
            </w:r>
          </w:p>
        </w:tc>
        <w:tc>
          <w:tcPr>
            <w:tcW w:w="1701" w:type="dxa"/>
            <w:vAlign w:val="center"/>
          </w:tcPr>
          <w:p w14:paraId="4A34A656" w14:textId="77777777" w:rsidR="00691347" w:rsidRDefault="00000000">
            <w:pPr>
              <w:spacing w:line="300" w:lineRule="auto"/>
            </w:pPr>
            <w:r>
              <w:t xml:space="preserve"> </w:t>
            </w:r>
          </w:p>
        </w:tc>
        <w:tc>
          <w:tcPr>
            <w:tcW w:w="2268" w:type="dxa"/>
            <w:vAlign w:val="center"/>
          </w:tcPr>
          <w:p w14:paraId="60DE15A5" w14:textId="77777777" w:rsidR="00691347" w:rsidRDefault="00000000">
            <w:pPr>
              <w:spacing w:line="300" w:lineRule="auto"/>
            </w:pPr>
            <w:r>
              <w:t xml:space="preserve"> </w:t>
            </w:r>
          </w:p>
        </w:tc>
        <w:tc>
          <w:tcPr>
            <w:tcW w:w="2551" w:type="dxa"/>
            <w:vAlign w:val="center"/>
          </w:tcPr>
          <w:p w14:paraId="42F14411" w14:textId="77777777" w:rsidR="00691347" w:rsidRDefault="00000000">
            <w:pPr>
              <w:spacing w:line="300" w:lineRule="auto"/>
            </w:pPr>
            <w:r>
              <w:t xml:space="preserve"> </w:t>
            </w:r>
          </w:p>
        </w:tc>
        <w:tc>
          <w:tcPr>
            <w:tcW w:w="1417" w:type="dxa"/>
            <w:vAlign w:val="center"/>
          </w:tcPr>
          <w:p w14:paraId="3CCD13F2" w14:textId="77777777" w:rsidR="00691347" w:rsidRDefault="00000000">
            <w:pPr>
              <w:spacing w:line="300" w:lineRule="auto"/>
            </w:pPr>
            <w:r>
              <w:t xml:space="preserve"> </w:t>
            </w:r>
          </w:p>
        </w:tc>
        <w:tc>
          <w:tcPr>
            <w:tcW w:w="1474" w:type="dxa"/>
            <w:vAlign w:val="center"/>
          </w:tcPr>
          <w:p w14:paraId="2283079A" w14:textId="77777777" w:rsidR="00691347" w:rsidRDefault="00000000">
            <w:pPr>
              <w:spacing w:line="300" w:lineRule="auto"/>
            </w:pPr>
            <w:r>
              <w:t xml:space="preserve"> </w:t>
            </w:r>
          </w:p>
        </w:tc>
        <w:tc>
          <w:tcPr>
            <w:tcW w:w="1247" w:type="dxa"/>
            <w:vAlign w:val="center"/>
          </w:tcPr>
          <w:p w14:paraId="17C76CE0" w14:textId="77777777" w:rsidR="00691347" w:rsidRDefault="00000000">
            <w:pPr>
              <w:spacing w:line="300" w:lineRule="auto"/>
            </w:pPr>
            <w:r>
              <w:t xml:space="preserve"> </w:t>
            </w:r>
          </w:p>
        </w:tc>
        <w:tc>
          <w:tcPr>
            <w:tcW w:w="3798" w:type="dxa"/>
            <w:vAlign w:val="center"/>
          </w:tcPr>
          <w:p w14:paraId="58A87D41" w14:textId="77777777" w:rsidR="00691347" w:rsidRDefault="00000000">
            <w:pPr>
              <w:spacing w:line="300" w:lineRule="auto"/>
            </w:pPr>
            <w:r>
              <w:t xml:space="preserve"> </w:t>
            </w:r>
          </w:p>
        </w:tc>
      </w:tr>
      <w:tr w:rsidR="00691347" w14:paraId="29DE621B" w14:textId="77777777">
        <w:tc>
          <w:tcPr>
            <w:tcW w:w="680" w:type="dxa"/>
            <w:vAlign w:val="center"/>
          </w:tcPr>
          <w:p w14:paraId="10B4CF4A" w14:textId="77777777" w:rsidR="00691347" w:rsidRDefault="00000000">
            <w:pPr>
              <w:jc w:val="center"/>
            </w:pPr>
            <w:r>
              <w:t>9</w:t>
            </w:r>
          </w:p>
        </w:tc>
        <w:tc>
          <w:tcPr>
            <w:tcW w:w="1701" w:type="dxa"/>
            <w:vAlign w:val="center"/>
          </w:tcPr>
          <w:p w14:paraId="03810621" w14:textId="77777777" w:rsidR="00691347" w:rsidRDefault="00000000">
            <w:pPr>
              <w:spacing w:line="300" w:lineRule="auto"/>
            </w:pPr>
            <w:r>
              <w:t xml:space="preserve"> </w:t>
            </w:r>
          </w:p>
        </w:tc>
        <w:tc>
          <w:tcPr>
            <w:tcW w:w="2268" w:type="dxa"/>
            <w:vAlign w:val="center"/>
          </w:tcPr>
          <w:p w14:paraId="07D4D4F7" w14:textId="77777777" w:rsidR="00691347" w:rsidRDefault="00000000">
            <w:pPr>
              <w:spacing w:line="300" w:lineRule="auto"/>
            </w:pPr>
            <w:r>
              <w:t xml:space="preserve"> </w:t>
            </w:r>
          </w:p>
        </w:tc>
        <w:tc>
          <w:tcPr>
            <w:tcW w:w="2551" w:type="dxa"/>
            <w:vAlign w:val="center"/>
          </w:tcPr>
          <w:p w14:paraId="0AFACB52" w14:textId="77777777" w:rsidR="00691347" w:rsidRDefault="00000000">
            <w:pPr>
              <w:spacing w:line="300" w:lineRule="auto"/>
            </w:pPr>
            <w:r>
              <w:t xml:space="preserve"> </w:t>
            </w:r>
          </w:p>
        </w:tc>
        <w:tc>
          <w:tcPr>
            <w:tcW w:w="1417" w:type="dxa"/>
            <w:vAlign w:val="center"/>
          </w:tcPr>
          <w:p w14:paraId="5256B61F" w14:textId="77777777" w:rsidR="00691347" w:rsidRDefault="00000000">
            <w:pPr>
              <w:spacing w:line="300" w:lineRule="auto"/>
            </w:pPr>
            <w:r>
              <w:t xml:space="preserve"> </w:t>
            </w:r>
          </w:p>
        </w:tc>
        <w:tc>
          <w:tcPr>
            <w:tcW w:w="1474" w:type="dxa"/>
            <w:vAlign w:val="center"/>
          </w:tcPr>
          <w:p w14:paraId="639598FA" w14:textId="77777777" w:rsidR="00691347" w:rsidRDefault="00000000">
            <w:pPr>
              <w:spacing w:line="300" w:lineRule="auto"/>
            </w:pPr>
            <w:r>
              <w:t xml:space="preserve"> </w:t>
            </w:r>
          </w:p>
        </w:tc>
        <w:tc>
          <w:tcPr>
            <w:tcW w:w="1247" w:type="dxa"/>
            <w:vAlign w:val="center"/>
          </w:tcPr>
          <w:p w14:paraId="7D1AA73A" w14:textId="77777777" w:rsidR="00691347" w:rsidRDefault="00000000">
            <w:pPr>
              <w:spacing w:line="300" w:lineRule="auto"/>
            </w:pPr>
            <w:r>
              <w:t xml:space="preserve"> </w:t>
            </w:r>
          </w:p>
        </w:tc>
        <w:tc>
          <w:tcPr>
            <w:tcW w:w="3798" w:type="dxa"/>
            <w:vAlign w:val="center"/>
          </w:tcPr>
          <w:p w14:paraId="028E584E" w14:textId="77777777" w:rsidR="00691347" w:rsidRDefault="00000000">
            <w:pPr>
              <w:spacing w:line="300" w:lineRule="auto"/>
            </w:pPr>
            <w:r>
              <w:t xml:space="preserve"> </w:t>
            </w:r>
          </w:p>
        </w:tc>
      </w:tr>
      <w:tr w:rsidR="00691347" w14:paraId="0C102092" w14:textId="77777777">
        <w:tc>
          <w:tcPr>
            <w:tcW w:w="680" w:type="dxa"/>
            <w:vAlign w:val="center"/>
          </w:tcPr>
          <w:p w14:paraId="5366815F" w14:textId="77777777" w:rsidR="00691347" w:rsidRDefault="00000000">
            <w:pPr>
              <w:jc w:val="center"/>
            </w:pPr>
            <w:r>
              <w:t>10</w:t>
            </w:r>
          </w:p>
        </w:tc>
        <w:tc>
          <w:tcPr>
            <w:tcW w:w="1701" w:type="dxa"/>
            <w:vAlign w:val="center"/>
          </w:tcPr>
          <w:p w14:paraId="1E7E0902" w14:textId="77777777" w:rsidR="00691347" w:rsidRDefault="00000000">
            <w:pPr>
              <w:spacing w:line="300" w:lineRule="auto"/>
            </w:pPr>
            <w:r>
              <w:t xml:space="preserve"> </w:t>
            </w:r>
          </w:p>
        </w:tc>
        <w:tc>
          <w:tcPr>
            <w:tcW w:w="2268" w:type="dxa"/>
            <w:vAlign w:val="center"/>
          </w:tcPr>
          <w:p w14:paraId="642C4FFD" w14:textId="77777777" w:rsidR="00691347" w:rsidRDefault="00000000">
            <w:pPr>
              <w:spacing w:line="300" w:lineRule="auto"/>
            </w:pPr>
            <w:r>
              <w:t xml:space="preserve"> </w:t>
            </w:r>
          </w:p>
        </w:tc>
        <w:tc>
          <w:tcPr>
            <w:tcW w:w="2551" w:type="dxa"/>
            <w:vAlign w:val="center"/>
          </w:tcPr>
          <w:p w14:paraId="13059AF1" w14:textId="77777777" w:rsidR="00691347" w:rsidRDefault="00000000">
            <w:pPr>
              <w:spacing w:line="300" w:lineRule="auto"/>
            </w:pPr>
            <w:r>
              <w:t xml:space="preserve"> </w:t>
            </w:r>
          </w:p>
        </w:tc>
        <w:tc>
          <w:tcPr>
            <w:tcW w:w="1417" w:type="dxa"/>
            <w:vAlign w:val="center"/>
          </w:tcPr>
          <w:p w14:paraId="5915D6F5" w14:textId="77777777" w:rsidR="00691347" w:rsidRDefault="00000000">
            <w:pPr>
              <w:spacing w:line="300" w:lineRule="auto"/>
            </w:pPr>
            <w:r>
              <w:t xml:space="preserve"> </w:t>
            </w:r>
          </w:p>
        </w:tc>
        <w:tc>
          <w:tcPr>
            <w:tcW w:w="1474" w:type="dxa"/>
            <w:vAlign w:val="center"/>
          </w:tcPr>
          <w:p w14:paraId="35E452D1" w14:textId="77777777" w:rsidR="00691347" w:rsidRDefault="00000000">
            <w:pPr>
              <w:spacing w:line="300" w:lineRule="auto"/>
            </w:pPr>
            <w:r>
              <w:t xml:space="preserve"> </w:t>
            </w:r>
          </w:p>
        </w:tc>
        <w:tc>
          <w:tcPr>
            <w:tcW w:w="1247" w:type="dxa"/>
            <w:vAlign w:val="center"/>
          </w:tcPr>
          <w:p w14:paraId="1349DF4A" w14:textId="77777777" w:rsidR="00691347" w:rsidRDefault="00000000">
            <w:pPr>
              <w:spacing w:line="300" w:lineRule="auto"/>
            </w:pPr>
            <w:r>
              <w:t xml:space="preserve"> </w:t>
            </w:r>
          </w:p>
        </w:tc>
        <w:tc>
          <w:tcPr>
            <w:tcW w:w="3798" w:type="dxa"/>
            <w:vAlign w:val="center"/>
          </w:tcPr>
          <w:p w14:paraId="1407D8AD" w14:textId="77777777" w:rsidR="00691347" w:rsidRDefault="00000000">
            <w:pPr>
              <w:spacing w:line="300" w:lineRule="auto"/>
            </w:pPr>
            <w:r>
              <w:t xml:space="preserve"> </w:t>
            </w:r>
          </w:p>
        </w:tc>
      </w:tr>
      <w:tr w:rsidR="00691347" w14:paraId="464A4886" w14:textId="77777777">
        <w:tc>
          <w:tcPr>
            <w:tcW w:w="680" w:type="dxa"/>
            <w:vAlign w:val="center"/>
          </w:tcPr>
          <w:p w14:paraId="61BE2B99" w14:textId="77777777" w:rsidR="00691347" w:rsidRDefault="00000000">
            <w:pPr>
              <w:jc w:val="center"/>
            </w:pPr>
            <w:r>
              <w:t>11</w:t>
            </w:r>
          </w:p>
        </w:tc>
        <w:tc>
          <w:tcPr>
            <w:tcW w:w="1701" w:type="dxa"/>
            <w:vAlign w:val="center"/>
          </w:tcPr>
          <w:p w14:paraId="579B6D03" w14:textId="77777777" w:rsidR="00691347" w:rsidRDefault="00000000">
            <w:pPr>
              <w:spacing w:line="300" w:lineRule="auto"/>
            </w:pPr>
            <w:r>
              <w:t xml:space="preserve"> </w:t>
            </w:r>
          </w:p>
        </w:tc>
        <w:tc>
          <w:tcPr>
            <w:tcW w:w="2268" w:type="dxa"/>
            <w:vAlign w:val="center"/>
          </w:tcPr>
          <w:p w14:paraId="00B20388" w14:textId="77777777" w:rsidR="00691347" w:rsidRDefault="00000000">
            <w:pPr>
              <w:spacing w:line="300" w:lineRule="auto"/>
            </w:pPr>
            <w:r>
              <w:t xml:space="preserve"> </w:t>
            </w:r>
          </w:p>
        </w:tc>
        <w:tc>
          <w:tcPr>
            <w:tcW w:w="2551" w:type="dxa"/>
            <w:vAlign w:val="center"/>
          </w:tcPr>
          <w:p w14:paraId="483E1A0D" w14:textId="77777777" w:rsidR="00691347" w:rsidRDefault="00000000">
            <w:pPr>
              <w:spacing w:line="300" w:lineRule="auto"/>
            </w:pPr>
            <w:r>
              <w:t xml:space="preserve"> </w:t>
            </w:r>
          </w:p>
        </w:tc>
        <w:tc>
          <w:tcPr>
            <w:tcW w:w="1417" w:type="dxa"/>
            <w:vAlign w:val="center"/>
          </w:tcPr>
          <w:p w14:paraId="117A2D8F" w14:textId="77777777" w:rsidR="00691347" w:rsidRDefault="00000000">
            <w:pPr>
              <w:spacing w:line="300" w:lineRule="auto"/>
            </w:pPr>
            <w:r>
              <w:t xml:space="preserve"> </w:t>
            </w:r>
          </w:p>
        </w:tc>
        <w:tc>
          <w:tcPr>
            <w:tcW w:w="1474" w:type="dxa"/>
            <w:vAlign w:val="center"/>
          </w:tcPr>
          <w:p w14:paraId="173274CF" w14:textId="77777777" w:rsidR="00691347" w:rsidRDefault="00000000">
            <w:pPr>
              <w:spacing w:line="300" w:lineRule="auto"/>
            </w:pPr>
            <w:r>
              <w:t xml:space="preserve"> </w:t>
            </w:r>
          </w:p>
        </w:tc>
        <w:tc>
          <w:tcPr>
            <w:tcW w:w="1247" w:type="dxa"/>
            <w:vAlign w:val="center"/>
          </w:tcPr>
          <w:p w14:paraId="05B7E2F9" w14:textId="77777777" w:rsidR="00691347" w:rsidRDefault="00000000">
            <w:pPr>
              <w:spacing w:line="300" w:lineRule="auto"/>
            </w:pPr>
            <w:r>
              <w:t xml:space="preserve"> </w:t>
            </w:r>
          </w:p>
        </w:tc>
        <w:tc>
          <w:tcPr>
            <w:tcW w:w="3798" w:type="dxa"/>
            <w:vAlign w:val="center"/>
          </w:tcPr>
          <w:p w14:paraId="7A8B1FA7" w14:textId="77777777" w:rsidR="00691347" w:rsidRDefault="00000000">
            <w:pPr>
              <w:spacing w:line="300" w:lineRule="auto"/>
            </w:pPr>
            <w:r>
              <w:t xml:space="preserve"> </w:t>
            </w:r>
          </w:p>
        </w:tc>
      </w:tr>
    </w:tbl>
    <w:p w14:paraId="2ACD0417" w14:textId="77777777" w:rsidR="00DF7B16" w:rsidRDefault="00DF7B16"/>
    <w:sectPr w:rsidR="00DF7B16" w:rsidSect="00034616">
      <w:pgSz w:w="16838" w:h="11906" w:orient="landscape"/>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02618" w14:textId="77777777" w:rsidR="00DF7B16" w:rsidRDefault="00DF7B16" w:rsidP="00EB28BD">
      <w:pPr>
        <w:spacing w:after="0" w:line="240" w:lineRule="auto"/>
      </w:pPr>
      <w:r>
        <w:separator/>
      </w:r>
    </w:p>
  </w:endnote>
  <w:endnote w:type="continuationSeparator" w:id="0">
    <w:p w14:paraId="293A54FA" w14:textId="77777777" w:rsidR="00DF7B16" w:rsidRDefault="00DF7B16" w:rsidP="00EB2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99B81" w14:textId="77777777" w:rsidR="00DF7B16" w:rsidRDefault="00DF7B16" w:rsidP="00EB28BD">
      <w:pPr>
        <w:spacing w:after="0" w:line="240" w:lineRule="auto"/>
      </w:pPr>
      <w:r>
        <w:separator/>
      </w:r>
    </w:p>
  </w:footnote>
  <w:footnote w:type="continuationSeparator" w:id="0">
    <w:p w14:paraId="2998FD3B" w14:textId="77777777" w:rsidR="00DF7B16" w:rsidRDefault="00DF7B16" w:rsidP="00EB28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83066404">
    <w:abstractNumId w:val="8"/>
  </w:num>
  <w:num w:numId="2" w16cid:durableId="2069109698">
    <w:abstractNumId w:val="6"/>
  </w:num>
  <w:num w:numId="3" w16cid:durableId="183057147">
    <w:abstractNumId w:val="5"/>
  </w:num>
  <w:num w:numId="4" w16cid:durableId="680475732">
    <w:abstractNumId w:val="4"/>
  </w:num>
  <w:num w:numId="5" w16cid:durableId="382094550">
    <w:abstractNumId w:val="7"/>
  </w:num>
  <w:num w:numId="6" w16cid:durableId="1560936699">
    <w:abstractNumId w:val="3"/>
  </w:num>
  <w:num w:numId="7" w16cid:durableId="1671639803">
    <w:abstractNumId w:val="2"/>
  </w:num>
  <w:num w:numId="8" w16cid:durableId="498614232">
    <w:abstractNumId w:val="1"/>
  </w:num>
  <w:num w:numId="9" w16cid:durableId="212857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7F1"/>
    <w:rsid w:val="0029639D"/>
    <w:rsid w:val="00326F90"/>
    <w:rsid w:val="00691347"/>
    <w:rsid w:val="00AA1D8D"/>
    <w:rsid w:val="00B47730"/>
    <w:rsid w:val="00CB0664"/>
    <w:rsid w:val="00DF7B16"/>
    <w:rsid w:val="00EB28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841A3F4"/>
  <w14:defaultImageDpi w14:val="300"/>
  <w15:docId w15:val="{B4A4F6D6-5B56-4547-A1A9-197BBCDF0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eastAsia="游ゴシック" w:hAnsi="游ゴシック"/>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宗明 村井</cp:lastModifiedBy>
  <cp:revision>2</cp:revision>
  <dcterms:created xsi:type="dcterms:W3CDTF">2026-06-28T02:36:00Z</dcterms:created>
  <dcterms:modified xsi:type="dcterms:W3CDTF">2026-06-28T02:36:00Z</dcterms:modified>
  <cp:category/>
</cp:coreProperties>
</file>