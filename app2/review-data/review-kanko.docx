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5A3F" w14:textId="77777777" w:rsidR="00691347" w:rsidRDefault="00000000">
      <w:pPr>
        <w:spacing w:after="80"/>
        <w:jc w:val="center"/>
        <w:rPr>
          <w:lang w:eastAsia="ja-JP"/>
        </w:rPr>
      </w:pPr>
      <w:r>
        <w:rPr>
          <w:b/>
          <w:sz w:val="32"/>
          <w:lang w:eastAsia="ja-JP"/>
        </w:rPr>
        <w:t>行政事業レビューシート（入力用テンプレート）</w:t>
      </w:r>
    </w:p>
    <w:p w14:paraId="3330036F" w14:textId="77777777" w:rsidR="00691347" w:rsidRDefault="00000000">
      <w:pPr>
        <w:spacing w:before="160" w:after="80"/>
      </w:pPr>
      <w:r>
        <w:rPr>
          <w:b/>
          <w:sz w:val="22"/>
        </w:rPr>
        <w:t>1. 基本情報</w:t>
      </w:r>
    </w:p>
    <w:tbl>
      <w:tblPr>
        <w:tblStyle w:val="afe"/>
        <w:tblW w:w="0" w:type="auto"/>
        <w:tblLayout w:type="fixed"/>
        <w:tblLook w:val="04A0" w:firstRow="1" w:lastRow="0" w:firstColumn="1" w:lastColumn="0" w:noHBand="0" w:noVBand="1"/>
      </w:tblPr>
      <w:tblGrid>
        <w:gridCol w:w="1474"/>
        <w:gridCol w:w="3288"/>
        <w:gridCol w:w="1587"/>
        <w:gridCol w:w="2041"/>
        <w:gridCol w:w="1474"/>
        <w:gridCol w:w="2268"/>
        <w:gridCol w:w="1587"/>
        <w:gridCol w:w="1474"/>
      </w:tblGrid>
      <w:tr w:rsidR="00691347" w14:paraId="614904C4" w14:textId="77777777">
        <w:tc>
          <w:tcPr>
            <w:tcW w:w="1474" w:type="dxa"/>
            <w:shd w:val="clear" w:color="auto" w:fill="D9D9D9"/>
            <w:vAlign w:val="center"/>
          </w:tcPr>
          <w:p w14:paraId="54008AFF" w14:textId="77777777" w:rsidR="00691347" w:rsidRDefault="00000000">
            <w:r>
              <w:rPr>
                <w:b/>
              </w:rPr>
              <w:t>事業番号</w:t>
            </w:r>
          </w:p>
        </w:tc>
        <w:tc>
          <w:tcPr>
            <w:tcW w:w="13719" w:type="dxa"/>
            <w:gridSpan w:val="7"/>
            <w:vAlign w:val="center"/>
          </w:tcPr>
          <w:p>
            <w:r>
              <w:t>R8-小宮山村-観光-03</w:t>
            </w:r>
          </w:p>
        </w:tc>
      </w:tr>
      <w:tr w:rsidR="00691347" w14:paraId="517F105D" w14:textId="77777777">
        <w:tc>
          <w:tcPr>
            <w:tcW w:w="1474" w:type="dxa"/>
            <w:shd w:val="clear" w:color="auto" w:fill="D9D9D9"/>
            <w:vAlign w:val="center"/>
          </w:tcPr>
          <w:p w14:paraId="4948C552" w14:textId="77777777" w:rsidR="00691347" w:rsidRDefault="00000000">
            <w:r>
              <w:rPr>
                <w:b/>
              </w:rPr>
              <w:t>事業名</w:t>
            </w:r>
          </w:p>
        </w:tc>
        <w:tc>
          <w:tcPr>
            <w:tcW w:w="6916" w:type="dxa"/>
            <w:gridSpan w:val="3"/>
            <w:vAlign w:val="center"/>
          </w:tcPr>
          <w:p>
            <w:r>
              <w:t>小宮山村 観光インバウンド誘致事業</w:t>
            </w:r>
          </w:p>
        </w:tc>
        <w:tc>
          <w:tcPr>
            <w:tcW w:w="1474" w:type="dxa"/>
            <w:shd w:val="clear" w:color="auto" w:fill="D9D9D9"/>
            <w:vAlign w:val="center"/>
          </w:tcPr>
          <w:p w14:paraId="6AF88E15" w14:textId="77777777" w:rsidR="00691347" w:rsidRDefault="00000000">
            <w:r>
              <w:rPr>
                <w:b/>
              </w:rPr>
              <w:t>担当部局庁</w:t>
            </w:r>
          </w:p>
        </w:tc>
        <w:tc>
          <w:tcPr>
            <w:tcW w:w="2268" w:type="dxa"/>
            <w:vAlign w:val="center"/>
          </w:tcPr>
          <w:p>
            <w:r>
              <w:t>小宮山村 観光振興室</w:t>
            </w:r>
          </w:p>
        </w:tc>
        <w:tc>
          <w:tcPr>
            <w:tcW w:w="1587" w:type="dxa"/>
            <w:shd w:val="clear" w:color="auto" w:fill="D9D9D9"/>
            <w:vAlign w:val="center"/>
          </w:tcPr>
          <w:p w14:paraId="44B9953C" w14:textId="77777777" w:rsidR="00691347" w:rsidRDefault="00000000">
            <w:r>
              <w:rPr>
                <w:b/>
              </w:rPr>
              <w:t>作成責任者</w:t>
            </w:r>
          </w:p>
        </w:tc>
        <w:tc>
          <w:tcPr>
            <w:tcW w:w="1474" w:type="dxa"/>
            <w:vAlign w:val="center"/>
          </w:tcPr>
          <w:p>
            <w:r>
              <w:t>室長 森下直樹</w:t>
            </w:r>
          </w:p>
        </w:tc>
      </w:tr>
      <w:tr w:rsidR="00691347" w14:paraId="3FFCD4C4" w14:textId="77777777">
        <w:tc>
          <w:tcPr>
            <w:tcW w:w="1474" w:type="dxa"/>
            <w:shd w:val="clear" w:color="auto" w:fill="D9D9D9"/>
            <w:vAlign w:val="center"/>
          </w:tcPr>
          <w:p w14:paraId="12A39F66" w14:textId="77777777" w:rsidR="00691347" w:rsidRDefault="00000000">
            <w:r>
              <w:rPr>
                <w:b/>
              </w:rPr>
              <w:t>事業開始年度</w:t>
            </w:r>
          </w:p>
        </w:tc>
        <w:tc>
          <w:tcPr>
            <w:tcW w:w="3288" w:type="dxa"/>
            <w:vAlign w:val="center"/>
          </w:tcPr>
          <w:p>
            <w:r>
              <w:t>令和8年度</w:t>
            </w:r>
          </w:p>
        </w:tc>
        <w:tc>
          <w:tcPr>
            <w:tcW w:w="1587" w:type="dxa"/>
            <w:shd w:val="clear" w:color="auto" w:fill="D9D9D9"/>
            <w:vAlign w:val="center"/>
          </w:tcPr>
          <w:p w14:paraId="2A412515" w14:textId="77777777" w:rsidR="00691347" w:rsidRDefault="00000000">
            <w:r>
              <w:rPr>
                <w:b/>
              </w:rPr>
              <w:t>事業終了（予定）年度</w:t>
            </w:r>
          </w:p>
        </w:tc>
        <w:tc>
          <w:tcPr>
            <w:tcW w:w="2041" w:type="dxa"/>
            <w:vAlign w:val="center"/>
          </w:tcPr>
          <w:p>
            <w:r>
              <w:t>令和10年度</w:t>
            </w:r>
          </w:p>
        </w:tc>
        <w:tc>
          <w:tcPr>
            <w:tcW w:w="1474" w:type="dxa"/>
            <w:shd w:val="clear" w:color="auto" w:fill="D9D9D9"/>
            <w:vAlign w:val="center"/>
          </w:tcPr>
          <w:p w14:paraId="2D14E1BD" w14:textId="77777777" w:rsidR="00691347" w:rsidRDefault="00000000">
            <w:r>
              <w:rPr>
                <w:b/>
              </w:rPr>
              <w:t>担当課室</w:t>
            </w:r>
          </w:p>
        </w:tc>
        <w:tc>
          <w:tcPr>
            <w:tcW w:w="5329" w:type="dxa"/>
            <w:gridSpan w:val="3"/>
            <w:vAlign w:val="center"/>
          </w:tcPr>
          <w:p>
            <w:r>
              <w:t>観光振興室 インバウンド推進係</w:t>
            </w:r>
          </w:p>
        </w:tc>
      </w:tr>
      <w:tr w:rsidR="00691347" w14:paraId="2633D869" w14:textId="77777777">
        <w:tc>
          <w:tcPr>
            <w:tcW w:w="1474" w:type="dxa"/>
            <w:shd w:val="clear" w:color="auto" w:fill="D9D9D9"/>
            <w:vAlign w:val="center"/>
          </w:tcPr>
          <w:p w14:paraId="617B2A9C" w14:textId="77777777" w:rsidR="00691347" w:rsidRDefault="00000000">
            <w:r>
              <w:rPr>
                <w:b/>
              </w:rPr>
              <w:t>会計区分</w:t>
            </w:r>
          </w:p>
        </w:tc>
        <w:tc>
          <w:tcPr>
            <w:tcW w:w="13719" w:type="dxa"/>
            <w:gridSpan w:val="7"/>
            <w:vAlign w:val="center"/>
          </w:tcPr>
          <w:p>
            <w:r>
              <w:t>一般会計</w:t>
            </w:r>
          </w:p>
        </w:tc>
      </w:tr>
      <w:tr w:rsidR="00691347" w14:paraId="0852693A" w14:textId="77777777">
        <w:tc>
          <w:tcPr>
            <w:tcW w:w="1474" w:type="dxa"/>
            <w:shd w:val="clear" w:color="auto" w:fill="D9D9D9"/>
            <w:vAlign w:val="center"/>
          </w:tcPr>
          <w:p w14:paraId="2E01F2F0" w14:textId="77777777" w:rsidR="00691347" w:rsidRDefault="00000000">
            <w:pPr>
              <w:rPr>
                <w:lang w:eastAsia="ja-JP"/>
              </w:rPr>
            </w:pPr>
            <w:r>
              <w:rPr>
                <w:b/>
                <w:lang w:eastAsia="ja-JP"/>
              </w:rPr>
              <w:t>根拠法令（具体的な条項も記載）</w:t>
            </w:r>
          </w:p>
        </w:tc>
        <w:tc>
          <w:tcPr>
            <w:tcW w:w="6916" w:type="dxa"/>
            <w:gridSpan w:val="3"/>
            <w:vAlign w:val="center"/>
          </w:tcPr>
          <w:p>
            <w:r>
              <w:t>小宮山村観光振興条例 第6条（観光誘客及び受入環境整備）</w:t>
            </w:r>
          </w:p>
        </w:tc>
        <w:tc>
          <w:tcPr>
            <w:tcW w:w="1474" w:type="dxa"/>
            <w:shd w:val="clear" w:color="auto" w:fill="D9D9D9"/>
            <w:vAlign w:val="center"/>
          </w:tcPr>
          <w:p w14:paraId="537D4134" w14:textId="77777777" w:rsidR="00691347" w:rsidRDefault="00000000">
            <w:pPr>
              <w:rPr>
                <w:lang w:eastAsia="ja-JP"/>
              </w:rPr>
            </w:pPr>
            <w:r>
              <w:rPr>
                <w:b/>
                <w:lang w:eastAsia="ja-JP"/>
              </w:rPr>
              <w:t>関係する計画、通知等</w:t>
            </w:r>
          </w:p>
        </w:tc>
        <w:tc>
          <w:tcPr>
            <w:tcW w:w="5329" w:type="dxa"/>
            <w:gridSpan w:val="3"/>
            <w:vAlign w:val="center"/>
          </w:tcPr>
          <w:p>
            <w:r>
              <w:t>小宮山村総合計画 / 小宮山村観光交流戦略</w:t>
            </w:r>
          </w:p>
        </w:tc>
      </w:tr>
      <w:tr w:rsidR="00691347" w14:paraId="58B6E13D" w14:textId="77777777">
        <w:tc>
          <w:tcPr>
            <w:tcW w:w="1474" w:type="dxa"/>
            <w:shd w:val="clear" w:color="auto" w:fill="D9D9D9"/>
            <w:vAlign w:val="center"/>
          </w:tcPr>
          <w:p w14:paraId="5C9B9E13" w14:textId="77777777" w:rsidR="00691347" w:rsidRDefault="00000000">
            <w:proofErr w:type="spellStart"/>
            <w:r>
              <w:rPr>
                <w:b/>
              </w:rPr>
              <w:t>政策</w:t>
            </w:r>
            <w:proofErr w:type="spellEnd"/>
          </w:p>
        </w:tc>
        <w:tc>
          <w:tcPr>
            <w:tcW w:w="3288" w:type="dxa"/>
            <w:vAlign w:val="center"/>
          </w:tcPr>
          <w:p>
            <w:r>
              <w:t>交流人口拡大による地域活性化</w:t>
            </w:r>
          </w:p>
        </w:tc>
        <w:tc>
          <w:tcPr>
            <w:tcW w:w="1587" w:type="dxa"/>
            <w:shd w:val="clear" w:color="auto" w:fill="D9D9D9"/>
            <w:vAlign w:val="center"/>
          </w:tcPr>
          <w:p w14:paraId="43513DD6" w14:textId="77777777" w:rsidR="00691347" w:rsidRDefault="00000000">
            <w:r>
              <w:rPr>
                <w:b/>
              </w:rPr>
              <w:t>施策</w:t>
            </w:r>
          </w:p>
        </w:tc>
        <w:tc>
          <w:tcPr>
            <w:tcW w:w="2041" w:type="dxa"/>
            <w:vAlign w:val="center"/>
          </w:tcPr>
          <w:p>
            <w:r>
              <w:t>訪日外国人旅行者誘致の推進</w:t>
            </w:r>
          </w:p>
        </w:tc>
        <w:tc>
          <w:tcPr>
            <w:tcW w:w="1474" w:type="dxa"/>
            <w:shd w:val="clear" w:color="auto" w:fill="D9D9D9"/>
            <w:vAlign w:val="center"/>
          </w:tcPr>
          <w:p w14:paraId="7F4D7119" w14:textId="77777777" w:rsidR="00691347" w:rsidRDefault="00000000">
            <w:r>
              <w:rPr>
                <w:b/>
              </w:rPr>
              <w:t>主要経費</w:t>
            </w:r>
          </w:p>
        </w:tc>
        <w:tc>
          <w:tcPr>
            <w:tcW w:w="5329" w:type="dxa"/>
            <w:gridSpan w:val="3"/>
            <w:vAlign w:val="center"/>
          </w:tcPr>
          <w:p>
            <w:r>
              <w:t>観光交流費</w:t>
            </w:r>
          </w:p>
        </w:tc>
      </w:tr>
      <w:tr w:rsidR="00691347" w14:paraId="5F00785F" w14:textId="77777777">
        <w:tc>
          <w:tcPr>
            <w:tcW w:w="1474" w:type="dxa"/>
            <w:shd w:val="clear" w:color="auto" w:fill="D9D9D9"/>
            <w:vAlign w:val="center"/>
          </w:tcPr>
          <w:p w14:paraId="7AEBBED1" w14:textId="77777777" w:rsidR="00691347" w:rsidRDefault="00000000">
            <w:pPr>
              <w:rPr>
                <w:lang w:eastAsia="ja-JP"/>
              </w:rPr>
            </w:pPr>
            <w:r>
              <w:rPr>
                <w:b/>
                <w:lang w:eastAsia="ja-JP"/>
              </w:rPr>
              <w:t>政策体系・評価書URL</w:t>
            </w:r>
          </w:p>
        </w:tc>
        <w:tc>
          <w:tcPr>
            <w:tcW w:w="13719" w:type="dxa"/>
            <w:gridSpan w:val="7"/>
            <w:vAlign w:val="center"/>
          </w:tcPr>
          <w:p>
            <w:r>
              <w:t>https://www.vill.komiyama.example.jp/tourism/review-sheet</w:t>
            </w:r>
          </w:p>
        </w:tc>
      </w:tr>
    </w:tbl>
    <w:p w14:paraId="3016BCD0" w14:textId="77777777" w:rsidR="00691347" w:rsidRDefault="00000000">
      <w:pPr>
        <w:spacing w:before="160" w:after="80"/>
      </w:pPr>
      <w:r>
        <w:rPr>
          <w:b/>
          <w:sz w:val="22"/>
        </w:rPr>
        <w:t xml:space="preserve">2. </w:t>
      </w:r>
      <w:proofErr w:type="spellStart"/>
      <w:r>
        <w:rPr>
          <w:b/>
          <w:sz w:val="22"/>
        </w:rPr>
        <w:t>事業概要</w:t>
      </w:r>
      <w:proofErr w:type="spellEnd"/>
    </w:p>
    <w:tbl>
      <w:tblPr>
        <w:tblStyle w:val="afe"/>
        <w:tblW w:w="0" w:type="auto"/>
        <w:tblLayout w:type="fixed"/>
        <w:tblLook w:val="04A0" w:firstRow="1" w:lastRow="0" w:firstColumn="1" w:lastColumn="0" w:noHBand="0" w:noVBand="1"/>
      </w:tblPr>
      <w:tblGrid>
        <w:gridCol w:w="2381"/>
        <w:gridCol w:w="567"/>
        <w:gridCol w:w="12245"/>
      </w:tblGrid>
      <w:tr w:rsidR="00691347" w14:paraId="06AD4DB0" w14:textId="77777777">
        <w:tc>
          <w:tcPr>
            <w:tcW w:w="2948" w:type="dxa"/>
            <w:gridSpan w:val="2"/>
            <w:shd w:val="clear" w:color="auto" w:fill="D9D9D9"/>
            <w:vAlign w:val="center"/>
          </w:tcPr>
          <w:p w14:paraId="73564B68" w14:textId="77777777" w:rsidR="00691347" w:rsidRDefault="00000000">
            <w:pPr>
              <w:rPr>
                <w:lang w:eastAsia="ja-JP"/>
              </w:rPr>
            </w:pPr>
            <w:r>
              <w:rPr>
                <w:b/>
                <w:lang w:eastAsia="ja-JP"/>
              </w:rPr>
              <w:t>事業の目的（5行程度以内）</w:t>
            </w:r>
          </w:p>
        </w:tc>
        <w:tc>
          <w:tcPr>
            <w:tcW w:w="11622" w:type="dxa"/>
            <w:vAlign w:val="center"/>
          </w:tcPr>
          <w:p>
            <w:r>
              <w:t>小宮山村の自然・文化・体験資源を活用し、訪日外国人旅行者の来訪促進と地域消費額の増加を図る。</w:t>
            </w:r>
          </w:p>
        </w:tc>
      </w:tr>
      <w:tr w:rsidR="00691347" w14:paraId="2D74D21B" w14:textId="77777777">
        <w:tc>
          <w:tcPr>
            <w:tcW w:w="2948" w:type="dxa"/>
            <w:gridSpan w:val="2"/>
            <w:shd w:val="clear" w:color="auto" w:fill="D9D9D9"/>
            <w:vAlign w:val="center"/>
          </w:tcPr>
          <w:p w14:paraId="418A1FD2" w14:textId="77777777" w:rsidR="00691347" w:rsidRDefault="00000000">
            <w:pPr>
              <w:rPr>
                <w:lang w:eastAsia="ja-JP"/>
              </w:rPr>
            </w:pPr>
            <w:r>
              <w:rPr>
                <w:b/>
                <w:lang w:eastAsia="ja-JP"/>
              </w:rPr>
              <w:t>現状・課題（5行程度以内）</w:t>
            </w:r>
          </w:p>
        </w:tc>
        <w:tc>
          <w:tcPr>
            <w:tcW w:w="11622" w:type="dxa"/>
            <w:vAlign w:val="center"/>
          </w:tcPr>
          <w:p>
            <w:r>
              <w:t>村内の多言語情報、販売商品、受入体制が不十分で、訪日客向けの誘致活動が断片的である。旅行会社等との販路接続も弱い。</w:t>
            </w:r>
          </w:p>
        </w:tc>
      </w:tr>
      <w:tr w:rsidR="00691347" w14:paraId="69346904" w14:textId="77777777">
        <w:tc>
          <w:tcPr>
            <w:tcW w:w="2948" w:type="dxa"/>
            <w:gridSpan w:val="2"/>
            <w:shd w:val="clear" w:color="auto" w:fill="D9D9D9"/>
            <w:vAlign w:val="center"/>
          </w:tcPr>
          <w:p w14:paraId="75AD1755" w14:textId="77777777" w:rsidR="00691347" w:rsidRDefault="00000000">
            <w:pPr>
              <w:rPr>
                <w:lang w:eastAsia="zh-CN"/>
              </w:rPr>
            </w:pPr>
            <w:r>
              <w:rPr>
                <w:b/>
                <w:lang w:eastAsia="zh-CN"/>
              </w:rPr>
              <w:t>事業概要（5行程度以内）</w:t>
            </w:r>
          </w:p>
        </w:tc>
        <w:tc>
          <w:tcPr>
            <w:tcW w:w="11622" w:type="dxa"/>
            <w:vAlign w:val="center"/>
          </w:tcPr>
          <w:p>
            <w:r>
              <w:t>重点市場調査、多言語素材制作、旅行会社・OTA営業、受入研修、案内表示整備、効果測定を一体で実施し、訪日客の来訪につながる仕組みを構築する。</w:t>
            </w:r>
          </w:p>
        </w:tc>
      </w:tr>
      <w:tr w:rsidR="00691347" w14:paraId="6B78C737" w14:textId="77777777">
        <w:tc>
          <w:tcPr>
            <w:tcW w:w="2381" w:type="dxa"/>
            <w:shd w:val="clear" w:color="auto" w:fill="D9D9D9"/>
            <w:vAlign w:val="center"/>
          </w:tcPr>
          <w:p w14:paraId="1AADBFEF" w14:textId="77777777" w:rsidR="00691347" w:rsidRDefault="00000000">
            <w:proofErr w:type="spellStart"/>
            <w:r>
              <w:rPr>
                <w:b/>
              </w:rPr>
              <w:lastRenderedPageBreak/>
              <w:t>事業概要URL</w:t>
            </w:r>
            <w:proofErr w:type="spellEnd"/>
          </w:p>
        </w:tc>
        <w:tc>
          <w:tcPr>
            <w:tcW w:w="12812" w:type="dxa"/>
            <w:gridSpan w:val="2"/>
            <w:vAlign w:val="center"/>
          </w:tcPr>
          <w:p>
            <w:r>
              <w:t>https://www.vill.komiyama.example.jp/tourism/inbound</w:t>
            </w:r>
          </w:p>
        </w:tc>
      </w:tr>
      <w:tr w:rsidR="00691347" w14:paraId="28158E3B" w14:textId="77777777">
        <w:tc>
          <w:tcPr>
            <w:tcW w:w="2381" w:type="dxa"/>
            <w:shd w:val="clear" w:color="auto" w:fill="D9D9D9"/>
            <w:vAlign w:val="center"/>
          </w:tcPr>
          <w:p w14:paraId="137F84C4" w14:textId="77777777" w:rsidR="00691347" w:rsidRDefault="00000000">
            <w:r>
              <w:rPr>
                <w:b/>
              </w:rPr>
              <w:t>実施方法</w:t>
            </w:r>
          </w:p>
        </w:tc>
        <w:tc>
          <w:tcPr>
            <w:tcW w:w="12812" w:type="dxa"/>
            <w:gridSpan w:val="2"/>
            <w:vAlign w:val="center"/>
          </w:tcPr>
          <w:p>
            <w:r>
              <w:t>委託・直営</w:t>
            </w:r>
          </w:p>
        </w:tc>
      </w:tr>
      <w:tr w:rsidR="00691347" w14:paraId="108D0E0A" w14:textId="77777777">
        <w:tc>
          <w:tcPr>
            <w:tcW w:w="2381" w:type="dxa"/>
            <w:shd w:val="clear" w:color="auto" w:fill="D9D9D9"/>
            <w:vAlign w:val="center"/>
          </w:tcPr>
          <w:p w14:paraId="5DFE258E" w14:textId="77777777" w:rsidR="00691347" w:rsidRDefault="00000000">
            <w:r>
              <w:rPr>
                <w:b/>
              </w:rPr>
              <w:t>補助率等</w:t>
            </w:r>
          </w:p>
        </w:tc>
        <w:tc>
          <w:tcPr>
            <w:tcW w:w="12812" w:type="dxa"/>
            <w:gridSpan w:val="2"/>
            <w:vAlign w:val="center"/>
          </w:tcPr>
          <w:p>
            <w:r>
              <w:t>市場調査・制作・営業支援は委託、受入研修と効果測定は直営実施</w:t>
            </w:r>
          </w:p>
        </w:tc>
      </w:tr>
    </w:tbl>
    <w:p w14:paraId="0E6054CD" w14:textId="77777777" w:rsidR="00691347" w:rsidRDefault="00000000">
      <w:pPr>
        <w:spacing w:before="160" w:after="80"/>
        <w:rPr>
          <w:lang w:eastAsia="ja-JP"/>
        </w:rPr>
      </w:pPr>
      <w:r>
        <w:rPr>
          <w:b/>
          <w:sz w:val="22"/>
          <w:lang w:eastAsia="ja-JP"/>
        </w:rPr>
        <w:t>3. 予算額・執行額（インプット）</w:t>
      </w:r>
    </w:p>
    <w:tbl>
      <w:tblPr>
        <w:tblStyle w:val="afe"/>
        <w:tblW w:w="0" w:type="auto"/>
        <w:tblLayout w:type="fixed"/>
        <w:tblLook w:val="04A0" w:firstRow="1" w:lastRow="0" w:firstColumn="1" w:lastColumn="0" w:noHBand="0" w:noVBand="1"/>
      </w:tblPr>
      <w:tblGrid>
        <w:gridCol w:w="4195"/>
        <w:gridCol w:w="2041"/>
        <w:gridCol w:w="2041"/>
        <w:gridCol w:w="2041"/>
        <w:gridCol w:w="2041"/>
        <w:gridCol w:w="2835"/>
      </w:tblGrid>
      <w:tr w:rsidR="00691347" w14:paraId="290BE57A" w14:textId="77777777">
        <w:tc>
          <w:tcPr>
            <w:tcW w:w="4195" w:type="dxa"/>
            <w:shd w:val="clear" w:color="auto" w:fill="D9D9D9"/>
            <w:vAlign w:val="center"/>
          </w:tcPr>
          <w:p w14:paraId="20A1F4AC" w14:textId="77777777" w:rsidR="00691347" w:rsidRDefault="00000000">
            <w:pPr>
              <w:jc w:val="center"/>
            </w:pPr>
            <w:proofErr w:type="spellStart"/>
            <w:r>
              <w:rPr>
                <w:b/>
              </w:rPr>
              <w:t>区分</w:t>
            </w:r>
            <w:proofErr w:type="spellEnd"/>
          </w:p>
        </w:tc>
        <w:tc>
          <w:tcPr>
            <w:tcW w:w="2041" w:type="dxa"/>
            <w:shd w:val="clear" w:color="auto" w:fill="D9D9D9"/>
            <w:vAlign w:val="center"/>
          </w:tcPr>
          <w:p w14:paraId="003426CE" w14:textId="77777777" w:rsidR="00691347" w:rsidRDefault="00000000">
            <w:pPr>
              <w:jc w:val="center"/>
            </w:pPr>
            <w:r>
              <w:rPr>
                <w:b/>
              </w:rPr>
              <w:t>令和2年度</w:t>
            </w:r>
          </w:p>
        </w:tc>
        <w:tc>
          <w:tcPr>
            <w:tcW w:w="2041" w:type="dxa"/>
            <w:shd w:val="clear" w:color="auto" w:fill="D9D9D9"/>
            <w:vAlign w:val="center"/>
          </w:tcPr>
          <w:p w14:paraId="6BC168C7" w14:textId="77777777" w:rsidR="00691347" w:rsidRDefault="00000000">
            <w:pPr>
              <w:jc w:val="center"/>
            </w:pPr>
            <w:r>
              <w:rPr>
                <w:b/>
              </w:rPr>
              <w:t>令和3年度</w:t>
            </w:r>
          </w:p>
        </w:tc>
        <w:tc>
          <w:tcPr>
            <w:tcW w:w="2041" w:type="dxa"/>
            <w:shd w:val="clear" w:color="auto" w:fill="D9D9D9"/>
            <w:vAlign w:val="center"/>
          </w:tcPr>
          <w:p w14:paraId="75DD801E" w14:textId="77777777" w:rsidR="00691347" w:rsidRDefault="00000000">
            <w:pPr>
              <w:jc w:val="center"/>
            </w:pPr>
            <w:r>
              <w:rPr>
                <w:b/>
              </w:rPr>
              <w:t>令和4年度</w:t>
            </w:r>
          </w:p>
        </w:tc>
        <w:tc>
          <w:tcPr>
            <w:tcW w:w="2041" w:type="dxa"/>
            <w:shd w:val="clear" w:color="auto" w:fill="D9D9D9"/>
            <w:vAlign w:val="center"/>
          </w:tcPr>
          <w:p w14:paraId="4D8907CB" w14:textId="77777777" w:rsidR="00691347" w:rsidRDefault="00000000">
            <w:pPr>
              <w:jc w:val="center"/>
            </w:pPr>
            <w:r>
              <w:rPr>
                <w:b/>
              </w:rPr>
              <w:t>令和5年度</w:t>
            </w:r>
          </w:p>
        </w:tc>
        <w:tc>
          <w:tcPr>
            <w:tcW w:w="2835" w:type="dxa"/>
            <w:shd w:val="clear" w:color="auto" w:fill="D9D9D9"/>
            <w:vAlign w:val="center"/>
          </w:tcPr>
          <w:p w14:paraId="1CFCCB31" w14:textId="77777777" w:rsidR="00691347" w:rsidRDefault="00000000">
            <w:pPr>
              <w:jc w:val="center"/>
            </w:pPr>
            <w:r>
              <w:rPr>
                <w:b/>
              </w:rPr>
              <w:t>令和6年度要求</w:t>
            </w:r>
          </w:p>
        </w:tc>
      </w:tr>
      <w:tr w:rsidR="00691347" w14:paraId="505A3185" w14:textId="77777777">
        <w:tc>
          <w:tcPr>
            <w:tcW w:w="4195" w:type="dxa"/>
            <w:shd w:val="clear" w:color="auto" w:fill="EFEFEF"/>
            <w:vAlign w:val="center"/>
          </w:tcPr>
          <w:p w14:paraId="486F4885" w14:textId="77777777" w:rsidR="00691347" w:rsidRDefault="00000000">
            <w:r>
              <w:rPr>
                <w:b/>
              </w:rPr>
              <w:t>当初予算（A）</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20</w:t>
            </w:r>
          </w:p>
        </w:tc>
        <w:tc>
          <w:tcPr>
            <w:tcW w:w="2835" w:type="dxa"/>
            <w:vAlign w:val="center"/>
          </w:tcPr>
          <w:p>
            <w:r>
              <w:t>28</w:t>
            </w:r>
          </w:p>
        </w:tc>
      </w:tr>
      <w:tr w:rsidR="00691347" w14:paraId="47B1F4B3" w14:textId="77777777">
        <w:tc>
          <w:tcPr>
            <w:tcW w:w="4195" w:type="dxa"/>
            <w:shd w:val="clear" w:color="auto" w:fill="EFEFEF"/>
            <w:vAlign w:val="center"/>
          </w:tcPr>
          <w:p w14:paraId="2F2A930F" w14:textId="77777777" w:rsidR="00691347" w:rsidRDefault="00000000">
            <w:r>
              <w:rPr>
                <w:b/>
              </w:rPr>
              <w:t>補正予算（B）</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0</w:t>
            </w:r>
          </w:p>
        </w:tc>
        <w:tc>
          <w:tcPr>
            <w:tcW w:w="2835" w:type="dxa"/>
            <w:vAlign w:val="center"/>
          </w:tcPr>
          <w:p>
            <w:r>
              <w:t>0</w:t>
            </w:r>
          </w:p>
        </w:tc>
      </w:tr>
      <w:tr w:rsidR="00691347" w14:paraId="6A2C2F08" w14:textId="77777777">
        <w:tc>
          <w:tcPr>
            <w:tcW w:w="4195" w:type="dxa"/>
            <w:shd w:val="clear" w:color="auto" w:fill="EFEFEF"/>
            <w:vAlign w:val="center"/>
          </w:tcPr>
          <w:p w14:paraId="110541E2" w14:textId="77777777" w:rsidR="00691347" w:rsidRDefault="00000000">
            <w:pPr>
              <w:rPr>
                <w:lang w:eastAsia="ja-JP"/>
              </w:rPr>
            </w:pPr>
            <w:r>
              <w:rPr>
                <w:b/>
                <w:lang w:eastAsia="ja-JP"/>
              </w:rPr>
              <w:t>前年度から繰越し（C）</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0</w:t>
            </w:r>
          </w:p>
        </w:tc>
        <w:tc>
          <w:tcPr>
            <w:tcW w:w="2835" w:type="dxa"/>
            <w:vAlign w:val="center"/>
          </w:tcPr>
          <w:p>
            <w:r>
              <w:t>0</w:t>
            </w:r>
          </w:p>
        </w:tc>
      </w:tr>
      <w:tr w:rsidR="00691347" w14:paraId="6C3A45F3" w14:textId="77777777">
        <w:tc>
          <w:tcPr>
            <w:tcW w:w="4195" w:type="dxa"/>
            <w:shd w:val="clear" w:color="auto" w:fill="EFEFEF"/>
            <w:vAlign w:val="center"/>
          </w:tcPr>
          <w:p w14:paraId="3C1538FF" w14:textId="77777777" w:rsidR="00691347" w:rsidRDefault="00000000">
            <w:pPr>
              <w:rPr>
                <w:lang w:eastAsia="ja-JP"/>
              </w:rPr>
            </w:pPr>
            <w:r>
              <w:rPr>
                <w:b/>
                <w:lang w:eastAsia="ja-JP"/>
              </w:rPr>
              <w:t>翌年度へ繰越し（D）</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0</w:t>
            </w:r>
          </w:p>
        </w:tc>
        <w:tc>
          <w:tcPr>
            <w:tcW w:w="2835" w:type="dxa"/>
            <w:vAlign w:val="center"/>
          </w:tcPr>
          <w:p>
            <w:r>
              <w:t>0</w:t>
            </w:r>
          </w:p>
        </w:tc>
      </w:tr>
      <w:tr w:rsidR="00691347" w14:paraId="6AF1D35C" w14:textId="77777777">
        <w:tc>
          <w:tcPr>
            <w:tcW w:w="4195" w:type="dxa"/>
            <w:shd w:val="clear" w:color="auto" w:fill="EFEFEF"/>
            <w:vAlign w:val="center"/>
          </w:tcPr>
          <w:p w14:paraId="129A5C2A" w14:textId="77777777" w:rsidR="00691347" w:rsidRDefault="00000000">
            <w:proofErr w:type="spellStart"/>
            <w:r>
              <w:rPr>
                <w:b/>
              </w:rPr>
              <w:t>予備費等（E</w:t>
            </w:r>
            <w:proofErr w:type="spellEnd"/>
            <w:r>
              <w:rPr>
                <w:b/>
              </w:rPr>
              <w:t>）</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0</w:t>
            </w:r>
          </w:p>
        </w:tc>
        <w:tc>
          <w:tcPr>
            <w:tcW w:w="2835" w:type="dxa"/>
            <w:vAlign w:val="center"/>
          </w:tcPr>
          <w:p>
            <w:r>
              <w:t>0</w:t>
            </w:r>
          </w:p>
        </w:tc>
      </w:tr>
      <w:tr w:rsidR="00691347" w14:paraId="5578F01C" w14:textId="77777777">
        <w:tc>
          <w:tcPr>
            <w:tcW w:w="4195" w:type="dxa"/>
            <w:shd w:val="clear" w:color="auto" w:fill="EFEFEF"/>
            <w:vAlign w:val="center"/>
          </w:tcPr>
          <w:p w14:paraId="5A4663E3" w14:textId="77777777" w:rsidR="00691347" w:rsidRDefault="00000000">
            <w:r>
              <w:rPr>
                <w:b/>
              </w:rPr>
              <w:t>計（F）</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20</w:t>
            </w:r>
          </w:p>
        </w:tc>
        <w:tc>
          <w:tcPr>
            <w:tcW w:w="2835" w:type="dxa"/>
            <w:vAlign w:val="center"/>
          </w:tcPr>
          <w:p>
            <w:r>
              <w:t>28</w:t>
            </w:r>
          </w:p>
        </w:tc>
      </w:tr>
      <w:tr w:rsidR="00691347" w14:paraId="1354B2EE" w14:textId="77777777">
        <w:tc>
          <w:tcPr>
            <w:tcW w:w="4195" w:type="dxa"/>
            <w:shd w:val="clear" w:color="auto" w:fill="EFEFEF"/>
            <w:vAlign w:val="center"/>
          </w:tcPr>
          <w:p w14:paraId="1BA04D8C" w14:textId="77777777" w:rsidR="00691347" w:rsidRDefault="00000000">
            <w:r>
              <w:rPr>
                <w:b/>
              </w:rPr>
              <w:t>執行額（G）</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17</w:t>
            </w:r>
          </w:p>
        </w:tc>
        <w:tc>
          <w:tcPr>
            <w:tcW w:w="2835" w:type="dxa"/>
            <w:vAlign w:val="center"/>
          </w:tcPr>
          <w:p>
            <w:r>
              <w:t>0</w:t>
            </w:r>
          </w:p>
        </w:tc>
      </w:tr>
      <w:tr w:rsidR="00691347" w14:paraId="74A7FA23" w14:textId="77777777">
        <w:tc>
          <w:tcPr>
            <w:tcW w:w="4195" w:type="dxa"/>
            <w:shd w:val="clear" w:color="auto" w:fill="EFEFEF"/>
            <w:vAlign w:val="center"/>
          </w:tcPr>
          <w:p w14:paraId="3360FDF9" w14:textId="77777777" w:rsidR="00691347" w:rsidRDefault="00000000">
            <w:r>
              <w:rPr>
                <w:b/>
              </w:rPr>
              <w:t>執行率（％） = (G)/(F)</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85.0</w:t>
            </w:r>
          </w:p>
        </w:tc>
        <w:tc>
          <w:tcPr>
            <w:tcW w:w="2835" w:type="dxa"/>
            <w:vAlign w:val="center"/>
          </w:tcPr>
          <w:p>
            <w:r>
              <w:t>0</w:t>
            </w:r>
          </w:p>
        </w:tc>
      </w:tr>
      <w:tr w:rsidR="00691347" w14:paraId="176E85D7" w14:textId="77777777">
        <w:tc>
          <w:tcPr>
            <w:tcW w:w="4195" w:type="dxa"/>
            <w:shd w:val="clear" w:color="auto" w:fill="EFEFEF"/>
            <w:vAlign w:val="center"/>
          </w:tcPr>
          <w:p w14:paraId="6B340D51" w14:textId="77777777" w:rsidR="00691347" w:rsidRDefault="00000000">
            <w:r>
              <w:rPr>
                <w:b/>
              </w:rPr>
              <w:t>当初予算＋補正予算に対する執行額の割合（％） = (G)/{(A)+(B)}</w:t>
            </w:r>
          </w:p>
        </w:tc>
        <w:tc>
          <w:tcPr>
            <w:tcW w:w="2041" w:type="dxa"/>
            <w:vAlign w:val="center"/>
          </w:tcPr>
          <w:p>
            <w:r>
              <w:t>0</w:t>
            </w:r>
          </w:p>
        </w:tc>
        <w:tc>
          <w:tcPr>
            <w:tcW w:w="2041" w:type="dxa"/>
            <w:vAlign w:val="center"/>
          </w:tcPr>
          <w:p>
            <w:r>
              <w:t>0</w:t>
            </w:r>
          </w:p>
        </w:tc>
        <w:tc>
          <w:tcPr>
            <w:tcW w:w="2041" w:type="dxa"/>
            <w:vAlign w:val="center"/>
          </w:tcPr>
          <w:p>
            <w:r>
              <w:t>0</w:t>
            </w:r>
          </w:p>
        </w:tc>
        <w:tc>
          <w:tcPr>
            <w:tcW w:w="2041" w:type="dxa"/>
            <w:vAlign w:val="center"/>
          </w:tcPr>
          <w:p>
            <w:r>
              <w:t>85.0</w:t>
            </w:r>
          </w:p>
        </w:tc>
        <w:tc>
          <w:tcPr>
            <w:tcW w:w="2835" w:type="dxa"/>
            <w:vAlign w:val="center"/>
          </w:tcPr>
          <w:p>
            <w:r>
              <w:t>0</w:t>
            </w:r>
          </w:p>
        </w:tc>
      </w:tr>
    </w:tbl>
    <w:p w14:paraId="06114CEB" w14:textId="77777777" w:rsidR="00691347" w:rsidRDefault="00000000">
      <w:pPr>
        <w:spacing w:before="160" w:after="80"/>
      </w:pPr>
      <w:r>
        <w:rPr>
          <w:b/>
          <w:sz w:val="22"/>
        </w:rPr>
        <w:t>4. 令和5・6年度予算内訳</w:t>
      </w:r>
    </w:p>
    <w:tbl>
      <w:tblPr>
        <w:tblStyle w:val="afe"/>
        <w:tblW w:w="0" w:type="auto"/>
        <w:tblLayout w:type="fixed"/>
        <w:tblLook w:val="04A0" w:firstRow="1" w:lastRow="0" w:firstColumn="1" w:lastColumn="0" w:noHBand="0" w:noVBand="1"/>
      </w:tblPr>
      <w:tblGrid>
        <w:gridCol w:w="4535"/>
        <w:gridCol w:w="2608"/>
        <w:gridCol w:w="2608"/>
        <w:gridCol w:w="5443"/>
      </w:tblGrid>
      <w:tr w:rsidR="00691347" w14:paraId="4D29708D" w14:textId="77777777">
        <w:tc>
          <w:tcPr>
            <w:tcW w:w="4535" w:type="dxa"/>
            <w:shd w:val="clear" w:color="auto" w:fill="D9D9D9"/>
            <w:vAlign w:val="center"/>
          </w:tcPr>
          <w:p w14:paraId="60C0959B" w14:textId="77777777" w:rsidR="00691347" w:rsidRDefault="00000000">
            <w:pPr>
              <w:jc w:val="center"/>
            </w:pPr>
            <w:r>
              <w:rPr>
                <w:b/>
              </w:rPr>
              <w:t>歳出予算項・目</w:t>
            </w:r>
          </w:p>
        </w:tc>
        <w:tc>
          <w:tcPr>
            <w:tcW w:w="2608" w:type="dxa"/>
            <w:shd w:val="clear" w:color="auto" w:fill="D9D9D9"/>
            <w:vAlign w:val="center"/>
          </w:tcPr>
          <w:p w14:paraId="57384B07" w14:textId="77777777" w:rsidR="00691347" w:rsidRDefault="00000000">
            <w:pPr>
              <w:jc w:val="center"/>
            </w:pPr>
            <w:r>
              <w:rPr>
                <w:b/>
              </w:rPr>
              <w:t>令和5年度当初予算</w:t>
            </w:r>
          </w:p>
        </w:tc>
        <w:tc>
          <w:tcPr>
            <w:tcW w:w="2608" w:type="dxa"/>
            <w:shd w:val="clear" w:color="auto" w:fill="D9D9D9"/>
            <w:vAlign w:val="center"/>
          </w:tcPr>
          <w:p w14:paraId="25A31EB7" w14:textId="77777777" w:rsidR="00691347" w:rsidRDefault="00000000">
            <w:pPr>
              <w:jc w:val="center"/>
            </w:pPr>
            <w:r>
              <w:rPr>
                <w:b/>
              </w:rPr>
              <w:t>令和6年度要求</w:t>
            </w:r>
          </w:p>
        </w:tc>
        <w:tc>
          <w:tcPr>
            <w:tcW w:w="5443" w:type="dxa"/>
            <w:shd w:val="clear" w:color="auto" w:fill="D9D9D9"/>
            <w:vAlign w:val="center"/>
          </w:tcPr>
          <w:p w14:paraId="7DDE1DC8" w14:textId="77777777" w:rsidR="00691347" w:rsidRDefault="00000000">
            <w:pPr>
              <w:jc w:val="center"/>
            </w:pPr>
            <w:r>
              <w:rPr>
                <w:b/>
              </w:rPr>
              <w:t>主な増減理由</w:t>
            </w:r>
          </w:p>
        </w:tc>
      </w:tr>
      <w:tr w:rsidR="00691347" w14:paraId="13685E4B" w14:textId="77777777">
        <w:tc>
          <w:tcPr>
            <w:tcW w:w="4535" w:type="dxa"/>
            <w:shd w:val="clear" w:color="auto" w:fill="EFEFEF"/>
            <w:vAlign w:val="center"/>
          </w:tcPr>
          <w:p>
            <w:r>
              <w:t>（項）観光交流費</w:t>
            </w:r>
          </w:p>
        </w:tc>
        <w:tc>
          <w:tcPr>
            <w:tcW w:w="2608" w:type="dxa"/>
            <w:vAlign w:val="center"/>
          </w:tcPr>
          <w:p>
            <w:r>
              <w:t>20</w:t>
            </w:r>
          </w:p>
        </w:tc>
        <w:tc>
          <w:tcPr>
            <w:tcW w:w="2608" w:type="dxa"/>
            <w:vAlign w:val="center"/>
          </w:tcPr>
          <w:p>
            <w:r>
              <w:t>28</w:t>
            </w:r>
          </w:p>
        </w:tc>
        <w:tc>
          <w:tcPr>
            <w:tcW w:w="5443" w:type="dxa"/>
            <w:vAlign w:val="center"/>
          </w:tcPr>
          <w:p>
            <w:r>
              <w:t>重点市場営業と受入整備の拡充</w:t>
            </w:r>
          </w:p>
        </w:tc>
      </w:tr>
      <w:tr w:rsidR="00691347" w14:paraId="683811A6" w14:textId="77777777">
        <w:tc>
          <w:tcPr>
            <w:tcW w:w="4535" w:type="dxa"/>
            <w:shd w:val="clear" w:color="auto" w:fill="EFEFEF"/>
            <w:vAlign w:val="center"/>
          </w:tcPr>
          <w:p>
            <w:r>
              <w:t>（目）インバウンド誘致推進委託料</w:t>
            </w:r>
          </w:p>
        </w:tc>
        <w:tc>
          <w:tcPr>
            <w:tcW w:w="2608" w:type="dxa"/>
            <w:vAlign w:val="center"/>
          </w:tcPr>
          <w:p>
            <w:r>
              <w:t>20</w:t>
            </w:r>
          </w:p>
        </w:tc>
        <w:tc>
          <w:tcPr>
            <w:tcW w:w="2608" w:type="dxa"/>
            <w:vAlign w:val="center"/>
          </w:tcPr>
          <w:p>
            <w:r>
              <w:t>28</w:t>
            </w:r>
          </w:p>
        </w:tc>
        <w:tc>
          <w:tcPr>
            <w:tcW w:w="5443" w:type="dxa"/>
            <w:vAlign w:val="center"/>
          </w:tcPr>
          <w:p>
            <w:r>
              <w:t>市場調査、素材制作、営業支援、翻訳を含む</w:t>
            </w:r>
          </w:p>
        </w:tc>
      </w:tr>
      <w:tr w:rsidR="00691347" w14:paraId="2D690196" w14:textId="77777777">
        <w:tc>
          <w:tcPr>
            <w:tcW w:w="4535" w:type="dxa"/>
            <w:shd w:val="clear" w:color="auto" w:fill="EFEFEF"/>
            <w:vAlign w:val="center"/>
          </w:tcPr>
          <w:p>
            <w:r>
              <w:t>その他</w:t>
            </w:r>
          </w:p>
        </w:tc>
        <w:tc>
          <w:tcPr>
            <w:tcW w:w="2608" w:type="dxa"/>
            <w:vAlign w:val="center"/>
          </w:tcPr>
          <w:p>
            <w:r>
              <w:t>0</w:t>
            </w:r>
          </w:p>
        </w:tc>
        <w:tc>
          <w:tcPr>
            <w:tcW w:w="2608" w:type="dxa"/>
            <w:vAlign w:val="center"/>
          </w:tcPr>
          <w:p>
            <w:r>
              <w:t>0</w:t>
            </w:r>
          </w:p>
        </w:tc>
        <w:tc>
          <w:tcPr>
            <w:tcW w:w="5443" w:type="dxa"/>
            <w:vAlign w:val="center"/>
          </w:tcPr>
          <w:p>
            <w:r>
              <w:t>-</w:t>
            </w:r>
          </w:p>
        </w:tc>
      </w:tr>
      <w:tr w:rsidR="00691347" w14:paraId="5B534AD9" w14:textId="77777777">
        <w:tc>
          <w:tcPr>
            <w:tcW w:w="4535" w:type="dxa"/>
            <w:shd w:val="clear" w:color="auto" w:fill="EFEFEF"/>
            <w:vAlign w:val="center"/>
          </w:tcPr>
          <w:p w14:paraId="306E984E" w14:textId="77777777" w:rsidR="00691347" w:rsidRDefault="00000000">
            <w:r>
              <w:rPr>
                <w:b/>
              </w:rPr>
              <w:t>計（A）</w:t>
            </w:r>
          </w:p>
        </w:tc>
        <w:tc>
          <w:tcPr>
            <w:tcW w:w="2608" w:type="dxa"/>
            <w:vAlign w:val="center"/>
          </w:tcPr>
          <w:p>
            <w:r>
              <w:t>20</w:t>
            </w:r>
          </w:p>
        </w:tc>
        <w:tc>
          <w:tcPr>
            <w:tcW w:w="2608" w:type="dxa"/>
            <w:vAlign w:val="center"/>
          </w:tcPr>
          <w:p>
            <w:r>
              <w:t>28</w:t>
            </w:r>
          </w:p>
        </w:tc>
        <w:tc>
          <w:tcPr>
            <w:tcW w:w="5443" w:type="dxa"/>
            <w:vAlign w:val="center"/>
          </w:tcPr>
          <w:p>
            <w:r>
              <w:t>ダミー記入例</w:t>
            </w:r>
          </w:p>
        </w:tc>
      </w:tr>
      <w:tr w:rsidR="00691347" w14:paraId="788CFE7C" w14:textId="77777777">
        <w:tc>
          <w:tcPr>
            <w:tcW w:w="4535" w:type="dxa"/>
            <w:shd w:val="clear" w:color="auto" w:fill="EFEFEF"/>
            <w:vAlign w:val="center"/>
          </w:tcPr>
          <w:p w14:paraId="256B41F2" w14:textId="77777777" w:rsidR="00691347" w:rsidRDefault="00000000">
            <w:r>
              <w:rPr>
                <w:b/>
              </w:rPr>
              <w:t>備考</w:t>
            </w:r>
          </w:p>
        </w:tc>
        <w:tc>
          <w:tcPr>
            <w:tcW w:w="2608" w:type="dxa"/>
            <w:vAlign w:val="center"/>
          </w:tcPr>
          <w:p>
            <w:r>
              <w:t>現年度は想定実績、次年度は要求ベースのダミー値。</w:t>
            </w:r>
          </w:p>
        </w:tc>
        <w:tc>
          <w:tcPr>
            <w:tcW w:w="2608" w:type="dxa"/>
            <w:vAlign w:val="center"/>
          </w:tcPr>
          <w:p w14:paraId="50179C64" w14:textId="77777777" w:rsidR="00691347" w:rsidRDefault="00000000">
            <w:pPr>
              <w:spacing w:line="300" w:lineRule="auto"/>
            </w:pPr>
            <w:r>
              <w:lastRenderedPageBreak/>
              <w:t xml:space="preserve"> </w:t>
            </w:r>
          </w:p>
          <w:p w14:paraId="34D795A6" w14:textId="77777777" w:rsidR="00691347" w:rsidRDefault="00000000">
            <w:pPr>
              <w:spacing w:line="300" w:lineRule="auto"/>
            </w:pPr>
            <w:r>
              <w:t xml:space="preserve"> </w:t>
            </w:r>
          </w:p>
          <w:p w14:paraId="4D94DBAB" w14:textId="77777777" w:rsidR="00691347" w:rsidRDefault="00000000">
            <w:pPr>
              <w:spacing w:line="300" w:lineRule="auto"/>
            </w:pPr>
            <w:r>
              <w:lastRenderedPageBreak/>
              <w:t xml:space="preserve"> </w:t>
            </w:r>
          </w:p>
        </w:tc>
        <w:tc>
          <w:tcPr>
            <w:tcW w:w="5443" w:type="dxa"/>
            <w:vAlign w:val="center"/>
          </w:tcPr>
          <w:p w14:paraId="62BC0B35" w14:textId="77777777" w:rsidR="00691347" w:rsidRDefault="00000000">
            <w:pPr>
              <w:spacing w:line="300" w:lineRule="auto"/>
            </w:pPr>
            <w:r>
              <w:lastRenderedPageBreak/>
              <w:t xml:space="preserve"> </w:t>
            </w:r>
          </w:p>
          <w:p w14:paraId="6306D328" w14:textId="77777777" w:rsidR="00691347" w:rsidRDefault="00000000">
            <w:pPr>
              <w:spacing w:line="300" w:lineRule="auto"/>
            </w:pPr>
            <w:r>
              <w:t xml:space="preserve"> </w:t>
            </w:r>
          </w:p>
          <w:p w14:paraId="17DF9CBF" w14:textId="77777777" w:rsidR="00691347" w:rsidRDefault="00000000">
            <w:pPr>
              <w:spacing w:line="300" w:lineRule="auto"/>
            </w:pPr>
            <w:r>
              <w:lastRenderedPageBreak/>
              <w:t xml:space="preserve"> </w:t>
            </w:r>
          </w:p>
        </w:tc>
      </w:tr>
    </w:tbl>
    <w:p w14:paraId="540BD69A" w14:textId="77777777" w:rsidR="00691347" w:rsidRDefault="00000000">
      <w:pPr>
        <w:spacing w:before="160" w:after="80"/>
        <w:rPr>
          <w:lang w:eastAsia="ja-JP"/>
        </w:rPr>
      </w:pPr>
      <w:r>
        <w:rPr>
          <w:b/>
          <w:sz w:val="22"/>
          <w:lang w:eastAsia="ja-JP"/>
        </w:rPr>
        <w:lastRenderedPageBreak/>
        <w:t>5-1. 活動内容1（アクティビティ）</w:t>
      </w:r>
    </w:p>
    <w:tbl>
      <w:tblPr>
        <w:tblStyle w:val="afe"/>
        <w:tblW w:w="0" w:type="auto"/>
        <w:tblLayout w:type="fixed"/>
        <w:tblLook w:val="04A0" w:firstRow="1" w:lastRow="0" w:firstColumn="1" w:lastColumn="0" w:noHBand="0" w:noVBand="1"/>
      </w:tblPr>
      <w:tblGrid>
        <w:gridCol w:w="3075"/>
        <w:gridCol w:w="12124"/>
      </w:tblGrid>
      <w:tr w:rsidR="00691347" w14:paraId="64BF2AE6" w14:textId="77777777" w:rsidTr="00EB28BD">
        <w:trPr>
          <w:trHeight w:val="1752"/>
        </w:trPr>
        <w:tc>
          <w:tcPr>
            <w:tcW w:w="3075" w:type="dxa"/>
            <w:shd w:val="clear" w:color="auto" w:fill="D9D9D9"/>
            <w:vAlign w:val="center"/>
          </w:tcPr>
          <w:p w14:paraId="6534C003" w14:textId="77777777" w:rsidR="00691347" w:rsidRDefault="00000000">
            <w:r>
              <w:rPr>
                <w:b/>
              </w:rPr>
              <w:t>活動内容1</w:t>
            </w:r>
          </w:p>
        </w:tc>
        <w:tc>
          <w:tcPr>
            <w:tcW w:w="12124" w:type="dxa"/>
            <w:vAlign w:val="center"/>
          </w:tcPr>
          <w:p>
            <w:r>
              <w:t>訪日客ニーズ調査と受入資源の棚卸し</w:t>
            </w:r>
          </w:p>
        </w:tc>
      </w:tr>
    </w:tbl>
    <w:p w14:paraId="14DDA874" w14:textId="77777777" w:rsidR="00691347" w:rsidRDefault="00000000">
      <w:pPr>
        <w:spacing w:before="160" w:after="80"/>
        <w:rPr>
          <w:lang w:eastAsia="ja-JP"/>
        </w:rPr>
      </w:pPr>
      <w:r>
        <w:rPr>
          <w:b/>
          <w:sz w:val="22"/>
          <w:lang w:eastAsia="ja-JP"/>
        </w:rPr>
        <w:t>5-1.1 活動目標及び活動実績1（アウトプット）</w:t>
      </w:r>
    </w:p>
    <w:tbl>
      <w:tblPr>
        <w:tblStyle w:val="afe"/>
        <w:tblW w:w="0" w:type="auto"/>
        <w:tblLayout w:type="fixed"/>
        <w:tblLook w:val="04A0" w:firstRow="1" w:lastRow="0" w:firstColumn="1" w:lastColumn="0" w:noHBand="0" w:noVBand="1"/>
      </w:tblPr>
      <w:tblGrid>
        <w:gridCol w:w="2661"/>
        <w:gridCol w:w="2246"/>
        <w:gridCol w:w="749"/>
        <w:gridCol w:w="999"/>
        <w:gridCol w:w="997"/>
        <w:gridCol w:w="997"/>
        <w:gridCol w:w="1246"/>
        <w:gridCol w:w="5287"/>
      </w:tblGrid>
      <w:tr w:rsidR="00691347" w14:paraId="282DB696" w14:textId="77777777" w:rsidTr="00EB28BD">
        <w:trPr>
          <w:trHeight w:val="319"/>
        </w:trPr>
        <w:tc>
          <w:tcPr>
            <w:tcW w:w="2661" w:type="dxa"/>
            <w:shd w:val="clear" w:color="auto" w:fill="D9D9D9"/>
            <w:vAlign w:val="center"/>
          </w:tcPr>
          <w:p w14:paraId="16941707" w14:textId="77777777" w:rsidR="00691347" w:rsidRDefault="00000000">
            <w:pPr>
              <w:jc w:val="center"/>
            </w:pPr>
            <w:proofErr w:type="spellStart"/>
            <w:r>
              <w:rPr>
                <w:b/>
              </w:rPr>
              <w:t>活動目標</w:t>
            </w:r>
            <w:proofErr w:type="spellEnd"/>
          </w:p>
        </w:tc>
        <w:tc>
          <w:tcPr>
            <w:tcW w:w="2246" w:type="dxa"/>
            <w:shd w:val="clear" w:color="auto" w:fill="D9D9D9"/>
            <w:vAlign w:val="center"/>
          </w:tcPr>
          <w:p w14:paraId="4A441373" w14:textId="77777777" w:rsidR="00691347" w:rsidRDefault="00000000">
            <w:pPr>
              <w:jc w:val="center"/>
            </w:pPr>
            <w:r>
              <w:rPr>
                <w:b/>
              </w:rPr>
              <w:t>活動指標</w:t>
            </w:r>
          </w:p>
        </w:tc>
        <w:tc>
          <w:tcPr>
            <w:tcW w:w="747" w:type="dxa"/>
            <w:shd w:val="clear" w:color="auto" w:fill="D9D9D9"/>
            <w:vAlign w:val="center"/>
          </w:tcPr>
          <w:p w14:paraId="30AB0D8D" w14:textId="77777777" w:rsidR="00691347" w:rsidRDefault="00000000">
            <w:pPr>
              <w:jc w:val="center"/>
            </w:pPr>
            <w:r>
              <w:rPr>
                <w:b/>
              </w:rPr>
              <w:t>単位</w:t>
            </w:r>
          </w:p>
        </w:tc>
        <w:tc>
          <w:tcPr>
            <w:tcW w:w="999" w:type="dxa"/>
            <w:shd w:val="clear" w:color="auto" w:fill="D9D9D9"/>
            <w:vAlign w:val="center"/>
          </w:tcPr>
          <w:p w14:paraId="2D33ADD8" w14:textId="77777777" w:rsidR="00691347" w:rsidRDefault="00000000">
            <w:pPr>
              <w:jc w:val="center"/>
            </w:pPr>
            <w:r>
              <w:rPr>
                <w:b/>
              </w:rPr>
              <w:t>令和2年度</w:t>
            </w:r>
          </w:p>
        </w:tc>
        <w:tc>
          <w:tcPr>
            <w:tcW w:w="997" w:type="dxa"/>
            <w:shd w:val="clear" w:color="auto" w:fill="D9D9D9"/>
            <w:vAlign w:val="center"/>
          </w:tcPr>
          <w:p w14:paraId="32A10638" w14:textId="77777777" w:rsidR="00691347" w:rsidRDefault="00000000">
            <w:pPr>
              <w:jc w:val="center"/>
            </w:pPr>
            <w:r>
              <w:rPr>
                <w:b/>
              </w:rPr>
              <w:t>令和3年度</w:t>
            </w:r>
          </w:p>
        </w:tc>
        <w:tc>
          <w:tcPr>
            <w:tcW w:w="997" w:type="dxa"/>
            <w:shd w:val="clear" w:color="auto" w:fill="D9D9D9"/>
            <w:vAlign w:val="center"/>
          </w:tcPr>
          <w:p w14:paraId="66786882" w14:textId="77777777" w:rsidR="00691347" w:rsidRDefault="00000000">
            <w:pPr>
              <w:jc w:val="center"/>
            </w:pPr>
            <w:r>
              <w:rPr>
                <w:b/>
              </w:rPr>
              <w:t>令和4年度</w:t>
            </w:r>
          </w:p>
        </w:tc>
        <w:tc>
          <w:tcPr>
            <w:tcW w:w="1246" w:type="dxa"/>
            <w:shd w:val="clear" w:color="auto" w:fill="D9D9D9"/>
            <w:vAlign w:val="center"/>
          </w:tcPr>
          <w:p w14:paraId="344E3F16" w14:textId="77777777" w:rsidR="00691347" w:rsidRDefault="00000000">
            <w:pPr>
              <w:jc w:val="center"/>
            </w:pPr>
            <w:r>
              <w:rPr>
                <w:b/>
              </w:rPr>
              <w:t>5年度活動見込</w:t>
            </w:r>
          </w:p>
        </w:tc>
        <w:tc>
          <w:tcPr>
            <w:tcW w:w="5286" w:type="dxa"/>
            <w:shd w:val="clear" w:color="auto" w:fill="D9D9D9"/>
            <w:vAlign w:val="center"/>
          </w:tcPr>
          <w:p w14:paraId="38D6EC22" w14:textId="77777777" w:rsidR="00691347" w:rsidRDefault="00000000">
            <w:pPr>
              <w:jc w:val="center"/>
            </w:pPr>
            <w:r>
              <w:rPr>
                <w:b/>
              </w:rPr>
              <w:t>6年度活動見込</w:t>
            </w:r>
          </w:p>
        </w:tc>
      </w:tr>
      <w:tr w:rsidR="00691347" w14:paraId="20F2B001" w14:textId="77777777" w:rsidTr="00EB28BD">
        <w:trPr>
          <w:trHeight w:val="400"/>
        </w:trPr>
        <w:tc>
          <w:tcPr>
            <w:tcW w:w="2661" w:type="dxa"/>
            <w:vAlign w:val="center"/>
          </w:tcPr>
          <w:p>
            <w:r>
              <w:t>対象市場と訴求資源の特定</w:t>
            </w:r>
          </w:p>
        </w:tc>
        <w:tc>
          <w:tcPr>
            <w:tcW w:w="2246" w:type="dxa"/>
            <w:vAlign w:val="center"/>
          </w:tcPr>
          <w:p>
            <w:r>
              <w:t>調査対象数</w:t>
            </w:r>
          </w:p>
        </w:tc>
        <w:tc>
          <w:tcPr>
            <w:tcW w:w="747" w:type="dxa"/>
            <w:vAlign w:val="center"/>
          </w:tcPr>
          <w:p>
            <w:r>
              <w:t>件</w:t>
            </w:r>
          </w:p>
        </w:tc>
        <w:tc>
          <w:tcPr>
            <w:tcW w:w="999" w:type="dxa"/>
            <w:vAlign w:val="center"/>
          </w:tcPr>
          <w:p>
            <w:r>
              <w:t>0</w:t>
            </w:r>
          </w:p>
        </w:tc>
        <w:tc>
          <w:tcPr>
            <w:tcW w:w="997" w:type="dxa"/>
            <w:vAlign w:val="center"/>
          </w:tcPr>
          <w:p>
            <w:r>
              <w:t>0</w:t>
            </w:r>
          </w:p>
        </w:tc>
        <w:tc>
          <w:tcPr>
            <w:tcW w:w="997" w:type="dxa"/>
            <w:vAlign w:val="center"/>
          </w:tcPr>
          <w:p>
            <w:r>
              <w:t>0</w:t>
            </w:r>
          </w:p>
        </w:tc>
        <w:tc>
          <w:tcPr>
            <w:tcW w:w="1246" w:type="dxa"/>
            <w:vAlign w:val="center"/>
          </w:tcPr>
          <w:p>
            <w:r>
              <w:t>30</w:t>
            </w:r>
          </w:p>
        </w:tc>
        <w:tc>
          <w:tcPr>
            <w:tcW w:w="5286" w:type="dxa"/>
            <w:vAlign w:val="center"/>
          </w:tcPr>
          <w:p>
            <w:r>
              <w:t>40</w:t>
            </w:r>
          </w:p>
        </w:tc>
      </w:tr>
      <w:tr w:rsidR="00691347" w14:paraId="4C55969B" w14:textId="77777777" w:rsidTr="00EB28BD">
        <w:trPr>
          <w:trHeight w:val="383"/>
        </w:trPr>
        <w:tc>
          <w:tcPr>
            <w:tcW w:w="5656" w:type="dxa"/>
            <w:gridSpan w:val="3"/>
            <w:shd w:val="clear" w:color="auto" w:fill="EFEFEF"/>
            <w:vAlign w:val="center"/>
          </w:tcPr>
          <w:p w14:paraId="1956DD8C" w14:textId="77777777" w:rsidR="00691347" w:rsidRDefault="00000000">
            <w:r>
              <w:rPr>
                <w:b/>
              </w:rPr>
              <w:t>活動実績</w:t>
            </w:r>
          </w:p>
        </w:tc>
        <w:tc>
          <w:tcPr>
            <w:tcW w:w="999" w:type="dxa"/>
            <w:vAlign w:val="center"/>
          </w:tcPr>
          <w:p>
            <w:r>
              <w:t>0</w:t>
            </w:r>
          </w:p>
        </w:tc>
        <w:tc>
          <w:tcPr>
            <w:tcW w:w="997" w:type="dxa"/>
            <w:vAlign w:val="center"/>
          </w:tcPr>
          <w:p>
            <w:r>
              <w:t>0</w:t>
            </w:r>
          </w:p>
        </w:tc>
        <w:tc>
          <w:tcPr>
            <w:tcW w:w="997" w:type="dxa"/>
            <w:vAlign w:val="center"/>
          </w:tcPr>
          <w:p>
            <w:r>
              <w:t>0</w:t>
            </w:r>
          </w:p>
        </w:tc>
        <w:tc>
          <w:tcPr>
            <w:tcW w:w="1246" w:type="dxa"/>
            <w:vAlign w:val="center"/>
          </w:tcPr>
          <w:p>
            <w:r>
              <w:t>25</w:t>
            </w:r>
          </w:p>
        </w:tc>
        <w:tc>
          <w:tcPr>
            <w:tcW w:w="5286" w:type="dxa"/>
            <w:vAlign w:val="center"/>
          </w:tcPr>
          <w:p>
            <w:r>
              <w:t>0</w:t>
            </w:r>
          </w:p>
        </w:tc>
      </w:tr>
      <w:tr w:rsidR="00691347" w14:paraId="3603BFB3" w14:textId="77777777" w:rsidTr="00EB28BD">
        <w:trPr>
          <w:trHeight w:val="400"/>
        </w:trPr>
        <w:tc>
          <w:tcPr>
            <w:tcW w:w="5656" w:type="dxa"/>
            <w:gridSpan w:val="3"/>
            <w:shd w:val="clear" w:color="auto" w:fill="EFEFEF"/>
            <w:vAlign w:val="center"/>
          </w:tcPr>
          <w:p w14:paraId="0A7F8F9B" w14:textId="77777777" w:rsidR="00691347" w:rsidRDefault="00000000">
            <w:r>
              <w:rPr>
                <w:b/>
              </w:rPr>
              <w:t>当初見込み</w:t>
            </w:r>
          </w:p>
        </w:tc>
        <w:tc>
          <w:tcPr>
            <w:tcW w:w="999" w:type="dxa"/>
            <w:vAlign w:val="center"/>
          </w:tcPr>
          <w:p>
            <w:r>
              <w:t>0</w:t>
            </w:r>
          </w:p>
        </w:tc>
        <w:tc>
          <w:tcPr>
            <w:tcW w:w="997" w:type="dxa"/>
            <w:vAlign w:val="center"/>
          </w:tcPr>
          <w:p>
            <w:r>
              <w:t>0</w:t>
            </w:r>
          </w:p>
        </w:tc>
        <w:tc>
          <w:tcPr>
            <w:tcW w:w="997" w:type="dxa"/>
            <w:vAlign w:val="center"/>
          </w:tcPr>
          <w:p>
            <w:r>
              <w:t>0</w:t>
            </w:r>
          </w:p>
        </w:tc>
        <w:tc>
          <w:tcPr>
            <w:tcW w:w="1246" w:type="dxa"/>
            <w:vAlign w:val="center"/>
          </w:tcPr>
          <w:p>
            <w:r>
              <w:t>30</w:t>
            </w:r>
          </w:p>
        </w:tc>
        <w:tc>
          <w:tcPr>
            <w:tcW w:w="5286" w:type="dxa"/>
            <w:vAlign w:val="center"/>
          </w:tcPr>
          <w:p>
            <w:r>
              <w:t>40</w:t>
            </w:r>
          </w:p>
        </w:tc>
      </w:tr>
      <w:tr w:rsidR="00691347" w14:paraId="38637ECA" w14:textId="77777777" w:rsidTr="00EB28BD">
        <w:trPr>
          <w:trHeight w:val="1200"/>
        </w:trPr>
        <w:tc>
          <w:tcPr>
            <w:tcW w:w="6655" w:type="dxa"/>
            <w:gridSpan w:val="4"/>
            <w:shd w:val="clear" w:color="auto" w:fill="D9D9D9"/>
            <w:vAlign w:val="center"/>
          </w:tcPr>
          <w:p w14:paraId="48DE0976" w14:textId="77777777" w:rsidR="00691347" w:rsidRDefault="00000000">
            <w:pPr>
              <w:rPr>
                <w:lang w:eastAsia="ja-JP"/>
              </w:rPr>
            </w:pPr>
            <w:r>
              <w:rPr>
                <w:b/>
                <w:lang w:eastAsia="ja-JP"/>
              </w:rPr>
              <w:t>成果目標1-1の設定理由（アウトプットからのつながり）</w:t>
            </w:r>
          </w:p>
        </w:tc>
        <w:tc>
          <w:tcPr>
            <w:tcW w:w="8527" w:type="dxa"/>
            <w:gridSpan w:val="4"/>
            <w:vAlign w:val="center"/>
          </w:tcPr>
          <w:p>
            <w:r>
              <w:t>対象市場を明確化することで、誘致施策の無駄打ちを防げるため。</w:t>
            </w:r>
          </w:p>
        </w:tc>
      </w:tr>
    </w:tbl>
    <w:p w14:paraId="5C03E957" w14:textId="77777777" w:rsidR="00691347" w:rsidRDefault="00000000">
      <w:pPr>
        <w:spacing w:before="160" w:after="80"/>
        <w:rPr>
          <w:lang w:eastAsia="ja-JP"/>
        </w:rPr>
      </w:pPr>
      <w:r>
        <w:rPr>
          <w:b/>
          <w:sz w:val="22"/>
          <w:lang w:eastAsia="ja-JP"/>
        </w:rPr>
        <w:t>5-1.2 成果目標及び成果実績1-1（短期アウトカム）</w:t>
      </w:r>
    </w:p>
    <w:tbl>
      <w:tblPr>
        <w:tblStyle w:val="afe"/>
        <w:tblW w:w="0" w:type="auto"/>
        <w:tblLayout w:type="fixed"/>
        <w:tblLook w:val="04A0" w:firstRow="1" w:lastRow="0" w:firstColumn="1" w:lastColumn="0" w:noHBand="0" w:noVBand="1"/>
      </w:tblPr>
      <w:tblGrid>
        <w:gridCol w:w="2661"/>
        <w:gridCol w:w="2244"/>
        <w:gridCol w:w="751"/>
        <w:gridCol w:w="998"/>
        <w:gridCol w:w="997"/>
        <w:gridCol w:w="997"/>
        <w:gridCol w:w="1247"/>
        <w:gridCol w:w="5287"/>
      </w:tblGrid>
      <w:tr w:rsidR="00691347" w14:paraId="22CCB665" w14:textId="77777777" w:rsidTr="00EB28BD">
        <w:trPr>
          <w:trHeight w:val="435"/>
        </w:trPr>
        <w:tc>
          <w:tcPr>
            <w:tcW w:w="2661" w:type="dxa"/>
            <w:shd w:val="clear" w:color="auto" w:fill="D9D9D9"/>
            <w:vAlign w:val="center"/>
          </w:tcPr>
          <w:p w14:paraId="1D1BA645" w14:textId="77777777" w:rsidR="00691347" w:rsidRDefault="00000000">
            <w:pPr>
              <w:jc w:val="center"/>
            </w:pPr>
            <w:proofErr w:type="spellStart"/>
            <w:r>
              <w:rPr>
                <w:b/>
              </w:rPr>
              <w:t>成果目標</w:t>
            </w:r>
            <w:proofErr w:type="spellEnd"/>
          </w:p>
        </w:tc>
        <w:tc>
          <w:tcPr>
            <w:tcW w:w="2244" w:type="dxa"/>
            <w:shd w:val="clear" w:color="auto" w:fill="D9D9D9"/>
            <w:vAlign w:val="center"/>
          </w:tcPr>
          <w:p w14:paraId="48C65B9D" w14:textId="77777777" w:rsidR="00691347" w:rsidRDefault="00000000">
            <w:pPr>
              <w:jc w:val="center"/>
            </w:pPr>
            <w:r>
              <w:rPr>
                <w:b/>
              </w:rPr>
              <w:t>定量的な成果指標</w:t>
            </w:r>
          </w:p>
        </w:tc>
        <w:tc>
          <w:tcPr>
            <w:tcW w:w="750" w:type="dxa"/>
            <w:shd w:val="clear" w:color="auto" w:fill="D9D9D9"/>
            <w:vAlign w:val="center"/>
          </w:tcPr>
          <w:p w14:paraId="7CB578DD" w14:textId="77777777" w:rsidR="00691347" w:rsidRDefault="00000000">
            <w:pPr>
              <w:jc w:val="center"/>
            </w:pPr>
            <w:r>
              <w:rPr>
                <w:b/>
              </w:rPr>
              <w:t>単位</w:t>
            </w:r>
          </w:p>
        </w:tc>
        <w:tc>
          <w:tcPr>
            <w:tcW w:w="998" w:type="dxa"/>
            <w:shd w:val="clear" w:color="auto" w:fill="D9D9D9"/>
            <w:vAlign w:val="center"/>
          </w:tcPr>
          <w:p w14:paraId="58EAA687" w14:textId="77777777" w:rsidR="00691347" w:rsidRDefault="00000000">
            <w:pPr>
              <w:jc w:val="center"/>
            </w:pPr>
            <w:r>
              <w:rPr>
                <w:b/>
              </w:rPr>
              <w:t>令和2年度</w:t>
            </w:r>
          </w:p>
        </w:tc>
        <w:tc>
          <w:tcPr>
            <w:tcW w:w="997" w:type="dxa"/>
            <w:shd w:val="clear" w:color="auto" w:fill="D9D9D9"/>
            <w:vAlign w:val="center"/>
          </w:tcPr>
          <w:p w14:paraId="3D0366C7" w14:textId="77777777" w:rsidR="00691347" w:rsidRDefault="00000000">
            <w:pPr>
              <w:jc w:val="center"/>
            </w:pPr>
            <w:r>
              <w:rPr>
                <w:b/>
              </w:rPr>
              <w:t>令和3年度</w:t>
            </w:r>
          </w:p>
        </w:tc>
        <w:tc>
          <w:tcPr>
            <w:tcW w:w="997" w:type="dxa"/>
            <w:shd w:val="clear" w:color="auto" w:fill="D9D9D9"/>
            <w:vAlign w:val="center"/>
          </w:tcPr>
          <w:p w14:paraId="468AC30C" w14:textId="77777777" w:rsidR="00691347" w:rsidRDefault="00000000">
            <w:pPr>
              <w:jc w:val="center"/>
            </w:pPr>
            <w:r>
              <w:rPr>
                <w:b/>
              </w:rPr>
              <w:t>令和4年度</w:t>
            </w:r>
          </w:p>
        </w:tc>
        <w:tc>
          <w:tcPr>
            <w:tcW w:w="1247" w:type="dxa"/>
            <w:shd w:val="clear" w:color="auto" w:fill="D9D9D9"/>
            <w:vAlign w:val="center"/>
          </w:tcPr>
          <w:p w14:paraId="54698CA2" w14:textId="77777777" w:rsidR="00691347" w:rsidRDefault="00000000">
            <w:pPr>
              <w:jc w:val="center"/>
            </w:pPr>
            <w:r>
              <w:rPr>
                <w:b/>
              </w:rPr>
              <w:t>目標年度</w:t>
            </w:r>
          </w:p>
        </w:tc>
        <w:tc>
          <w:tcPr>
            <w:tcW w:w="5286" w:type="dxa"/>
            <w:shd w:val="clear" w:color="auto" w:fill="D9D9D9"/>
            <w:vAlign w:val="center"/>
          </w:tcPr>
          <w:p w14:paraId="7045048E" w14:textId="77777777" w:rsidR="00691347" w:rsidRDefault="00000000">
            <w:pPr>
              <w:jc w:val="center"/>
            </w:pPr>
            <w:r>
              <w:rPr>
                <w:b/>
              </w:rPr>
              <w:t>年度</w:t>
            </w:r>
          </w:p>
        </w:tc>
      </w:tr>
      <w:tr w:rsidR="00691347" w14:paraId="214F59E1" w14:textId="77777777" w:rsidTr="00EB28BD">
        <w:trPr>
          <w:trHeight w:val="544"/>
        </w:trPr>
        <w:tc>
          <w:tcPr>
            <w:tcW w:w="2661" w:type="dxa"/>
            <w:vAlign w:val="center"/>
          </w:tcPr>
          <w:p>
            <w:r>
              <w:t>令和6年度までに、重点市場3地域を設定する。</w:t>
            </w:r>
          </w:p>
        </w:tc>
        <w:tc>
          <w:tcPr>
            <w:tcW w:w="2244" w:type="dxa"/>
            <w:vAlign w:val="center"/>
          </w:tcPr>
          <w:p>
            <w:r>
              <w:t>重点市場設定数</w:t>
            </w:r>
          </w:p>
        </w:tc>
        <w:tc>
          <w:tcPr>
            <w:tcW w:w="750" w:type="dxa"/>
            <w:vAlign w:val="center"/>
          </w:tcPr>
          <w:p>
            <w:r>
              <w:t>地域</w:t>
            </w:r>
          </w:p>
        </w:tc>
        <w:tc>
          <w:tcPr>
            <w:tcW w:w="998" w:type="dxa"/>
            <w:vAlign w:val="center"/>
          </w:tcPr>
          <w:p w14:paraId="5D57A23F" w14:textId="77777777" w:rsidR="00691347" w:rsidRDefault="00000000">
            <w:pPr>
              <w:spacing w:line="300" w:lineRule="auto"/>
            </w:pPr>
            <w:r>
              <w:t xml:space="preserve"> </w:t>
            </w:r>
          </w:p>
        </w:tc>
        <w:tc>
          <w:tcPr>
            <w:tcW w:w="997" w:type="dxa"/>
            <w:vAlign w:val="center"/>
          </w:tcPr>
          <w:p w14:paraId="05F82D1F" w14:textId="77777777" w:rsidR="00691347" w:rsidRDefault="00000000">
            <w:pPr>
              <w:spacing w:line="300" w:lineRule="auto"/>
            </w:pPr>
            <w:r>
              <w:t xml:space="preserve"> </w:t>
            </w:r>
          </w:p>
        </w:tc>
        <w:tc>
          <w:tcPr>
            <w:tcW w:w="997" w:type="dxa"/>
            <w:vAlign w:val="center"/>
          </w:tcPr>
          <w:p w14:paraId="1CE7B6C3" w14:textId="77777777" w:rsidR="00691347" w:rsidRDefault="00000000">
            <w:pPr>
              <w:spacing w:line="300" w:lineRule="auto"/>
            </w:pPr>
            <w:r>
              <w:t xml:space="preserve"> </w:t>
            </w:r>
          </w:p>
        </w:tc>
        <w:tc>
          <w:tcPr>
            <w:tcW w:w="1247" w:type="dxa"/>
            <w:vAlign w:val="center"/>
          </w:tcPr>
          <w:p>
            <w:r>
              <w:t>6</w:t>
            </w:r>
          </w:p>
        </w:tc>
        <w:tc>
          <w:tcPr>
            <w:tcW w:w="5286" w:type="dxa"/>
            <w:vAlign w:val="center"/>
          </w:tcPr>
          <w:p>
            <w:r>
              <w:t>年度</w:t>
            </w:r>
          </w:p>
        </w:tc>
      </w:tr>
      <w:tr w:rsidR="00691347" w14:paraId="613DB8A9" w14:textId="77777777" w:rsidTr="00EB28BD">
        <w:trPr>
          <w:trHeight w:val="522"/>
        </w:trPr>
        <w:tc>
          <w:tcPr>
            <w:tcW w:w="5656" w:type="dxa"/>
            <w:gridSpan w:val="3"/>
            <w:shd w:val="clear" w:color="auto" w:fill="EFEFEF"/>
            <w:vAlign w:val="center"/>
          </w:tcPr>
          <w:p w14:paraId="7C37E11B" w14:textId="77777777" w:rsidR="00691347" w:rsidRDefault="00000000">
            <w:r>
              <w:rPr>
                <w:b/>
              </w:rPr>
              <w:t>成果実績</w:t>
            </w:r>
          </w:p>
        </w:tc>
        <w:tc>
          <w:tcPr>
            <w:tcW w:w="998" w:type="dxa"/>
            <w:vAlign w:val="center"/>
          </w:tcPr>
          <w:p>
            <w:r>
              <w:t>0</w:t>
            </w:r>
          </w:p>
        </w:tc>
        <w:tc>
          <w:tcPr>
            <w:tcW w:w="997" w:type="dxa"/>
            <w:vAlign w:val="center"/>
          </w:tcPr>
          <w:p>
            <w:r>
              <w:t>0</w:t>
            </w:r>
          </w:p>
        </w:tc>
        <w:tc>
          <w:tcPr>
            <w:tcW w:w="997" w:type="dxa"/>
            <w:vAlign w:val="center"/>
          </w:tcPr>
          <w:p>
            <w:r>
              <w:t>0</w:t>
            </w:r>
          </w:p>
        </w:tc>
        <w:tc>
          <w:tcPr>
            <w:tcW w:w="1247" w:type="dxa"/>
            <w:vAlign w:val="center"/>
          </w:tcPr>
          <w:p>
            <w:r>
              <w:t>3</w:t>
            </w:r>
          </w:p>
        </w:tc>
        <w:tc>
          <w:tcPr>
            <w:tcW w:w="5286" w:type="dxa"/>
            <w:vAlign w:val="center"/>
          </w:tcPr>
          <w:p>
            <w:r>
              <w:t>0</w:t>
            </w:r>
          </w:p>
        </w:tc>
      </w:tr>
      <w:tr w:rsidR="00691347" w14:paraId="11500442" w14:textId="77777777" w:rsidTr="00EB28BD">
        <w:trPr>
          <w:trHeight w:val="544"/>
        </w:trPr>
        <w:tc>
          <w:tcPr>
            <w:tcW w:w="5656" w:type="dxa"/>
            <w:gridSpan w:val="3"/>
            <w:shd w:val="clear" w:color="auto" w:fill="EFEFEF"/>
            <w:vAlign w:val="center"/>
          </w:tcPr>
          <w:p w14:paraId="17E220F6" w14:textId="77777777" w:rsidR="00691347" w:rsidRDefault="00000000">
            <w:r>
              <w:rPr>
                <w:b/>
              </w:rPr>
              <w:t>目標値</w:t>
            </w:r>
          </w:p>
        </w:tc>
        <w:tc>
          <w:tcPr>
            <w:tcW w:w="998" w:type="dxa"/>
            <w:vAlign w:val="center"/>
          </w:tcPr>
          <w:p>
            <w:r>
              <w:t>0</w:t>
            </w:r>
          </w:p>
        </w:tc>
        <w:tc>
          <w:tcPr>
            <w:tcW w:w="997" w:type="dxa"/>
            <w:vAlign w:val="center"/>
          </w:tcPr>
          <w:p>
            <w:r>
              <w:t>0</w:t>
            </w:r>
          </w:p>
        </w:tc>
        <w:tc>
          <w:tcPr>
            <w:tcW w:w="997" w:type="dxa"/>
            <w:vAlign w:val="center"/>
          </w:tcPr>
          <w:p>
            <w:r>
              <w:t>0</w:t>
            </w:r>
          </w:p>
        </w:tc>
        <w:tc>
          <w:tcPr>
            <w:tcW w:w="1247" w:type="dxa"/>
            <w:vAlign w:val="center"/>
          </w:tcPr>
          <w:p>
            <w:r>
              <w:t>3</w:t>
            </w:r>
          </w:p>
        </w:tc>
        <w:tc>
          <w:tcPr>
            <w:tcW w:w="5286" w:type="dxa"/>
            <w:vAlign w:val="center"/>
          </w:tcPr>
          <w:p>
            <w:r>
              <w:t>0</w:t>
            </w:r>
          </w:p>
        </w:tc>
      </w:tr>
      <w:tr w:rsidR="00691347" w14:paraId="0AB0A983" w14:textId="77777777" w:rsidTr="00EB28BD">
        <w:trPr>
          <w:trHeight w:val="544"/>
        </w:trPr>
        <w:tc>
          <w:tcPr>
            <w:tcW w:w="5656" w:type="dxa"/>
            <w:gridSpan w:val="3"/>
            <w:shd w:val="clear" w:color="auto" w:fill="EFEFEF"/>
            <w:vAlign w:val="center"/>
          </w:tcPr>
          <w:p w14:paraId="45C00CE0" w14:textId="77777777" w:rsidR="00691347" w:rsidRDefault="00000000">
            <w:r>
              <w:rPr>
                <w:b/>
              </w:rPr>
              <w:t>達成度</w:t>
            </w:r>
          </w:p>
        </w:tc>
        <w:tc>
          <w:tcPr>
            <w:tcW w:w="998" w:type="dxa"/>
            <w:vAlign w:val="center"/>
          </w:tcPr>
          <w:p>
            <w:r>
              <w:t>0</w:t>
            </w:r>
          </w:p>
        </w:tc>
        <w:tc>
          <w:tcPr>
            <w:tcW w:w="997" w:type="dxa"/>
            <w:vAlign w:val="center"/>
          </w:tcPr>
          <w:p>
            <w:r>
              <w:t>0</w:t>
            </w:r>
          </w:p>
        </w:tc>
        <w:tc>
          <w:tcPr>
            <w:tcW w:w="997" w:type="dxa"/>
            <w:vAlign w:val="center"/>
          </w:tcPr>
          <w:p>
            <w:r>
              <w:t>0</w:t>
            </w:r>
          </w:p>
        </w:tc>
        <w:tc>
          <w:tcPr>
            <w:tcW w:w="1247" w:type="dxa"/>
            <w:vAlign w:val="center"/>
          </w:tcPr>
          <w:p>
            <w:r>
              <w:t>100</w:t>
            </w:r>
          </w:p>
        </w:tc>
        <w:tc>
          <w:tcPr>
            <w:tcW w:w="5286" w:type="dxa"/>
            <w:vAlign w:val="center"/>
          </w:tcPr>
          <w:p>
            <w:r>
              <w:t>0</w:t>
            </w:r>
          </w:p>
        </w:tc>
      </w:tr>
      <w:tr w:rsidR="00691347" w14:paraId="6778A024" w14:textId="77777777" w:rsidTr="00EB28BD">
        <w:trPr>
          <w:trHeight w:val="1612"/>
        </w:trPr>
        <w:tc>
          <w:tcPr>
            <w:tcW w:w="6654" w:type="dxa"/>
            <w:gridSpan w:val="4"/>
            <w:shd w:val="clear" w:color="auto" w:fill="D9D9D9"/>
            <w:vAlign w:val="center"/>
          </w:tcPr>
          <w:p w14:paraId="3663BF76" w14:textId="77777777" w:rsidR="00691347" w:rsidRDefault="00000000">
            <w:pPr>
              <w:rPr>
                <w:lang w:eastAsia="ja-JP"/>
              </w:rPr>
            </w:pPr>
            <w:r>
              <w:rPr>
                <w:b/>
                <w:lang w:eastAsia="ja-JP"/>
              </w:rPr>
              <w:lastRenderedPageBreak/>
              <w:t>成果実績及び目標値の根拠として用いた統計・データ名（出典）／定性的な成果実績</w:t>
            </w:r>
          </w:p>
        </w:tc>
        <w:tc>
          <w:tcPr>
            <w:tcW w:w="8528" w:type="dxa"/>
            <w:gridSpan w:val="4"/>
            <w:vAlign w:val="center"/>
          </w:tcPr>
          <w:p>
            <w:r>
              <w:t>市場分析資料、検討会議事録</w:t>
            </w:r>
          </w:p>
        </w:tc>
      </w:tr>
      <w:tr w:rsidR="00691347" w14:paraId="5D96C948" w14:textId="77777777" w:rsidTr="00EB28BD">
        <w:trPr>
          <w:trHeight w:val="1634"/>
        </w:trPr>
        <w:tc>
          <w:tcPr>
            <w:tcW w:w="6654" w:type="dxa"/>
            <w:gridSpan w:val="4"/>
            <w:shd w:val="clear" w:color="auto" w:fill="D9D9D9"/>
            <w:vAlign w:val="center"/>
          </w:tcPr>
          <w:p w14:paraId="19A48402" w14:textId="77777777" w:rsidR="00691347" w:rsidRDefault="00000000">
            <w:pPr>
              <w:rPr>
                <w:lang w:eastAsia="ja-JP"/>
              </w:rPr>
            </w:pPr>
            <w:r>
              <w:rPr>
                <w:b/>
                <w:lang w:eastAsia="ja-JP"/>
              </w:rPr>
              <w:t>成果目標1-2の設定理由（短期アウトカムからのつながり）</w:t>
            </w:r>
          </w:p>
        </w:tc>
        <w:tc>
          <w:tcPr>
            <w:tcW w:w="8528" w:type="dxa"/>
            <w:gridSpan w:val="4"/>
            <w:vAlign w:val="center"/>
          </w:tcPr>
          <w:p>
            <w:r>
              <w:t>重点市場の設定は、以後のプロモーション方針の前提となるため。</w:t>
            </w:r>
          </w:p>
        </w:tc>
      </w:tr>
    </w:tbl>
    <w:p w14:paraId="7CB4A71E" w14:textId="77777777" w:rsidR="00691347" w:rsidRDefault="00000000">
      <w:pPr>
        <w:spacing w:before="160" w:after="80"/>
        <w:rPr>
          <w:lang w:eastAsia="ja-JP"/>
        </w:rPr>
      </w:pPr>
      <w:r>
        <w:rPr>
          <w:b/>
          <w:sz w:val="22"/>
          <w:lang w:eastAsia="ja-JP"/>
        </w:rPr>
        <w:t>5-1.3 成果目標及び成果実績1-2（中期アウトカム）</w:t>
      </w:r>
    </w:p>
    <w:tbl>
      <w:tblPr>
        <w:tblStyle w:val="afe"/>
        <w:tblW w:w="0" w:type="auto"/>
        <w:tblLayout w:type="fixed"/>
        <w:tblLook w:val="04A0" w:firstRow="1" w:lastRow="0" w:firstColumn="1" w:lastColumn="0" w:noHBand="0" w:noVBand="1"/>
      </w:tblPr>
      <w:tblGrid>
        <w:gridCol w:w="2658"/>
        <w:gridCol w:w="2242"/>
        <w:gridCol w:w="751"/>
        <w:gridCol w:w="997"/>
        <w:gridCol w:w="996"/>
        <w:gridCol w:w="996"/>
        <w:gridCol w:w="1245"/>
        <w:gridCol w:w="5283"/>
      </w:tblGrid>
      <w:tr w:rsidR="00691347" w14:paraId="711296A1" w14:textId="77777777" w:rsidTr="00EB28BD">
        <w:trPr>
          <w:trHeight w:val="352"/>
        </w:trPr>
        <w:tc>
          <w:tcPr>
            <w:tcW w:w="2658" w:type="dxa"/>
            <w:shd w:val="clear" w:color="auto" w:fill="D9D9D9"/>
            <w:vAlign w:val="center"/>
          </w:tcPr>
          <w:p w14:paraId="397C338B" w14:textId="77777777" w:rsidR="00691347" w:rsidRDefault="00000000">
            <w:pPr>
              <w:jc w:val="center"/>
            </w:pPr>
            <w:proofErr w:type="spellStart"/>
            <w:r>
              <w:rPr>
                <w:b/>
              </w:rPr>
              <w:t>成果目標</w:t>
            </w:r>
            <w:proofErr w:type="spellEnd"/>
          </w:p>
        </w:tc>
        <w:tc>
          <w:tcPr>
            <w:tcW w:w="2242" w:type="dxa"/>
            <w:shd w:val="clear" w:color="auto" w:fill="D9D9D9"/>
            <w:vAlign w:val="center"/>
          </w:tcPr>
          <w:p w14:paraId="6CD228E5" w14:textId="77777777" w:rsidR="00691347" w:rsidRDefault="00000000">
            <w:pPr>
              <w:jc w:val="center"/>
            </w:pPr>
            <w:r>
              <w:rPr>
                <w:b/>
              </w:rPr>
              <w:t>定量的な成果指標</w:t>
            </w:r>
          </w:p>
        </w:tc>
        <w:tc>
          <w:tcPr>
            <w:tcW w:w="749" w:type="dxa"/>
            <w:shd w:val="clear" w:color="auto" w:fill="D9D9D9"/>
            <w:vAlign w:val="center"/>
          </w:tcPr>
          <w:p w14:paraId="5577CB62" w14:textId="77777777" w:rsidR="00691347" w:rsidRDefault="00000000">
            <w:pPr>
              <w:jc w:val="center"/>
            </w:pPr>
            <w:r>
              <w:rPr>
                <w:b/>
              </w:rPr>
              <w:t>単位</w:t>
            </w:r>
          </w:p>
        </w:tc>
        <w:tc>
          <w:tcPr>
            <w:tcW w:w="997" w:type="dxa"/>
            <w:shd w:val="clear" w:color="auto" w:fill="D9D9D9"/>
            <w:vAlign w:val="center"/>
          </w:tcPr>
          <w:p w14:paraId="6FC2418B" w14:textId="77777777" w:rsidR="00691347" w:rsidRDefault="00000000">
            <w:pPr>
              <w:jc w:val="center"/>
            </w:pPr>
            <w:r>
              <w:rPr>
                <w:b/>
              </w:rPr>
              <w:t>令和2年度</w:t>
            </w:r>
          </w:p>
        </w:tc>
        <w:tc>
          <w:tcPr>
            <w:tcW w:w="996" w:type="dxa"/>
            <w:shd w:val="clear" w:color="auto" w:fill="D9D9D9"/>
            <w:vAlign w:val="center"/>
          </w:tcPr>
          <w:p w14:paraId="0A5974A0" w14:textId="77777777" w:rsidR="00691347" w:rsidRDefault="00000000">
            <w:pPr>
              <w:jc w:val="center"/>
            </w:pPr>
            <w:r>
              <w:rPr>
                <w:b/>
              </w:rPr>
              <w:t>令和3年度</w:t>
            </w:r>
          </w:p>
        </w:tc>
        <w:tc>
          <w:tcPr>
            <w:tcW w:w="996" w:type="dxa"/>
            <w:shd w:val="clear" w:color="auto" w:fill="D9D9D9"/>
            <w:vAlign w:val="center"/>
          </w:tcPr>
          <w:p w14:paraId="24DBCCCF" w14:textId="77777777" w:rsidR="00691347" w:rsidRDefault="00000000">
            <w:pPr>
              <w:jc w:val="center"/>
            </w:pPr>
            <w:r>
              <w:rPr>
                <w:b/>
              </w:rPr>
              <w:t>令和4年度</w:t>
            </w:r>
          </w:p>
        </w:tc>
        <w:tc>
          <w:tcPr>
            <w:tcW w:w="1245" w:type="dxa"/>
            <w:shd w:val="clear" w:color="auto" w:fill="D9D9D9"/>
            <w:vAlign w:val="center"/>
          </w:tcPr>
          <w:p w14:paraId="1F4CDAE5" w14:textId="77777777" w:rsidR="00691347" w:rsidRDefault="00000000">
            <w:pPr>
              <w:jc w:val="center"/>
            </w:pPr>
            <w:r>
              <w:rPr>
                <w:b/>
              </w:rPr>
              <w:t>目標年度</w:t>
            </w:r>
          </w:p>
        </w:tc>
        <w:tc>
          <w:tcPr>
            <w:tcW w:w="5282" w:type="dxa"/>
            <w:shd w:val="clear" w:color="auto" w:fill="D9D9D9"/>
            <w:vAlign w:val="center"/>
          </w:tcPr>
          <w:p w14:paraId="627657C9" w14:textId="77777777" w:rsidR="00691347" w:rsidRDefault="00000000">
            <w:pPr>
              <w:jc w:val="center"/>
            </w:pPr>
            <w:r>
              <w:rPr>
                <w:b/>
              </w:rPr>
              <w:t>年度</w:t>
            </w:r>
          </w:p>
        </w:tc>
      </w:tr>
      <w:tr w:rsidR="00691347" w14:paraId="1C5821C5" w14:textId="77777777" w:rsidTr="00EB28BD">
        <w:trPr>
          <w:trHeight w:val="440"/>
        </w:trPr>
        <w:tc>
          <w:tcPr>
            <w:tcW w:w="2658" w:type="dxa"/>
            <w:vAlign w:val="center"/>
          </w:tcPr>
          <w:p>
            <w:r>
              <w:t>令和7年度までに、受入体験メニューを8件整備する。</w:t>
            </w:r>
          </w:p>
        </w:tc>
        <w:tc>
          <w:tcPr>
            <w:tcW w:w="2242" w:type="dxa"/>
            <w:vAlign w:val="center"/>
          </w:tcPr>
          <w:p>
            <w:r>
              <w:t>受入メニュー整備件数</w:t>
            </w:r>
          </w:p>
        </w:tc>
        <w:tc>
          <w:tcPr>
            <w:tcW w:w="749" w:type="dxa"/>
            <w:vAlign w:val="center"/>
          </w:tcPr>
          <w:p>
            <w:r>
              <w:t>件</w:t>
            </w:r>
          </w:p>
        </w:tc>
        <w:tc>
          <w:tcPr>
            <w:tcW w:w="997" w:type="dxa"/>
            <w:vAlign w:val="center"/>
          </w:tcPr>
          <w:p w14:paraId="5704F3B8" w14:textId="77777777" w:rsidR="00691347" w:rsidRDefault="00000000">
            <w:pPr>
              <w:spacing w:line="300" w:lineRule="auto"/>
            </w:pPr>
            <w:r>
              <w:t xml:space="preserve"> </w:t>
            </w:r>
          </w:p>
        </w:tc>
        <w:tc>
          <w:tcPr>
            <w:tcW w:w="996" w:type="dxa"/>
            <w:vAlign w:val="center"/>
          </w:tcPr>
          <w:p w14:paraId="7406CD4E" w14:textId="77777777" w:rsidR="00691347" w:rsidRDefault="00000000">
            <w:pPr>
              <w:spacing w:line="300" w:lineRule="auto"/>
            </w:pPr>
            <w:r>
              <w:t xml:space="preserve"> </w:t>
            </w:r>
          </w:p>
        </w:tc>
        <w:tc>
          <w:tcPr>
            <w:tcW w:w="996" w:type="dxa"/>
            <w:vAlign w:val="center"/>
          </w:tcPr>
          <w:p w14:paraId="43FF2604" w14:textId="77777777" w:rsidR="00691347" w:rsidRDefault="00000000">
            <w:pPr>
              <w:spacing w:line="300" w:lineRule="auto"/>
            </w:pPr>
            <w:r>
              <w:t xml:space="preserve"> </w:t>
            </w:r>
          </w:p>
        </w:tc>
        <w:tc>
          <w:tcPr>
            <w:tcW w:w="1245" w:type="dxa"/>
            <w:vAlign w:val="center"/>
          </w:tcPr>
          <w:p>
            <w:r>
              <w:t>7</w:t>
            </w:r>
          </w:p>
        </w:tc>
        <w:tc>
          <w:tcPr>
            <w:tcW w:w="5282" w:type="dxa"/>
            <w:vAlign w:val="center"/>
          </w:tcPr>
          <w:p>
            <w:r>
              <w:t>年度</w:t>
            </w:r>
          </w:p>
        </w:tc>
      </w:tr>
      <w:tr w:rsidR="00691347" w14:paraId="18DCD285" w14:textId="77777777" w:rsidTr="00EB28BD">
        <w:trPr>
          <w:trHeight w:val="421"/>
        </w:trPr>
        <w:tc>
          <w:tcPr>
            <w:tcW w:w="5651" w:type="dxa"/>
            <w:gridSpan w:val="3"/>
            <w:shd w:val="clear" w:color="auto" w:fill="EFEFEF"/>
            <w:vAlign w:val="center"/>
          </w:tcPr>
          <w:p w14:paraId="7C143404" w14:textId="77777777" w:rsidR="00691347" w:rsidRDefault="00000000">
            <w:r>
              <w:rPr>
                <w:b/>
              </w:rPr>
              <w:t>成果実績</w:t>
            </w:r>
          </w:p>
        </w:tc>
        <w:tc>
          <w:tcPr>
            <w:tcW w:w="997" w:type="dxa"/>
            <w:vAlign w:val="center"/>
          </w:tcPr>
          <w:p>
            <w:r>
              <w:t>0</w:t>
            </w:r>
          </w:p>
        </w:tc>
        <w:tc>
          <w:tcPr>
            <w:tcW w:w="996" w:type="dxa"/>
            <w:vAlign w:val="center"/>
          </w:tcPr>
          <w:p>
            <w:r>
              <w:t>0</w:t>
            </w:r>
          </w:p>
        </w:tc>
        <w:tc>
          <w:tcPr>
            <w:tcW w:w="996" w:type="dxa"/>
            <w:vAlign w:val="center"/>
          </w:tcPr>
          <w:p>
            <w:r>
              <w:t>0</w:t>
            </w:r>
          </w:p>
        </w:tc>
        <w:tc>
          <w:tcPr>
            <w:tcW w:w="1245" w:type="dxa"/>
            <w:vAlign w:val="center"/>
          </w:tcPr>
          <w:p>
            <w:r>
              <w:t>6</w:t>
            </w:r>
          </w:p>
        </w:tc>
        <w:tc>
          <w:tcPr>
            <w:tcW w:w="5282" w:type="dxa"/>
            <w:vAlign w:val="center"/>
          </w:tcPr>
          <w:p>
            <w:r>
              <w:t>0</w:t>
            </w:r>
          </w:p>
        </w:tc>
      </w:tr>
      <w:tr w:rsidR="00691347" w14:paraId="4820B048" w14:textId="77777777" w:rsidTr="00EB28BD">
        <w:trPr>
          <w:trHeight w:val="440"/>
        </w:trPr>
        <w:tc>
          <w:tcPr>
            <w:tcW w:w="5651" w:type="dxa"/>
            <w:gridSpan w:val="3"/>
            <w:shd w:val="clear" w:color="auto" w:fill="EFEFEF"/>
            <w:vAlign w:val="center"/>
          </w:tcPr>
          <w:p w14:paraId="6A85075D" w14:textId="77777777" w:rsidR="00691347" w:rsidRDefault="00000000">
            <w:r>
              <w:rPr>
                <w:b/>
              </w:rPr>
              <w:t>目標値</w:t>
            </w:r>
          </w:p>
        </w:tc>
        <w:tc>
          <w:tcPr>
            <w:tcW w:w="997" w:type="dxa"/>
            <w:vAlign w:val="center"/>
          </w:tcPr>
          <w:p>
            <w:r>
              <w:t>0</w:t>
            </w:r>
          </w:p>
        </w:tc>
        <w:tc>
          <w:tcPr>
            <w:tcW w:w="996" w:type="dxa"/>
            <w:vAlign w:val="center"/>
          </w:tcPr>
          <w:p>
            <w:r>
              <w:t>0</w:t>
            </w:r>
          </w:p>
        </w:tc>
        <w:tc>
          <w:tcPr>
            <w:tcW w:w="996" w:type="dxa"/>
            <w:vAlign w:val="center"/>
          </w:tcPr>
          <w:p>
            <w:r>
              <w:t>0</w:t>
            </w:r>
          </w:p>
        </w:tc>
        <w:tc>
          <w:tcPr>
            <w:tcW w:w="1245" w:type="dxa"/>
            <w:vAlign w:val="center"/>
          </w:tcPr>
          <w:p>
            <w:r>
              <w:t>8</w:t>
            </w:r>
          </w:p>
        </w:tc>
        <w:tc>
          <w:tcPr>
            <w:tcW w:w="5282" w:type="dxa"/>
            <w:vAlign w:val="center"/>
          </w:tcPr>
          <w:p>
            <w:r>
              <w:t>0</w:t>
            </w:r>
          </w:p>
        </w:tc>
      </w:tr>
      <w:tr w:rsidR="00691347" w14:paraId="5B8038D0" w14:textId="77777777" w:rsidTr="00EB28BD">
        <w:trPr>
          <w:trHeight w:val="440"/>
        </w:trPr>
        <w:tc>
          <w:tcPr>
            <w:tcW w:w="5651" w:type="dxa"/>
            <w:gridSpan w:val="3"/>
            <w:shd w:val="clear" w:color="auto" w:fill="EFEFEF"/>
            <w:vAlign w:val="center"/>
          </w:tcPr>
          <w:p w14:paraId="29179A24" w14:textId="77777777" w:rsidR="00691347" w:rsidRDefault="00000000">
            <w:r>
              <w:rPr>
                <w:b/>
              </w:rPr>
              <w:t>達成度</w:t>
            </w:r>
          </w:p>
        </w:tc>
        <w:tc>
          <w:tcPr>
            <w:tcW w:w="997" w:type="dxa"/>
            <w:vAlign w:val="center"/>
          </w:tcPr>
          <w:p>
            <w:r>
              <w:t>0</w:t>
            </w:r>
          </w:p>
        </w:tc>
        <w:tc>
          <w:tcPr>
            <w:tcW w:w="996" w:type="dxa"/>
            <w:vAlign w:val="center"/>
          </w:tcPr>
          <w:p>
            <w:r>
              <w:t>0</w:t>
            </w:r>
          </w:p>
        </w:tc>
        <w:tc>
          <w:tcPr>
            <w:tcW w:w="996" w:type="dxa"/>
            <w:vAlign w:val="center"/>
          </w:tcPr>
          <w:p>
            <w:r>
              <w:t>0</w:t>
            </w:r>
          </w:p>
        </w:tc>
        <w:tc>
          <w:tcPr>
            <w:tcW w:w="1245" w:type="dxa"/>
            <w:vAlign w:val="center"/>
          </w:tcPr>
          <w:p>
            <w:r>
              <w:t>75</w:t>
            </w:r>
          </w:p>
        </w:tc>
        <w:tc>
          <w:tcPr>
            <w:tcW w:w="5282" w:type="dxa"/>
            <w:vAlign w:val="center"/>
          </w:tcPr>
          <w:p>
            <w:r>
              <w:t>0</w:t>
            </w:r>
          </w:p>
        </w:tc>
      </w:tr>
      <w:tr w:rsidR="00691347" w14:paraId="76E5C038" w14:textId="77777777" w:rsidTr="00EB28BD">
        <w:trPr>
          <w:trHeight w:val="1322"/>
        </w:trPr>
        <w:tc>
          <w:tcPr>
            <w:tcW w:w="6648" w:type="dxa"/>
            <w:gridSpan w:val="4"/>
            <w:shd w:val="clear" w:color="auto" w:fill="D9D9D9"/>
            <w:vAlign w:val="center"/>
          </w:tcPr>
          <w:p w14:paraId="61106604" w14:textId="77777777" w:rsidR="00691347" w:rsidRDefault="00000000">
            <w:pPr>
              <w:rPr>
                <w:lang w:eastAsia="ja-JP"/>
              </w:rPr>
            </w:pPr>
            <w:r>
              <w:rPr>
                <w:b/>
                <w:lang w:eastAsia="ja-JP"/>
              </w:rPr>
              <w:t>成果実績及び目標値の根拠として用いた統計・データ名（出典）／定性的な成果実績</w:t>
            </w:r>
          </w:p>
        </w:tc>
        <w:tc>
          <w:tcPr>
            <w:tcW w:w="8520" w:type="dxa"/>
            <w:gridSpan w:val="4"/>
            <w:vAlign w:val="center"/>
          </w:tcPr>
          <w:p>
            <w:r>
              <w:t>体験商品台帳</w:t>
            </w:r>
          </w:p>
        </w:tc>
      </w:tr>
      <w:tr w:rsidR="00691347" w14:paraId="694742D7" w14:textId="77777777" w:rsidTr="00EB28BD">
        <w:trPr>
          <w:trHeight w:val="1304"/>
        </w:trPr>
        <w:tc>
          <w:tcPr>
            <w:tcW w:w="6648" w:type="dxa"/>
            <w:gridSpan w:val="4"/>
            <w:shd w:val="clear" w:color="auto" w:fill="D9D9D9"/>
            <w:vAlign w:val="center"/>
          </w:tcPr>
          <w:p w14:paraId="670C1F99" w14:textId="77777777" w:rsidR="00691347" w:rsidRDefault="00000000">
            <w:pPr>
              <w:rPr>
                <w:lang w:eastAsia="ja-JP"/>
              </w:rPr>
            </w:pPr>
            <w:r>
              <w:rPr>
                <w:b/>
                <w:lang w:eastAsia="ja-JP"/>
              </w:rPr>
              <w:t>成果目標1-3の設定理由（長期アウトカムへのつながり）</w:t>
            </w:r>
          </w:p>
        </w:tc>
        <w:tc>
          <w:tcPr>
            <w:tcW w:w="8520" w:type="dxa"/>
            <w:gridSpan w:val="4"/>
            <w:vAlign w:val="center"/>
          </w:tcPr>
          <w:p>
            <w:r>
              <w:t>受入メニュー整備は、実際の訪問受入体制の中間成果を示すため。</w:t>
            </w:r>
          </w:p>
        </w:tc>
      </w:tr>
    </w:tbl>
    <w:p w14:paraId="6DDC3228" w14:textId="77777777" w:rsidR="00691347" w:rsidRDefault="00000000">
      <w:pPr>
        <w:spacing w:before="160" w:after="80"/>
        <w:rPr>
          <w:lang w:eastAsia="ja-JP"/>
        </w:rPr>
      </w:pPr>
      <w:r>
        <w:rPr>
          <w:b/>
          <w:sz w:val="22"/>
          <w:lang w:eastAsia="ja-JP"/>
        </w:rPr>
        <w:t>5-1.4 成果目標及び成果実績1-3（長期アウトカム）</w:t>
      </w:r>
    </w:p>
    <w:tbl>
      <w:tblPr>
        <w:tblStyle w:val="afe"/>
        <w:tblW w:w="0" w:type="auto"/>
        <w:tblLayout w:type="fixed"/>
        <w:tblLook w:val="04A0" w:firstRow="1" w:lastRow="0" w:firstColumn="1" w:lastColumn="0" w:noHBand="0" w:noVBand="1"/>
      </w:tblPr>
      <w:tblGrid>
        <w:gridCol w:w="2646"/>
        <w:gridCol w:w="2232"/>
        <w:gridCol w:w="744"/>
        <w:gridCol w:w="993"/>
        <w:gridCol w:w="991"/>
        <w:gridCol w:w="991"/>
        <w:gridCol w:w="1240"/>
        <w:gridCol w:w="5255"/>
      </w:tblGrid>
      <w:tr w:rsidR="00691347" w14:paraId="32B87E10" w14:textId="77777777" w:rsidTr="00EB28BD">
        <w:trPr>
          <w:trHeight w:val="703"/>
        </w:trPr>
        <w:tc>
          <w:tcPr>
            <w:tcW w:w="2646" w:type="dxa"/>
            <w:shd w:val="clear" w:color="auto" w:fill="D9D9D9"/>
            <w:vAlign w:val="center"/>
          </w:tcPr>
          <w:p w14:paraId="337D12A1" w14:textId="77777777" w:rsidR="00691347" w:rsidRDefault="00000000">
            <w:pPr>
              <w:jc w:val="center"/>
            </w:pPr>
            <w:proofErr w:type="spellStart"/>
            <w:r>
              <w:rPr>
                <w:b/>
              </w:rPr>
              <w:t>成果目標</w:t>
            </w:r>
            <w:proofErr w:type="spellEnd"/>
          </w:p>
        </w:tc>
        <w:tc>
          <w:tcPr>
            <w:tcW w:w="2232" w:type="dxa"/>
            <w:shd w:val="clear" w:color="auto" w:fill="D9D9D9"/>
            <w:vAlign w:val="center"/>
          </w:tcPr>
          <w:p w14:paraId="60408C1E" w14:textId="77777777" w:rsidR="00691347" w:rsidRDefault="00000000">
            <w:pPr>
              <w:jc w:val="center"/>
            </w:pPr>
            <w:r>
              <w:rPr>
                <w:b/>
              </w:rPr>
              <w:t>定量的な成果指標</w:t>
            </w:r>
          </w:p>
        </w:tc>
        <w:tc>
          <w:tcPr>
            <w:tcW w:w="743" w:type="dxa"/>
            <w:shd w:val="clear" w:color="auto" w:fill="D9D9D9"/>
            <w:vAlign w:val="center"/>
          </w:tcPr>
          <w:p w14:paraId="274C4EBD" w14:textId="77777777" w:rsidR="00691347" w:rsidRDefault="00000000">
            <w:pPr>
              <w:jc w:val="center"/>
            </w:pPr>
            <w:r>
              <w:rPr>
                <w:b/>
              </w:rPr>
              <w:t>単位</w:t>
            </w:r>
          </w:p>
        </w:tc>
        <w:tc>
          <w:tcPr>
            <w:tcW w:w="992" w:type="dxa"/>
            <w:shd w:val="clear" w:color="auto" w:fill="D9D9D9"/>
            <w:vAlign w:val="center"/>
          </w:tcPr>
          <w:p w14:paraId="35757B75" w14:textId="77777777" w:rsidR="00691347" w:rsidRDefault="00000000">
            <w:pPr>
              <w:jc w:val="center"/>
            </w:pPr>
            <w:r>
              <w:rPr>
                <w:b/>
              </w:rPr>
              <w:t>令和2年度</w:t>
            </w:r>
          </w:p>
        </w:tc>
        <w:tc>
          <w:tcPr>
            <w:tcW w:w="991" w:type="dxa"/>
            <w:shd w:val="clear" w:color="auto" w:fill="D9D9D9"/>
            <w:vAlign w:val="center"/>
          </w:tcPr>
          <w:p w14:paraId="770E0653" w14:textId="77777777" w:rsidR="00691347" w:rsidRDefault="00000000">
            <w:pPr>
              <w:jc w:val="center"/>
            </w:pPr>
            <w:r>
              <w:rPr>
                <w:b/>
              </w:rPr>
              <w:t>令和3年度</w:t>
            </w:r>
          </w:p>
        </w:tc>
        <w:tc>
          <w:tcPr>
            <w:tcW w:w="991" w:type="dxa"/>
            <w:shd w:val="clear" w:color="auto" w:fill="D9D9D9"/>
            <w:vAlign w:val="center"/>
          </w:tcPr>
          <w:p w14:paraId="7015A1A6" w14:textId="77777777" w:rsidR="00691347" w:rsidRDefault="00000000">
            <w:pPr>
              <w:jc w:val="center"/>
            </w:pPr>
            <w:r>
              <w:rPr>
                <w:b/>
              </w:rPr>
              <w:t>令和4年度</w:t>
            </w:r>
          </w:p>
        </w:tc>
        <w:tc>
          <w:tcPr>
            <w:tcW w:w="1240" w:type="dxa"/>
            <w:shd w:val="clear" w:color="auto" w:fill="D9D9D9"/>
            <w:vAlign w:val="center"/>
          </w:tcPr>
          <w:p w14:paraId="08E7551E" w14:textId="77777777" w:rsidR="00691347" w:rsidRDefault="00000000">
            <w:pPr>
              <w:jc w:val="center"/>
            </w:pPr>
            <w:r>
              <w:rPr>
                <w:b/>
              </w:rPr>
              <w:t>目標最終年度</w:t>
            </w:r>
          </w:p>
        </w:tc>
        <w:tc>
          <w:tcPr>
            <w:tcW w:w="5254" w:type="dxa"/>
            <w:shd w:val="clear" w:color="auto" w:fill="D9D9D9"/>
            <w:vAlign w:val="center"/>
          </w:tcPr>
          <w:p w14:paraId="2DB92476" w14:textId="77777777" w:rsidR="00691347" w:rsidRDefault="00000000">
            <w:pPr>
              <w:jc w:val="center"/>
            </w:pPr>
            <w:r>
              <w:rPr>
                <w:b/>
              </w:rPr>
              <w:t>年度</w:t>
            </w:r>
          </w:p>
        </w:tc>
      </w:tr>
      <w:tr w:rsidR="00691347" w14:paraId="62ED5159" w14:textId="77777777" w:rsidTr="00EB28BD">
        <w:trPr>
          <w:trHeight w:val="879"/>
        </w:trPr>
        <w:tc>
          <w:tcPr>
            <w:tcW w:w="2646" w:type="dxa"/>
            <w:vAlign w:val="center"/>
          </w:tcPr>
          <w:p>
            <w:r>
              <w:t>令和10年度までに、重点市場からの来訪者数を1,200人にする。</w:t>
            </w:r>
          </w:p>
        </w:tc>
        <w:tc>
          <w:tcPr>
            <w:tcW w:w="2232" w:type="dxa"/>
            <w:vAlign w:val="center"/>
          </w:tcPr>
          <w:p>
            <w:r>
              <w:t>重点市場来訪者数</w:t>
            </w:r>
          </w:p>
        </w:tc>
        <w:tc>
          <w:tcPr>
            <w:tcW w:w="743" w:type="dxa"/>
            <w:vAlign w:val="center"/>
          </w:tcPr>
          <w:p>
            <w:r>
              <w:t>人</w:t>
            </w:r>
          </w:p>
        </w:tc>
        <w:tc>
          <w:tcPr>
            <w:tcW w:w="992" w:type="dxa"/>
            <w:vAlign w:val="center"/>
          </w:tcPr>
          <w:p w14:paraId="2240FB8D" w14:textId="77777777" w:rsidR="00691347" w:rsidRDefault="00000000">
            <w:pPr>
              <w:spacing w:line="300" w:lineRule="auto"/>
            </w:pPr>
            <w:r>
              <w:t xml:space="preserve"> </w:t>
            </w:r>
          </w:p>
        </w:tc>
        <w:tc>
          <w:tcPr>
            <w:tcW w:w="991" w:type="dxa"/>
            <w:vAlign w:val="center"/>
          </w:tcPr>
          <w:p w14:paraId="31FF0FFD" w14:textId="77777777" w:rsidR="00691347" w:rsidRDefault="00000000">
            <w:pPr>
              <w:spacing w:line="300" w:lineRule="auto"/>
            </w:pPr>
            <w:r>
              <w:t xml:space="preserve"> </w:t>
            </w:r>
          </w:p>
        </w:tc>
        <w:tc>
          <w:tcPr>
            <w:tcW w:w="991" w:type="dxa"/>
            <w:vAlign w:val="center"/>
          </w:tcPr>
          <w:p w14:paraId="2115267E" w14:textId="77777777" w:rsidR="00691347" w:rsidRDefault="00000000">
            <w:pPr>
              <w:spacing w:line="300" w:lineRule="auto"/>
            </w:pPr>
            <w:r>
              <w:t xml:space="preserve"> </w:t>
            </w:r>
          </w:p>
        </w:tc>
        <w:tc>
          <w:tcPr>
            <w:tcW w:w="1240" w:type="dxa"/>
            <w:vAlign w:val="center"/>
          </w:tcPr>
          <w:p>
            <w:r>
              <w:t>10</w:t>
            </w:r>
          </w:p>
        </w:tc>
        <w:tc>
          <w:tcPr>
            <w:tcW w:w="5254" w:type="dxa"/>
            <w:vAlign w:val="center"/>
          </w:tcPr>
          <w:p>
            <w:r>
              <w:t>年度</w:t>
            </w:r>
          </w:p>
        </w:tc>
      </w:tr>
      <w:tr w:rsidR="00691347" w14:paraId="18C88D42" w14:textId="77777777" w:rsidTr="00EB28BD">
        <w:trPr>
          <w:trHeight w:val="844"/>
        </w:trPr>
        <w:tc>
          <w:tcPr>
            <w:tcW w:w="5622" w:type="dxa"/>
            <w:gridSpan w:val="3"/>
            <w:shd w:val="clear" w:color="auto" w:fill="EFEFEF"/>
            <w:vAlign w:val="center"/>
          </w:tcPr>
          <w:p w14:paraId="4556B260" w14:textId="77777777" w:rsidR="00691347" w:rsidRDefault="00000000">
            <w:r>
              <w:rPr>
                <w:b/>
              </w:rPr>
              <w:t>成果実績</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180</w:t>
            </w:r>
          </w:p>
        </w:tc>
        <w:tc>
          <w:tcPr>
            <w:tcW w:w="5254" w:type="dxa"/>
            <w:vAlign w:val="center"/>
          </w:tcPr>
          <w:p>
            <w:r>
              <w:t>0</w:t>
            </w:r>
          </w:p>
        </w:tc>
      </w:tr>
      <w:tr w:rsidR="00691347" w14:paraId="0604A11C" w14:textId="77777777" w:rsidTr="00EB28BD">
        <w:trPr>
          <w:trHeight w:val="879"/>
        </w:trPr>
        <w:tc>
          <w:tcPr>
            <w:tcW w:w="5622" w:type="dxa"/>
            <w:gridSpan w:val="3"/>
            <w:shd w:val="clear" w:color="auto" w:fill="EFEFEF"/>
            <w:vAlign w:val="center"/>
          </w:tcPr>
          <w:p w14:paraId="60DFCF40" w14:textId="77777777" w:rsidR="00691347" w:rsidRDefault="00000000">
            <w:r>
              <w:rPr>
                <w:b/>
              </w:rPr>
              <w:t>目標値</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1200</w:t>
            </w:r>
          </w:p>
        </w:tc>
        <w:tc>
          <w:tcPr>
            <w:tcW w:w="5254" w:type="dxa"/>
            <w:vAlign w:val="center"/>
          </w:tcPr>
          <w:p>
            <w:r>
              <w:t>0</w:t>
            </w:r>
          </w:p>
        </w:tc>
      </w:tr>
      <w:tr w:rsidR="00691347" w14:paraId="1258B528" w14:textId="77777777" w:rsidTr="00EB28BD">
        <w:trPr>
          <w:trHeight w:val="879"/>
        </w:trPr>
        <w:tc>
          <w:tcPr>
            <w:tcW w:w="5622" w:type="dxa"/>
            <w:gridSpan w:val="3"/>
            <w:shd w:val="clear" w:color="auto" w:fill="EFEFEF"/>
            <w:vAlign w:val="center"/>
          </w:tcPr>
          <w:p w14:paraId="7AA55B24" w14:textId="77777777" w:rsidR="00691347" w:rsidRDefault="00000000">
            <w:r>
              <w:rPr>
                <w:b/>
              </w:rPr>
              <w:t>達成度</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15</w:t>
            </w:r>
          </w:p>
        </w:tc>
        <w:tc>
          <w:tcPr>
            <w:tcW w:w="5254" w:type="dxa"/>
            <w:vAlign w:val="center"/>
          </w:tcPr>
          <w:p>
            <w:r>
              <w:t>0</w:t>
            </w:r>
          </w:p>
        </w:tc>
      </w:tr>
      <w:tr w:rsidR="00691347" w14:paraId="00081A2A" w14:textId="77777777" w:rsidTr="00EB28BD">
        <w:trPr>
          <w:trHeight w:val="2606"/>
        </w:trPr>
        <w:tc>
          <w:tcPr>
            <w:tcW w:w="6615" w:type="dxa"/>
            <w:gridSpan w:val="4"/>
            <w:shd w:val="clear" w:color="auto" w:fill="D9D9D9"/>
            <w:vAlign w:val="center"/>
          </w:tcPr>
          <w:p w14:paraId="702A7268" w14:textId="77777777" w:rsidR="00691347" w:rsidRDefault="00000000">
            <w:pPr>
              <w:rPr>
                <w:lang w:eastAsia="ja-JP"/>
              </w:rPr>
            </w:pPr>
            <w:r>
              <w:rPr>
                <w:b/>
                <w:lang w:eastAsia="ja-JP"/>
              </w:rPr>
              <w:t>成果実績及び目標値の根拠として用いた統計・データ名（出典）／定性的な成果実績</w:t>
            </w:r>
          </w:p>
        </w:tc>
        <w:tc>
          <w:tcPr>
            <w:tcW w:w="8477" w:type="dxa"/>
            <w:gridSpan w:val="4"/>
            <w:vAlign w:val="center"/>
          </w:tcPr>
          <w:p>
            <w:r>
              <w:t>宿泊施設聞き取り、体験申込台帳</w:t>
            </w:r>
          </w:p>
        </w:tc>
      </w:tr>
    </w:tbl>
    <w:p w14:paraId="51E06F16" w14:textId="77777777" w:rsidR="00691347" w:rsidRDefault="00000000">
      <w:pPr>
        <w:spacing w:before="160" w:after="80"/>
        <w:rPr>
          <w:lang w:eastAsia="ja-JP"/>
        </w:rPr>
      </w:pPr>
      <w:r>
        <w:rPr>
          <w:b/>
          <w:sz w:val="22"/>
          <w:lang w:eastAsia="ja-JP"/>
        </w:rPr>
        <w:t>5-1.5 アウトカム設定についての説明</w:t>
      </w:r>
    </w:p>
    <w:tbl>
      <w:tblPr>
        <w:tblStyle w:val="afe"/>
        <w:tblW w:w="0" w:type="auto"/>
        <w:tblLayout w:type="fixed"/>
        <w:tblLook w:val="04A0" w:firstRow="1" w:lastRow="0" w:firstColumn="1" w:lastColumn="0" w:noHBand="0" w:noVBand="1"/>
      </w:tblPr>
      <w:tblGrid>
        <w:gridCol w:w="4124"/>
        <w:gridCol w:w="11016"/>
      </w:tblGrid>
      <w:tr w:rsidR="00691347" w14:paraId="782DA803" w14:textId="77777777" w:rsidTr="00EB28BD">
        <w:trPr>
          <w:trHeight w:val="1391"/>
        </w:trPr>
        <w:tc>
          <w:tcPr>
            <w:tcW w:w="4124" w:type="dxa"/>
            <w:shd w:val="clear" w:color="auto" w:fill="D9D9D9"/>
            <w:vAlign w:val="center"/>
          </w:tcPr>
          <w:p w14:paraId="2A1270D1" w14:textId="77777777" w:rsidR="00691347" w:rsidRDefault="00000000">
            <w:pPr>
              <w:rPr>
                <w:lang w:eastAsia="ja-JP"/>
              </w:rPr>
            </w:pPr>
            <w:r>
              <w:rPr>
                <w:b/>
                <w:lang w:eastAsia="ja-JP"/>
              </w:rPr>
              <w:t>アクティビティ1について定性的なアウトカムを設定している理由</w:t>
            </w:r>
          </w:p>
        </w:tc>
        <w:tc>
          <w:tcPr>
            <w:tcW w:w="11016" w:type="dxa"/>
            <w:vAlign w:val="center"/>
          </w:tcPr>
          <w:p>
            <w:r>
              <w:t>地域資源の外国人受容性は定性的評価も必要であるため。</w:t>
            </w:r>
          </w:p>
        </w:tc>
      </w:tr>
      <w:tr w:rsidR="00691347" w14:paraId="47420538" w14:textId="77777777" w:rsidTr="00EB28BD">
        <w:trPr>
          <w:trHeight w:val="1391"/>
        </w:trPr>
        <w:tc>
          <w:tcPr>
            <w:tcW w:w="4124" w:type="dxa"/>
            <w:shd w:val="clear" w:color="auto" w:fill="D9D9D9"/>
            <w:vAlign w:val="center"/>
          </w:tcPr>
          <w:p w14:paraId="0A93645E" w14:textId="77777777" w:rsidR="00691347" w:rsidRDefault="00000000">
            <w:pPr>
              <w:rPr>
                <w:lang w:eastAsia="ja-JP"/>
              </w:rPr>
            </w:pPr>
            <w:r>
              <w:rPr>
                <w:b/>
                <w:lang w:eastAsia="ja-JP"/>
              </w:rPr>
              <w:t>アクティビティ1についてアウトカムが複数設定できない理由</w:t>
            </w:r>
          </w:p>
        </w:tc>
        <w:tc>
          <w:tcPr>
            <w:tcW w:w="11016" w:type="dxa"/>
            <w:vAlign w:val="center"/>
          </w:tcPr>
          <w:p>
            <w:r>
              <w:t>市場設定、受入整備、来訪実績で段階的な評価が必要なため。</w:t>
            </w:r>
          </w:p>
        </w:tc>
      </w:tr>
    </w:tbl>
    <w:p w14:paraId="4ACF0B70" w14:textId="77777777" w:rsidR="00691347" w:rsidRDefault="00000000">
      <w:pPr>
        <w:rPr>
          <w:lang w:eastAsia="ja-JP"/>
        </w:rPr>
      </w:pPr>
      <w:r>
        <w:rPr>
          <w:lang w:eastAsia="ja-JP"/>
        </w:rPr>
        <w:br w:type="page"/>
      </w:r>
    </w:p>
    <w:p w14:paraId="03F69637" w14:textId="77777777" w:rsidR="00691347" w:rsidRDefault="00000000">
      <w:pPr>
        <w:spacing w:before="160" w:after="80"/>
        <w:rPr>
          <w:lang w:eastAsia="ja-JP"/>
        </w:rPr>
      </w:pPr>
      <w:r>
        <w:rPr>
          <w:b/>
          <w:sz w:val="22"/>
          <w:lang w:eastAsia="ja-JP"/>
        </w:rPr>
        <w:lastRenderedPageBreak/>
        <w:t>5-2. 活動内容2（アクティビティ）</w:t>
      </w:r>
    </w:p>
    <w:tbl>
      <w:tblPr>
        <w:tblStyle w:val="afe"/>
        <w:tblW w:w="0" w:type="auto"/>
        <w:tblLayout w:type="fixed"/>
        <w:tblLook w:val="04A0" w:firstRow="1" w:lastRow="0" w:firstColumn="1" w:lastColumn="0" w:noHBand="0" w:noVBand="1"/>
      </w:tblPr>
      <w:tblGrid>
        <w:gridCol w:w="3048"/>
        <w:gridCol w:w="12016"/>
      </w:tblGrid>
      <w:tr w:rsidR="00691347" w14:paraId="580C271B" w14:textId="77777777" w:rsidTr="00EB28BD">
        <w:trPr>
          <w:trHeight w:val="1796"/>
        </w:trPr>
        <w:tc>
          <w:tcPr>
            <w:tcW w:w="3048" w:type="dxa"/>
            <w:shd w:val="clear" w:color="auto" w:fill="D9D9D9"/>
            <w:vAlign w:val="center"/>
          </w:tcPr>
          <w:p w14:paraId="25ED7D3F" w14:textId="77777777" w:rsidR="00691347" w:rsidRDefault="00000000">
            <w:r>
              <w:rPr>
                <w:b/>
              </w:rPr>
              <w:t>活動内容2</w:t>
            </w:r>
          </w:p>
        </w:tc>
        <w:tc>
          <w:tcPr>
            <w:tcW w:w="12016" w:type="dxa"/>
            <w:vAlign w:val="center"/>
          </w:tcPr>
          <w:p>
            <w:r>
              <w:t>多言語プロモーション素材の制作</w:t>
            </w:r>
          </w:p>
        </w:tc>
      </w:tr>
    </w:tbl>
    <w:p w14:paraId="65451717" w14:textId="77777777" w:rsidR="00691347" w:rsidRDefault="00000000">
      <w:pPr>
        <w:spacing w:before="160" w:after="80"/>
        <w:rPr>
          <w:lang w:eastAsia="ja-JP"/>
        </w:rPr>
      </w:pPr>
      <w:r>
        <w:rPr>
          <w:b/>
          <w:sz w:val="22"/>
          <w:lang w:eastAsia="ja-JP"/>
        </w:rPr>
        <w:t>5-2.1 活動目標及び活動実績2（アウトプット）</w:t>
      </w:r>
    </w:p>
    <w:tbl>
      <w:tblPr>
        <w:tblStyle w:val="afe"/>
        <w:tblW w:w="0" w:type="auto"/>
        <w:tblLayout w:type="fixed"/>
        <w:tblLook w:val="04A0" w:firstRow="1" w:lastRow="0" w:firstColumn="1" w:lastColumn="0" w:noHBand="0" w:noVBand="1"/>
      </w:tblPr>
      <w:tblGrid>
        <w:gridCol w:w="2636"/>
        <w:gridCol w:w="2224"/>
        <w:gridCol w:w="741"/>
        <w:gridCol w:w="989"/>
        <w:gridCol w:w="988"/>
        <w:gridCol w:w="988"/>
        <w:gridCol w:w="1235"/>
        <w:gridCol w:w="5233"/>
      </w:tblGrid>
      <w:tr w:rsidR="00691347" w14:paraId="5838765B" w14:textId="77777777" w:rsidTr="00EB28BD">
        <w:trPr>
          <w:trHeight w:val="306"/>
        </w:trPr>
        <w:tc>
          <w:tcPr>
            <w:tcW w:w="2636" w:type="dxa"/>
            <w:shd w:val="clear" w:color="auto" w:fill="D9D9D9"/>
            <w:vAlign w:val="center"/>
          </w:tcPr>
          <w:p w14:paraId="2693B6DB" w14:textId="77777777" w:rsidR="00691347" w:rsidRDefault="00000000">
            <w:pPr>
              <w:jc w:val="center"/>
            </w:pPr>
            <w:proofErr w:type="spellStart"/>
            <w:r>
              <w:rPr>
                <w:b/>
              </w:rPr>
              <w:t>活動目標</w:t>
            </w:r>
            <w:proofErr w:type="spellEnd"/>
          </w:p>
        </w:tc>
        <w:tc>
          <w:tcPr>
            <w:tcW w:w="2224" w:type="dxa"/>
            <w:shd w:val="clear" w:color="auto" w:fill="D9D9D9"/>
            <w:vAlign w:val="center"/>
          </w:tcPr>
          <w:p w14:paraId="0BDABFCF" w14:textId="77777777" w:rsidR="00691347" w:rsidRDefault="00000000">
            <w:pPr>
              <w:jc w:val="center"/>
            </w:pPr>
            <w:r>
              <w:rPr>
                <w:b/>
              </w:rPr>
              <w:t>活動指標</w:t>
            </w:r>
          </w:p>
        </w:tc>
        <w:tc>
          <w:tcPr>
            <w:tcW w:w="741" w:type="dxa"/>
            <w:shd w:val="clear" w:color="auto" w:fill="D9D9D9"/>
            <w:vAlign w:val="center"/>
          </w:tcPr>
          <w:p w14:paraId="61FD3047" w14:textId="77777777" w:rsidR="00691347" w:rsidRDefault="00000000">
            <w:pPr>
              <w:jc w:val="center"/>
            </w:pPr>
            <w:r>
              <w:rPr>
                <w:b/>
              </w:rPr>
              <w:t>単位</w:t>
            </w:r>
          </w:p>
        </w:tc>
        <w:tc>
          <w:tcPr>
            <w:tcW w:w="988" w:type="dxa"/>
            <w:shd w:val="clear" w:color="auto" w:fill="D9D9D9"/>
            <w:vAlign w:val="center"/>
          </w:tcPr>
          <w:p w14:paraId="493209F4" w14:textId="77777777" w:rsidR="00691347" w:rsidRDefault="00000000">
            <w:pPr>
              <w:jc w:val="center"/>
            </w:pPr>
            <w:r>
              <w:rPr>
                <w:b/>
              </w:rPr>
              <w:t>令和2年度</w:t>
            </w:r>
          </w:p>
        </w:tc>
        <w:tc>
          <w:tcPr>
            <w:tcW w:w="988" w:type="dxa"/>
            <w:shd w:val="clear" w:color="auto" w:fill="D9D9D9"/>
            <w:vAlign w:val="center"/>
          </w:tcPr>
          <w:p w14:paraId="1FB4C0A4" w14:textId="77777777" w:rsidR="00691347" w:rsidRDefault="00000000">
            <w:pPr>
              <w:jc w:val="center"/>
            </w:pPr>
            <w:r>
              <w:rPr>
                <w:b/>
              </w:rPr>
              <w:t>令和3年度</w:t>
            </w:r>
          </w:p>
        </w:tc>
        <w:tc>
          <w:tcPr>
            <w:tcW w:w="988" w:type="dxa"/>
            <w:shd w:val="clear" w:color="auto" w:fill="D9D9D9"/>
            <w:vAlign w:val="center"/>
          </w:tcPr>
          <w:p w14:paraId="744F15BD" w14:textId="77777777" w:rsidR="00691347" w:rsidRDefault="00000000">
            <w:pPr>
              <w:jc w:val="center"/>
            </w:pPr>
            <w:r>
              <w:rPr>
                <w:b/>
              </w:rPr>
              <w:t>令和4年度</w:t>
            </w:r>
          </w:p>
        </w:tc>
        <w:tc>
          <w:tcPr>
            <w:tcW w:w="1235" w:type="dxa"/>
            <w:shd w:val="clear" w:color="auto" w:fill="D9D9D9"/>
            <w:vAlign w:val="center"/>
          </w:tcPr>
          <w:p w14:paraId="1901DC6A" w14:textId="77777777" w:rsidR="00691347" w:rsidRDefault="00000000">
            <w:pPr>
              <w:jc w:val="center"/>
            </w:pPr>
            <w:r>
              <w:rPr>
                <w:b/>
              </w:rPr>
              <w:t>5年度活動見込</w:t>
            </w:r>
          </w:p>
        </w:tc>
        <w:tc>
          <w:tcPr>
            <w:tcW w:w="5230" w:type="dxa"/>
            <w:shd w:val="clear" w:color="auto" w:fill="D9D9D9"/>
            <w:vAlign w:val="center"/>
          </w:tcPr>
          <w:p w14:paraId="77717F95" w14:textId="77777777" w:rsidR="00691347" w:rsidRDefault="00000000">
            <w:pPr>
              <w:jc w:val="center"/>
            </w:pPr>
            <w:r>
              <w:rPr>
                <w:b/>
              </w:rPr>
              <w:t>6年度活動見込</w:t>
            </w:r>
          </w:p>
        </w:tc>
      </w:tr>
      <w:tr w:rsidR="00691347" w14:paraId="34827A99" w14:textId="77777777" w:rsidTr="00EB28BD">
        <w:trPr>
          <w:trHeight w:val="383"/>
        </w:trPr>
        <w:tc>
          <w:tcPr>
            <w:tcW w:w="2636" w:type="dxa"/>
            <w:vAlign w:val="center"/>
          </w:tcPr>
          <w:p>
            <w:r>
              <w:t>訪日客向け訴求素材の整備</w:t>
            </w:r>
          </w:p>
        </w:tc>
        <w:tc>
          <w:tcPr>
            <w:tcW w:w="2224" w:type="dxa"/>
            <w:vAlign w:val="center"/>
          </w:tcPr>
          <w:p>
            <w:r>
              <w:t>多言語素材数</w:t>
            </w:r>
          </w:p>
        </w:tc>
        <w:tc>
          <w:tcPr>
            <w:tcW w:w="741" w:type="dxa"/>
            <w:vAlign w:val="center"/>
          </w:tcPr>
          <w:p>
            <w:r>
              <w:t>点</w:t>
            </w:r>
          </w:p>
        </w:tc>
        <w:tc>
          <w:tcPr>
            <w:tcW w:w="988" w:type="dxa"/>
            <w:vAlign w:val="center"/>
          </w:tcPr>
          <w:p>
            <w:r>
              <w:t>0</w:t>
            </w:r>
          </w:p>
        </w:tc>
        <w:tc>
          <w:tcPr>
            <w:tcW w:w="988" w:type="dxa"/>
            <w:vAlign w:val="center"/>
          </w:tcPr>
          <w:p>
            <w:r>
              <w:t>0</w:t>
            </w:r>
          </w:p>
        </w:tc>
        <w:tc>
          <w:tcPr>
            <w:tcW w:w="988" w:type="dxa"/>
            <w:vAlign w:val="center"/>
          </w:tcPr>
          <w:p>
            <w:r>
              <w:t>0</w:t>
            </w:r>
          </w:p>
        </w:tc>
        <w:tc>
          <w:tcPr>
            <w:tcW w:w="1235" w:type="dxa"/>
            <w:vAlign w:val="center"/>
          </w:tcPr>
          <w:p>
            <w:r>
              <w:t>18</w:t>
            </w:r>
          </w:p>
        </w:tc>
        <w:tc>
          <w:tcPr>
            <w:tcW w:w="5230" w:type="dxa"/>
            <w:vAlign w:val="center"/>
          </w:tcPr>
          <w:p>
            <w:r>
              <w:t>25</w:t>
            </w:r>
          </w:p>
        </w:tc>
      </w:tr>
      <w:tr w:rsidR="00691347" w14:paraId="42DE0E3F" w14:textId="77777777" w:rsidTr="00EB28BD">
        <w:trPr>
          <w:trHeight w:val="368"/>
        </w:trPr>
        <w:tc>
          <w:tcPr>
            <w:tcW w:w="5601" w:type="dxa"/>
            <w:gridSpan w:val="3"/>
            <w:shd w:val="clear" w:color="auto" w:fill="EFEFEF"/>
            <w:vAlign w:val="center"/>
          </w:tcPr>
          <w:p w14:paraId="0CA5FF93" w14:textId="77777777" w:rsidR="00691347" w:rsidRDefault="00000000">
            <w:r>
              <w:rPr>
                <w:b/>
              </w:rPr>
              <w:t>活動実績</w:t>
            </w:r>
          </w:p>
        </w:tc>
        <w:tc>
          <w:tcPr>
            <w:tcW w:w="988" w:type="dxa"/>
            <w:vAlign w:val="center"/>
          </w:tcPr>
          <w:p>
            <w:r>
              <w:t>0</w:t>
            </w:r>
          </w:p>
        </w:tc>
        <w:tc>
          <w:tcPr>
            <w:tcW w:w="988" w:type="dxa"/>
            <w:vAlign w:val="center"/>
          </w:tcPr>
          <w:p>
            <w:r>
              <w:t>0</w:t>
            </w:r>
          </w:p>
        </w:tc>
        <w:tc>
          <w:tcPr>
            <w:tcW w:w="988" w:type="dxa"/>
            <w:vAlign w:val="center"/>
          </w:tcPr>
          <w:p>
            <w:r>
              <w:t>0</w:t>
            </w:r>
          </w:p>
        </w:tc>
        <w:tc>
          <w:tcPr>
            <w:tcW w:w="1235" w:type="dxa"/>
            <w:vAlign w:val="center"/>
          </w:tcPr>
          <w:p>
            <w:r>
              <w:t>15</w:t>
            </w:r>
          </w:p>
        </w:tc>
        <w:tc>
          <w:tcPr>
            <w:tcW w:w="5230" w:type="dxa"/>
            <w:vAlign w:val="center"/>
          </w:tcPr>
          <w:p>
            <w:r>
              <w:t>0</w:t>
            </w:r>
          </w:p>
        </w:tc>
      </w:tr>
      <w:tr w:rsidR="00691347" w14:paraId="04B91A1B" w14:textId="77777777" w:rsidTr="00EB28BD">
        <w:trPr>
          <w:trHeight w:val="383"/>
        </w:trPr>
        <w:tc>
          <w:tcPr>
            <w:tcW w:w="5601" w:type="dxa"/>
            <w:gridSpan w:val="3"/>
            <w:shd w:val="clear" w:color="auto" w:fill="EFEFEF"/>
            <w:vAlign w:val="center"/>
          </w:tcPr>
          <w:p w14:paraId="5BD56093" w14:textId="77777777" w:rsidR="00691347" w:rsidRDefault="00000000">
            <w:r>
              <w:rPr>
                <w:b/>
              </w:rPr>
              <w:t>当初見込み</w:t>
            </w:r>
          </w:p>
        </w:tc>
        <w:tc>
          <w:tcPr>
            <w:tcW w:w="988" w:type="dxa"/>
            <w:vAlign w:val="center"/>
          </w:tcPr>
          <w:p>
            <w:r>
              <w:t>0</w:t>
            </w:r>
          </w:p>
        </w:tc>
        <w:tc>
          <w:tcPr>
            <w:tcW w:w="988" w:type="dxa"/>
            <w:vAlign w:val="center"/>
          </w:tcPr>
          <w:p>
            <w:r>
              <w:t>0</w:t>
            </w:r>
          </w:p>
        </w:tc>
        <w:tc>
          <w:tcPr>
            <w:tcW w:w="988" w:type="dxa"/>
            <w:vAlign w:val="center"/>
          </w:tcPr>
          <w:p>
            <w:r>
              <w:t>0</w:t>
            </w:r>
          </w:p>
        </w:tc>
        <w:tc>
          <w:tcPr>
            <w:tcW w:w="1235" w:type="dxa"/>
            <w:vAlign w:val="center"/>
          </w:tcPr>
          <w:p>
            <w:r>
              <w:t>18</w:t>
            </w:r>
          </w:p>
        </w:tc>
        <w:tc>
          <w:tcPr>
            <w:tcW w:w="5230" w:type="dxa"/>
            <w:vAlign w:val="center"/>
          </w:tcPr>
          <w:p>
            <w:r>
              <w:t>25</w:t>
            </w:r>
          </w:p>
        </w:tc>
      </w:tr>
      <w:tr w:rsidR="00691347" w14:paraId="6FADB0F7" w14:textId="77777777" w:rsidTr="00EB28BD">
        <w:trPr>
          <w:trHeight w:val="1150"/>
        </w:trPr>
        <w:tc>
          <w:tcPr>
            <w:tcW w:w="6590" w:type="dxa"/>
            <w:gridSpan w:val="4"/>
            <w:shd w:val="clear" w:color="auto" w:fill="D9D9D9"/>
            <w:vAlign w:val="center"/>
          </w:tcPr>
          <w:p w14:paraId="4C2B28E4" w14:textId="77777777" w:rsidR="00691347" w:rsidRDefault="00000000">
            <w:pPr>
              <w:rPr>
                <w:lang w:eastAsia="ja-JP"/>
              </w:rPr>
            </w:pPr>
            <w:r>
              <w:rPr>
                <w:b/>
                <w:lang w:eastAsia="ja-JP"/>
              </w:rPr>
              <w:t>成果目標2-1の設定理由（アウトプットからのつながり）</w:t>
            </w:r>
          </w:p>
        </w:tc>
        <w:tc>
          <w:tcPr>
            <w:tcW w:w="8444" w:type="dxa"/>
            <w:gridSpan w:val="4"/>
            <w:vAlign w:val="center"/>
          </w:tcPr>
          <w:p>
            <w:r>
              <w:t>言語対応を強化することで、情報取得障壁を下げられるため。</w:t>
            </w:r>
          </w:p>
        </w:tc>
      </w:tr>
    </w:tbl>
    <w:p w14:paraId="60E94DAD" w14:textId="77777777" w:rsidR="00EB28BD" w:rsidRDefault="00EB28BD">
      <w:pPr>
        <w:spacing w:before="160" w:after="80"/>
        <w:rPr>
          <w:b/>
          <w:sz w:val="22"/>
          <w:lang w:eastAsia="ja-JP"/>
        </w:rPr>
      </w:pPr>
    </w:p>
    <w:p w14:paraId="04BE110C" w14:textId="77777777" w:rsidR="00EB28BD" w:rsidRDefault="00EB28BD">
      <w:pPr>
        <w:rPr>
          <w:b/>
          <w:sz w:val="22"/>
          <w:lang w:eastAsia="ja-JP"/>
        </w:rPr>
      </w:pPr>
      <w:r>
        <w:rPr>
          <w:b/>
          <w:sz w:val="22"/>
          <w:lang w:eastAsia="ja-JP"/>
        </w:rPr>
        <w:br w:type="page"/>
      </w:r>
    </w:p>
    <w:p w14:paraId="756AEC10" w14:textId="7155D44A" w:rsidR="00691347" w:rsidRDefault="00000000">
      <w:pPr>
        <w:spacing w:before="160" w:after="80"/>
        <w:rPr>
          <w:lang w:eastAsia="ja-JP"/>
        </w:rPr>
      </w:pPr>
      <w:r>
        <w:rPr>
          <w:b/>
          <w:sz w:val="22"/>
          <w:lang w:eastAsia="ja-JP"/>
        </w:rPr>
        <w:lastRenderedPageBreak/>
        <w:t>5-2.2 成果目標及び成果実績2-1（短期アウトカム）</w:t>
      </w:r>
    </w:p>
    <w:tbl>
      <w:tblPr>
        <w:tblStyle w:val="afe"/>
        <w:tblW w:w="15202" w:type="dxa"/>
        <w:tblLayout w:type="fixed"/>
        <w:tblLook w:val="04A0" w:firstRow="1" w:lastRow="0" w:firstColumn="1" w:lastColumn="0" w:noHBand="0" w:noVBand="1"/>
      </w:tblPr>
      <w:tblGrid>
        <w:gridCol w:w="2665"/>
        <w:gridCol w:w="2248"/>
        <w:gridCol w:w="751"/>
        <w:gridCol w:w="999"/>
        <w:gridCol w:w="999"/>
        <w:gridCol w:w="999"/>
        <w:gridCol w:w="1249"/>
        <w:gridCol w:w="5292"/>
      </w:tblGrid>
      <w:tr w:rsidR="00691347" w14:paraId="644F23F0" w14:textId="77777777" w:rsidTr="00EB28BD">
        <w:trPr>
          <w:trHeight w:val="302"/>
        </w:trPr>
        <w:tc>
          <w:tcPr>
            <w:tcW w:w="2665" w:type="dxa"/>
            <w:shd w:val="clear" w:color="auto" w:fill="D9D9D9"/>
            <w:vAlign w:val="center"/>
          </w:tcPr>
          <w:p w14:paraId="21EF173A" w14:textId="77777777" w:rsidR="00691347" w:rsidRDefault="00000000">
            <w:pPr>
              <w:jc w:val="center"/>
            </w:pPr>
            <w:proofErr w:type="spellStart"/>
            <w:r>
              <w:rPr>
                <w:b/>
              </w:rPr>
              <w:t>成果目標</w:t>
            </w:r>
            <w:proofErr w:type="spellEnd"/>
          </w:p>
        </w:tc>
        <w:tc>
          <w:tcPr>
            <w:tcW w:w="2248" w:type="dxa"/>
            <w:shd w:val="clear" w:color="auto" w:fill="D9D9D9"/>
            <w:vAlign w:val="center"/>
          </w:tcPr>
          <w:p w14:paraId="6C5AD7D2" w14:textId="77777777" w:rsidR="00691347" w:rsidRDefault="00000000">
            <w:pPr>
              <w:jc w:val="center"/>
            </w:pPr>
            <w:r>
              <w:rPr>
                <w:b/>
              </w:rPr>
              <w:t>定量的な成果指標</w:t>
            </w:r>
          </w:p>
        </w:tc>
        <w:tc>
          <w:tcPr>
            <w:tcW w:w="750" w:type="dxa"/>
            <w:shd w:val="clear" w:color="auto" w:fill="D9D9D9"/>
            <w:vAlign w:val="center"/>
          </w:tcPr>
          <w:p w14:paraId="741685A0" w14:textId="77777777" w:rsidR="00691347" w:rsidRDefault="00000000">
            <w:pPr>
              <w:jc w:val="center"/>
            </w:pPr>
            <w:r>
              <w:rPr>
                <w:b/>
              </w:rPr>
              <w:t>単位</w:t>
            </w:r>
          </w:p>
        </w:tc>
        <w:tc>
          <w:tcPr>
            <w:tcW w:w="999" w:type="dxa"/>
            <w:shd w:val="clear" w:color="auto" w:fill="D9D9D9"/>
            <w:vAlign w:val="center"/>
          </w:tcPr>
          <w:p w14:paraId="1F115286" w14:textId="77777777" w:rsidR="00691347" w:rsidRDefault="00000000">
            <w:pPr>
              <w:jc w:val="center"/>
            </w:pPr>
            <w:r>
              <w:rPr>
                <w:b/>
              </w:rPr>
              <w:t>令和2年度</w:t>
            </w:r>
          </w:p>
        </w:tc>
        <w:tc>
          <w:tcPr>
            <w:tcW w:w="999" w:type="dxa"/>
            <w:shd w:val="clear" w:color="auto" w:fill="D9D9D9"/>
            <w:vAlign w:val="center"/>
          </w:tcPr>
          <w:p w14:paraId="76979AD8" w14:textId="77777777" w:rsidR="00691347" w:rsidRDefault="00000000">
            <w:pPr>
              <w:jc w:val="center"/>
            </w:pPr>
            <w:r>
              <w:rPr>
                <w:b/>
              </w:rPr>
              <w:t>令和3年度</w:t>
            </w:r>
          </w:p>
        </w:tc>
        <w:tc>
          <w:tcPr>
            <w:tcW w:w="999" w:type="dxa"/>
            <w:shd w:val="clear" w:color="auto" w:fill="D9D9D9"/>
            <w:vAlign w:val="center"/>
          </w:tcPr>
          <w:p w14:paraId="311C4B34" w14:textId="77777777" w:rsidR="00691347" w:rsidRDefault="00000000">
            <w:pPr>
              <w:jc w:val="center"/>
            </w:pPr>
            <w:r>
              <w:rPr>
                <w:b/>
              </w:rPr>
              <w:t>令和4年度</w:t>
            </w:r>
          </w:p>
        </w:tc>
        <w:tc>
          <w:tcPr>
            <w:tcW w:w="1249" w:type="dxa"/>
            <w:shd w:val="clear" w:color="auto" w:fill="D9D9D9"/>
            <w:vAlign w:val="center"/>
          </w:tcPr>
          <w:p w14:paraId="257DD1C0" w14:textId="77777777" w:rsidR="00691347" w:rsidRDefault="00000000">
            <w:pPr>
              <w:jc w:val="center"/>
            </w:pPr>
            <w:r>
              <w:rPr>
                <w:b/>
              </w:rPr>
              <w:t>目標年度</w:t>
            </w:r>
          </w:p>
        </w:tc>
        <w:tc>
          <w:tcPr>
            <w:tcW w:w="5291" w:type="dxa"/>
            <w:shd w:val="clear" w:color="auto" w:fill="D9D9D9"/>
            <w:vAlign w:val="center"/>
          </w:tcPr>
          <w:p w14:paraId="66E46DA4" w14:textId="77777777" w:rsidR="00691347" w:rsidRDefault="00000000">
            <w:pPr>
              <w:jc w:val="center"/>
            </w:pPr>
            <w:r>
              <w:rPr>
                <w:b/>
              </w:rPr>
              <w:t>年度</w:t>
            </w:r>
          </w:p>
        </w:tc>
      </w:tr>
      <w:tr w:rsidR="00691347" w14:paraId="2EA5B23C" w14:textId="77777777" w:rsidTr="00EB28BD">
        <w:trPr>
          <w:trHeight w:val="377"/>
        </w:trPr>
        <w:tc>
          <w:tcPr>
            <w:tcW w:w="2665" w:type="dxa"/>
            <w:vAlign w:val="center"/>
          </w:tcPr>
          <w:p>
            <w:r>
              <w:t>令和6年度までに、英語・繁体字・簡体字の主要紹介素材を15点整備する。</w:t>
            </w:r>
          </w:p>
        </w:tc>
        <w:tc>
          <w:tcPr>
            <w:tcW w:w="2248" w:type="dxa"/>
            <w:vAlign w:val="center"/>
          </w:tcPr>
          <w:p>
            <w:r>
              <w:t>主要素材整備数</w:t>
            </w:r>
          </w:p>
        </w:tc>
        <w:tc>
          <w:tcPr>
            <w:tcW w:w="750" w:type="dxa"/>
            <w:vAlign w:val="center"/>
          </w:tcPr>
          <w:p>
            <w:r>
              <w:t>点</w:t>
            </w:r>
          </w:p>
        </w:tc>
        <w:tc>
          <w:tcPr>
            <w:tcW w:w="999" w:type="dxa"/>
            <w:vAlign w:val="center"/>
          </w:tcPr>
          <w:p w14:paraId="0ED91071" w14:textId="77777777" w:rsidR="00691347" w:rsidRDefault="00000000">
            <w:pPr>
              <w:spacing w:line="300" w:lineRule="auto"/>
            </w:pPr>
            <w:r>
              <w:t xml:space="preserve"> </w:t>
            </w:r>
          </w:p>
        </w:tc>
        <w:tc>
          <w:tcPr>
            <w:tcW w:w="999" w:type="dxa"/>
            <w:vAlign w:val="center"/>
          </w:tcPr>
          <w:p w14:paraId="38587334" w14:textId="77777777" w:rsidR="00691347" w:rsidRDefault="00000000">
            <w:pPr>
              <w:spacing w:line="300" w:lineRule="auto"/>
            </w:pPr>
            <w:r>
              <w:t xml:space="preserve"> </w:t>
            </w:r>
          </w:p>
        </w:tc>
        <w:tc>
          <w:tcPr>
            <w:tcW w:w="999" w:type="dxa"/>
            <w:vAlign w:val="center"/>
          </w:tcPr>
          <w:p w14:paraId="3448558D" w14:textId="77777777" w:rsidR="00691347" w:rsidRDefault="00000000">
            <w:pPr>
              <w:spacing w:line="300" w:lineRule="auto"/>
            </w:pPr>
            <w:r>
              <w:t xml:space="preserve"> </w:t>
            </w:r>
          </w:p>
        </w:tc>
        <w:tc>
          <w:tcPr>
            <w:tcW w:w="1249" w:type="dxa"/>
            <w:vAlign w:val="center"/>
          </w:tcPr>
          <w:p>
            <w:r>
              <w:t>6</w:t>
            </w:r>
          </w:p>
        </w:tc>
        <w:tc>
          <w:tcPr>
            <w:tcW w:w="5291" w:type="dxa"/>
            <w:vAlign w:val="center"/>
          </w:tcPr>
          <w:p>
            <w:r>
              <w:t>年度</w:t>
            </w:r>
          </w:p>
        </w:tc>
      </w:tr>
      <w:tr w:rsidR="00691347" w14:paraId="608F61EB" w14:textId="77777777" w:rsidTr="00EB28BD">
        <w:trPr>
          <w:trHeight w:val="362"/>
        </w:trPr>
        <w:tc>
          <w:tcPr>
            <w:tcW w:w="5664" w:type="dxa"/>
            <w:gridSpan w:val="3"/>
            <w:shd w:val="clear" w:color="auto" w:fill="EFEFEF"/>
            <w:vAlign w:val="center"/>
          </w:tcPr>
          <w:p w14:paraId="25B37A25" w14:textId="77777777" w:rsidR="00691347" w:rsidRDefault="00000000">
            <w:r>
              <w:rPr>
                <w:b/>
              </w:rPr>
              <w:t>成果実績</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15</w:t>
            </w:r>
          </w:p>
        </w:tc>
        <w:tc>
          <w:tcPr>
            <w:tcW w:w="5291" w:type="dxa"/>
            <w:vAlign w:val="center"/>
          </w:tcPr>
          <w:p>
            <w:r>
              <w:t>0</w:t>
            </w:r>
          </w:p>
        </w:tc>
      </w:tr>
      <w:tr w:rsidR="00691347" w14:paraId="72F94057" w14:textId="77777777" w:rsidTr="00EB28BD">
        <w:trPr>
          <w:trHeight w:val="377"/>
        </w:trPr>
        <w:tc>
          <w:tcPr>
            <w:tcW w:w="5664" w:type="dxa"/>
            <w:gridSpan w:val="3"/>
            <w:shd w:val="clear" w:color="auto" w:fill="EFEFEF"/>
            <w:vAlign w:val="center"/>
          </w:tcPr>
          <w:p w14:paraId="77AC67D5" w14:textId="77777777" w:rsidR="00691347" w:rsidRDefault="00000000">
            <w:r>
              <w:rPr>
                <w:b/>
              </w:rPr>
              <w:t>目標値</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15</w:t>
            </w:r>
          </w:p>
        </w:tc>
        <w:tc>
          <w:tcPr>
            <w:tcW w:w="5291" w:type="dxa"/>
            <w:vAlign w:val="center"/>
          </w:tcPr>
          <w:p>
            <w:r>
              <w:t>0</w:t>
            </w:r>
          </w:p>
        </w:tc>
      </w:tr>
      <w:tr w:rsidR="00691347" w14:paraId="08412A79" w14:textId="77777777" w:rsidTr="00EB28BD">
        <w:trPr>
          <w:trHeight w:val="377"/>
        </w:trPr>
        <w:tc>
          <w:tcPr>
            <w:tcW w:w="5664" w:type="dxa"/>
            <w:gridSpan w:val="3"/>
            <w:shd w:val="clear" w:color="auto" w:fill="EFEFEF"/>
            <w:vAlign w:val="center"/>
          </w:tcPr>
          <w:p w14:paraId="5F264589" w14:textId="77777777" w:rsidR="00691347" w:rsidRDefault="00000000">
            <w:r>
              <w:rPr>
                <w:b/>
              </w:rPr>
              <w:t>達成度</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100</w:t>
            </w:r>
          </w:p>
        </w:tc>
        <w:tc>
          <w:tcPr>
            <w:tcW w:w="5291" w:type="dxa"/>
            <w:vAlign w:val="center"/>
          </w:tcPr>
          <w:p>
            <w:r>
              <w:t>0</w:t>
            </w:r>
          </w:p>
        </w:tc>
      </w:tr>
      <w:tr w:rsidR="00691347" w14:paraId="1FE32212" w14:textId="77777777" w:rsidTr="00EB28BD">
        <w:trPr>
          <w:trHeight w:val="1132"/>
        </w:trPr>
        <w:tc>
          <w:tcPr>
            <w:tcW w:w="6663" w:type="dxa"/>
            <w:gridSpan w:val="4"/>
            <w:shd w:val="clear" w:color="auto" w:fill="D9D9D9"/>
            <w:vAlign w:val="center"/>
          </w:tcPr>
          <w:p w14:paraId="47071C14" w14:textId="77777777" w:rsidR="00691347" w:rsidRDefault="00000000">
            <w:pPr>
              <w:rPr>
                <w:lang w:eastAsia="ja-JP"/>
              </w:rPr>
            </w:pPr>
            <w:r>
              <w:rPr>
                <w:b/>
                <w:lang w:eastAsia="ja-JP"/>
              </w:rPr>
              <w:t>成果実績及び目標値の根拠として用いた統計・データ名（出典）／定性的な成果実績</w:t>
            </w:r>
          </w:p>
        </w:tc>
        <w:tc>
          <w:tcPr>
            <w:tcW w:w="8539" w:type="dxa"/>
            <w:gridSpan w:val="4"/>
            <w:vAlign w:val="center"/>
          </w:tcPr>
          <w:p>
            <w:r>
              <w:t>制作物一覧、校了データ</w:t>
            </w:r>
          </w:p>
        </w:tc>
      </w:tr>
      <w:tr w:rsidR="00691347" w14:paraId="08D3F382" w14:textId="77777777" w:rsidTr="00EB28BD">
        <w:trPr>
          <w:trHeight w:val="1117"/>
        </w:trPr>
        <w:tc>
          <w:tcPr>
            <w:tcW w:w="6663" w:type="dxa"/>
            <w:gridSpan w:val="4"/>
            <w:shd w:val="clear" w:color="auto" w:fill="D9D9D9"/>
            <w:vAlign w:val="center"/>
          </w:tcPr>
          <w:p w14:paraId="679EC8DB" w14:textId="77777777" w:rsidR="00691347" w:rsidRDefault="00000000">
            <w:pPr>
              <w:rPr>
                <w:lang w:eastAsia="ja-JP"/>
              </w:rPr>
            </w:pPr>
            <w:r>
              <w:rPr>
                <w:b/>
                <w:lang w:eastAsia="ja-JP"/>
              </w:rPr>
              <w:t>成果目標2-2の設定理由（短期アウトカムからのつながり）</w:t>
            </w:r>
          </w:p>
        </w:tc>
        <w:tc>
          <w:tcPr>
            <w:tcW w:w="8539" w:type="dxa"/>
            <w:gridSpan w:val="4"/>
            <w:vAlign w:val="center"/>
          </w:tcPr>
          <w:p>
            <w:r>
              <w:t>主要素材の整備は、外部発信の最低条件となるため。</w:t>
            </w:r>
          </w:p>
        </w:tc>
      </w:tr>
    </w:tbl>
    <w:p w14:paraId="46317FAB" w14:textId="77777777" w:rsidR="00691347" w:rsidRDefault="00000000">
      <w:pPr>
        <w:spacing w:before="160" w:after="80"/>
        <w:rPr>
          <w:lang w:eastAsia="ja-JP"/>
        </w:rPr>
      </w:pPr>
      <w:r>
        <w:rPr>
          <w:b/>
          <w:sz w:val="22"/>
          <w:lang w:eastAsia="ja-JP"/>
        </w:rPr>
        <w:t>5-2.3 成果目標及び成果実績2-2（中期アウトカム）</w:t>
      </w:r>
    </w:p>
    <w:tbl>
      <w:tblPr>
        <w:tblStyle w:val="afe"/>
        <w:tblW w:w="0" w:type="auto"/>
        <w:tblLayout w:type="fixed"/>
        <w:tblLook w:val="04A0" w:firstRow="1" w:lastRow="0" w:firstColumn="1" w:lastColumn="0" w:noHBand="0" w:noVBand="1"/>
      </w:tblPr>
      <w:tblGrid>
        <w:gridCol w:w="2662"/>
        <w:gridCol w:w="2246"/>
        <w:gridCol w:w="748"/>
        <w:gridCol w:w="1000"/>
        <w:gridCol w:w="998"/>
        <w:gridCol w:w="998"/>
        <w:gridCol w:w="1247"/>
        <w:gridCol w:w="5285"/>
      </w:tblGrid>
      <w:tr w:rsidR="00691347" w14:paraId="47C2975B" w14:textId="77777777" w:rsidTr="00EB28BD">
        <w:trPr>
          <w:trHeight w:val="325"/>
        </w:trPr>
        <w:tc>
          <w:tcPr>
            <w:tcW w:w="2662" w:type="dxa"/>
            <w:shd w:val="clear" w:color="auto" w:fill="D9D9D9"/>
            <w:vAlign w:val="center"/>
          </w:tcPr>
          <w:p w14:paraId="73FB9ADC" w14:textId="77777777" w:rsidR="00691347" w:rsidRDefault="00000000">
            <w:pPr>
              <w:jc w:val="center"/>
            </w:pPr>
            <w:proofErr w:type="spellStart"/>
            <w:r>
              <w:rPr>
                <w:b/>
              </w:rPr>
              <w:t>成果目標</w:t>
            </w:r>
            <w:proofErr w:type="spellEnd"/>
          </w:p>
        </w:tc>
        <w:tc>
          <w:tcPr>
            <w:tcW w:w="2246" w:type="dxa"/>
            <w:shd w:val="clear" w:color="auto" w:fill="D9D9D9"/>
            <w:vAlign w:val="center"/>
          </w:tcPr>
          <w:p w14:paraId="1670DEAA" w14:textId="77777777" w:rsidR="00691347" w:rsidRDefault="00000000">
            <w:pPr>
              <w:jc w:val="center"/>
            </w:pPr>
            <w:r>
              <w:rPr>
                <w:b/>
              </w:rPr>
              <w:t>定量的な成果指標</w:t>
            </w:r>
          </w:p>
        </w:tc>
        <w:tc>
          <w:tcPr>
            <w:tcW w:w="748" w:type="dxa"/>
            <w:shd w:val="clear" w:color="auto" w:fill="D9D9D9"/>
            <w:vAlign w:val="center"/>
          </w:tcPr>
          <w:p w14:paraId="031AD33D" w14:textId="77777777" w:rsidR="00691347" w:rsidRDefault="00000000">
            <w:pPr>
              <w:jc w:val="center"/>
            </w:pPr>
            <w:r>
              <w:rPr>
                <w:b/>
              </w:rPr>
              <w:t>単位</w:t>
            </w:r>
          </w:p>
        </w:tc>
        <w:tc>
          <w:tcPr>
            <w:tcW w:w="999" w:type="dxa"/>
            <w:shd w:val="clear" w:color="auto" w:fill="D9D9D9"/>
            <w:vAlign w:val="center"/>
          </w:tcPr>
          <w:p w14:paraId="37267678" w14:textId="77777777" w:rsidR="00691347" w:rsidRDefault="00000000">
            <w:pPr>
              <w:jc w:val="center"/>
            </w:pPr>
            <w:r>
              <w:rPr>
                <w:b/>
              </w:rPr>
              <w:t>令和2年度</w:t>
            </w:r>
          </w:p>
        </w:tc>
        <w:tc>
          <w:tcPr>
            <w:tcW w:w="998" w:type="dxa"/>
            <w:shd w:val="clear" w:color="auto" w:fill="D9D9D9"/>
            <w:vAlign w:val="center"/>
          </w:tcPr>
          <w:p w14:paraId="599BB2FC" w14:textId="77777777" w:rsidR="00691347" w:rsidRDefault="00000000">
            <w:pPr>
              <w:jc w:val="center"/>
            </w:pPr>
            <w:r>
              <w:rPr>
                <w:b/>
              </w:rPr>
              <w:t>令和3年度</w:t>
            </w:r>
          </w:p>
        </w:tc>
        <w:tc>
          <w:tcPr>
            <w:tcW w:w="998" w:type="dxa"/>
            <w:shd w:val="clear" w:color="auto" w:fill="D9D9D9"/>
            <w:vAlign w:val="center"/>
          </w:tcPr>
          <w:p w14:paraId="452E52C6" w14:textId="77777777" w:rsidR="00691347" w:rsidRDefault="00000000">
            <w:pPr>
              <w:jc w:val="center"/>
            </w:pPr>
            <w:r>
              <w:rPr>
                <w:b/>
              </w:rPr>
              <w:t>令和4年度</w:t>
            </w:r>
          </w:p>
        </w:tc>
        <w:tc>
          <w:tcPr>
            <w:tcW w:w="1247" w:type="dxa"/>
            <w:shd w:val="clear" w:color="auto" w:fill="D9D9D9"/>
            <w:vAlign w:val="center"/>
          </w:tcPr>
          <w:p w14:paraId="1D2A5EFB" w14:textId="77777777" w:rsidR="00691347" w:rsidRDefault="00000000">
            <w:pPr>
              <w:jc w:val="center"/>
            </w:pPr>
            <w:r>
              <w:rPr>
                <w:b/>
              </w:rPr>
              <w:t>目標年度</w:t>
            </w:r>
          </w:p>
        </w:tc>
        <w:tc>
          <w:tcPr>
            <w:tcW w:w="5284" w:type="dxa"/>
            <w:shd w:val="clear" w:color="auto" w:fill="D9D9D9"/>
            <w:vAlign w:val="center"/>
          </w:tcPr>
          <w:p w14:paraId="7D8A8FFB" w14:textId="77777777" w:rsidR="00691347" w:rsidRDefault="00000000">
            <w:pPr>
              <w:jc w:val="center"/>
            </w:pPr>
            <w:r>
              <w:rPr>
                <w:b/>
              </w:rPr>
              <w:t>年度</w:t>
            </w:r>
          </w:p>
        </w:tc>
      </w:tr>
      <w:tr w:rsidR="00691347" w14:paraId="5180356E" w14:textId="77777777" w:rsidTr="00EB28BD">
        <w:trPr>
          <w:trHeight w:val="407"/>
        </w:trPr>
        <w:tc>
          <w:tcPr>
            <w:tcW w:w="2662" w:type="dxa"/>
            <w:vAlign w:val="center"/>
          </w:tcPr>
          <w:p>
            <w:r>
              <w:t>令和7年度までに、海外向けLPの閲覧数を8,000件にする。</w:t>
            </w:r>
          </w:p>
        </w:tc>
        <w:tc>
          <w:tcPr>
            <w:tcW w:w="2246" w:type="dxa"/>
            <w:vAlign w:val="center"/>
          </w:tcPr>
          <w:p>
            <w:r>
              <w:t>海外向けLP閲覧数</w:t>
            </w:r>
          </w:p>
        </w:tc>
        <w:tc>
          <w:tcPr>
            <w:tcW w:w="748" w:type="dxa"/>
            <w:vAlign w:val="center"/>
          </w:tcPr>
          <w:p>
            <w:r>
              <w:t>件</w:t>
            </w:r>
          </w:p>
        </w:tc>
        <w:tc>
          <w:tcPr>
            <w:tcW w:w="999" w:type="dxa"/>
            <w:vAlign w:val="center"/>
          </w:tcPr>
          <w:p w14:paraId="6C9241D6" w14:textId="77777777" w:rsidR="00691347" w:rsidRDefault="00000000">
            <w:pPr>
              <w:spacing w:line="300" w:lineRule="auto"/>
            </w:pPr>
            <w:r>
              <w:t xml:space="preserve"> </w:t>
            </w:r>
          </w:p>
        </w:tc>
        <w:tc>
          <w:tcPr>
            <w:tcW w:w="998" w:type="dxa"/>
            <w:vAlign w:val="center"/>
          </w:tcPr>
          <w:p w14:paraId="41F4A2F5" w14:textId="77777777" w:rsidR="00691347" w:rsidRDefault="00000000">
            <w:pPr>
              <w:spacing w:line="300" w:lineRule="auto"/>
            </w:pPr>
            <w:r>
              <w:t xml:space="preserve"> </w:t>
            </w:r>
          </w:p>
        </w:tc>
        <w:tc>
          <w:tcPr>
            <w:tcW w:w="998" w:type="dxa"/>
            <w:vAlign w:val="center"/>
          </w:tcPr>
          <w:p w14:paraId="611C605A" w14:textId="77777777" w:rsidR="00691347" w:rsidRDefault="00000000">
            <w:pPr>
              <w:spacing w:line="300" w:lineRule="auto"/>
            </w:pPr>
            <w:r>
              <w:t xml:space="preserve"> </w:t>
            </w:r>
          </w:p>
        </w:tc>
        <w:tc>
          <w:tcPr>
            <w:tcW w:w="1247" w:type="dxa"/>
            <w:vAlign w:val="center"/>
          </w:tcPr>
          <w:p>
            <w:r>
              <w:t>7</w:t>
            </w:r>
          </w:p>
        </w:tc>
        <w:tc>
          <w:tcPr>
            <w:tcW w:w="5284" w:type="dxa"/>
            <w:vAlign w:val="center"/>
          </w:tcPr>
          <w:p>
            <w:r>
              <w:t>年度</w:t>
            </w:r>
          </w:p>
        </w:tc>
      </w:tr>
      <w:tr w:rsidR="00691347" w14:paraId="51527514" w14:textId="77777777" w:rsidTr="00EB28BD">
        <w:trPr>
          <w:trHeight w:val="391"/>
        </w:trPr>
        <w:tc>
          <w:tcPr>
            <w:tcW w:w="5656" w:type="dxa"/>
            <w:gridSpan w:val="3"/>
            <w:shd w:val="clear" w:color="auto" w:fill="EFEFEF"/>
            <w:vAlign w:val="center"/>
          </w:tcPr>
          <w:p w14:paraId="3E8EA962" w14:textId="77777777" w:rsidR="00691347" w:rsidRDefault="00000000">
            <w:r>
              <w:rPr>
                <w:b/>
              </w:rPr>
              <w:t>成果実績</w:t>
            </w:r>
          </w:p>
        </w:tc>
        <w:tc>
          <w:tcPr>
            <w:tcW w:w="999" w:type="dxa"/>
            <w:vAlign w:val="center"/>
          </w:tcPr>
          <w:p>
            <w:r>
              <w:t>0</w:t>
            </w:r>
          </w:p>
        </w:tc>
        <w:tc>
          <w:tcPr>
            <w:tcW w:w="998" w:type="dxa"/>
            <w:vAlign w:val="center"/>
          </w:tcPr>
          <w:p>
            <w:r>
              <w:t>0</w:t>
            </w:r>
          </w:p>
        </w:tc>
        <w:tc>
          <w:tcPr>
            <w:tcW w:w="998" w:type="dxa"/>
            <w:vAlign w:val="center"/>
          </w:tcPr>
          <w:p>
            <w:r>
              <w:t>0</w:t>
            </w:r>
          </w:p>
        </w:tc>
        <w:tc>
          <w:tcPr>
            <w:tcW w:w="1247" w:type="dxa"/>
            <w:vAlign w:val="center"/>
          </w:tcPr>
          <w:p>
            <w:r>
              <w:t>2600</w:t>
            </w:r>
          </w:p>
        </w:tc>
        <w:tc>
          <w:tcPr>
            <w:tcW w:w="5284" w:type="dxa"/>
            <w:vAlign w:val="center"/>
          </w:tcPr>
          <w:p>
            <w:r>
              <w:t>0</w:t>
            </w:r>
          </w:p>
        </w:tc>
      </w:tr>
      <w:tr w:rsidR="00691347" w14:paraId="058095B9" w14:textId="77777777" w:rsidTr="00EB28BD">
        <w:trPr>
          <w:trHeight w:val="407"/>
        </w:trPr>
        <w:tc>
          <w:tcPr>
            <w:tcW w:w="5656" w:type="dxa"/>
            <w:gridSpan w:val="3"/>
            <w:shd w:val="clear" w:color="auto" w:fill="EFEFEF"/>
            <w:vAlign w:val="center"/>
          </w:tcPr>
          <w:p w14:paraId="63626245" w14:textId="77777777" w:rsidR="00691347" w:rsidRDefault="00000000">
            <w:r>
              <w:rPr>
                <w:b/>
              </w:rPr>
              <w:t>目標値</w:t>
            </w:r>
          </w:p>
        </w:tc>
        <w:tc>
          <w:tcPr>
            <w:tcW w:w="999" w:type="dxa"/>
            <w:vAlign w:val="center"/>
          </w:tcPr>
          <w:p>
            <w:r>
              <w:t>0</w:t>
            </w:r>
          </w:p>
        </w:tc>
        <w:tc>
          <w:tcPr>
            <w:tcW w:w="998" w:type="dxa"/>
            <w:vAlign w:val="center"/>
          </w:tcPr>
          <w:p>
            <w:r>
              <w:t>0</w:t>
            </w:r>
          </w:p>
        </w:tc>
        <w:tc>
          <w:tcPr>
            <w:tcW w:w="998" w:type="dxa"/>
            <w:vAlign w:val="center"/>
          </w:tcPr>
          <w:p>
            <w:r>
              <w:t>0</w:t>
            </w:r>
          </w:p>
        </w:tc>
        <w:tc>
          <w:tcPr>
            <w:tcW w:w="1247" w:type="dxa"/>
            <w:vAlign w:val="center"/>
          </w:tcPr>
          <w:p>
            <w:r>
              <w:t>8000</w:t>
            </w:r>
          </w:p>
        </w:tc>
        <w:tc>
          <w:tcPr>
            <w:tcW w:w="5284" w:type="dxa"/>
            <w:vAlign w:val="center"/>
          </w:tcPr>
          <w:p>
            <w:r>
              <w:t>0</w:t>
            </w:r>
          </w:p>
        </w:tc>
      </w:tr>
      <w:tr w:rsidR="00691347" w14:paraId="227DE41B" w14:textId="77777777" w:rsidTr="00EB28BD">
        <w:trPr>
          <w:trHeight w:val="407"/>
        </w:trPr>
        <w:tc>
          <w:tcPr>
            <w:tcW w:w="5656" w:type="dxa"/>
            <w:gridSpan w:val="3"/>
            <w:shd w:val="clear" w:color="auto" w:fill="EFEFEF"/>
            <w:vAlign w:val="center"/>
          </w:tcPr>
          <w:p w14:paraId="30FC92BD" w14:textId="77777777" w:rsidR="00691347" w:rsidRDefault="00000000">
            <w:r>
              <w:rPr>
                <w:b/>
              </w:rPr>
              <w:t>達成度</w:t>
            </w:r>
          </w:p>
        </w:tc>
        <w:tc>
          <w:tcPr>
            <w:tcW w:w="999" w:type="dxa"/>
            <w:vAlign w:val="center"/>
          </w:tcPr>
          <w:p>
            <w:r>
              <w:t>0</w:t>
            </w:r>
          </w:p>
        </w:tc>
        <w:tc>
          <w:tcPr>
            <w:tcW w:w="998" w:type="dxa"/>
            <w:vAlign w:val="center"/>
          </w:tcPr>
          <w:p>
            <w:r>
              <w:t>0</w:t>
            </w:r>
          </w:p>
        </w:tc>
        <w:tc>
          <w:tcPr>
            <w:tcW w:w="998" w:type="dxa"/>
            <w:vAlign w:val="center"/>
          </w:tcPr>
          <w:p>
            <w:r>
              <w:t>0</w:t>
            </w:r>
          </w:p>
        </w:tc>
        <w:tc>
          <w:tcPr>
            <w:tcW w:w="1247" w:type="dxa"/>
            <w:vAlign w:val="center"/>
          </w:tcPr>
          <w:p>
            <w:r>
              <w:t>33</w:t>
            </w:r>
          </w:p>
        </w:tc>
        <w:tc>
          <w:tcPr>
            <w:tcW w:w="5284" w:type="dxa"/>
            <w:vAlign w:val="center"/>
          </w:tcPr>
          <w:p>
            <w:r>
              <w:t>0</w:t>
            </w:r>
          </w:p>
        </w:tc>
      </w:tr>
      <w:tr w:rsidR="00691347" w14:paraId="7B3DBC2D" w14:textId="77777777" w:rsidTr="00EB28BD">
        <w:trPr>
          <w:trHeight w:val="1222"/>
        </w:trPr>
        <w:tc>
          <w:tcPr>
            <w:tcW w:w="6656" w:type="dxa"/>
            <w:gridSpan w:val="4"/>
            <w:shd w:val="clear" w:color="auto" w:fill="D9D9D9"/>
            <w:vAlign w:val="center"/>
          </w:tcPr>
          <w:p w14:paraId="52A49FA6" w14:textId="77777777" w:rsidR="00691347" w:rsidRDefault="00000000">
            <w:pPr>
              <w:rPr>
                <w:lang w:eastAsia="ja-JP"/>
              </w:rPr>
            </w:pPr>
            <w:r>
              <w:rPr>
                <w:b/>
                <w:lang w:eastAsia="ja-JP"/>
              </w:rPr>
              <w:t>成果実績及び目標値の根拠として用いた統計・データ名（出典）／定性的な成果実績</w:t>
            </w:r>
          </w:p>
        </w:tc>
        <w:tc>
          <w:tcPr>
            <w:tcW w:w="8528" w:type="dxa"/>
            <w:gridSpan w:val="4"/>
            <w:vAlign w:val="center"/>
          </w:tcPr>
          <w:p>
            <w:r>
              <w:t>アクセス解析</w:t>
            </w:r>
          </w:p>
        </w:tc>
      </w:tr>
      <w:tr w:rsidR="00691347" w14:paraId="6BCD71B4" w14:textId="77777777" w:rsidTr="00EB28BD">
        <w:trPr>
          <w:trHeight w:val="1207"/>
        </w:trPr>
        <w:tc>
          <w:tcPr>
            <w:tcW w:w="6656" w:type="dxa"/>
            <w:gridSpan w:val="4"/>
            <w:shd w:val="clear" w:color="auto" w:fill="D9D9D9"/>
            <w:vAlign w:val="center"/>
          </w:tcPr>
          <w:p w14:paraId="0A690B27" w14:textId="77777777" w:rsidR="00691347" w:rsidRDefault="00000000">
            <w:pPr>
              <w:rPr>
                <w:lang w:eastAsia="ja-JP"/>
              </w:rPr>
            </w:pPr>
            <w:r>
              <w:rPr>
                <w:b/>
                <w:lang w:eastAsia="ja-JP"/>
              </w:rPr>
              <w:t>成果目標2-3の設定理由（長期アウトカムへのつながり）</w:t>
            </w:r>
          </w:p>
        </w:tc>
        <w:tc>
          <w:tcPr>
            <w:tcW w:w="8528" w:type="dxa"/>
            <w:gridSpan w:val="4"/>
            <w:vAlign w:val="center"/>
          </w:tcPr>
          <w:p>
            <w:r>
              <w:t>閲覧数は素材整備後の接触量を測る中間指標となるため。</w:t>
            </w:r>
          </w:p>
        </w:tc>
      </w:tr>
    </w:tbl>
    <w:p w14:paraId="43900817" w14:textId="77777777" w:rsidR="00691347" w:rsidRDefault="00000000">
      <w:pPr>
        <w:spacing w:before="160" w:after="80"/>
        <w:rPr>
          <w:lang w:eastAsia="ja-JP"/>
        </w:rPr>
      </w:pPr>
      <w:r>
        <w:rPr>
          <w:b/>
          <w:sz w:val="22"/>
          <w:lang w:eastAsia="ja-JP"/>
        </w:rPr>
        <w:lastRenderedPageBreak/>
        <w:t>5-2.4 成果目標及び成果実績2-3（長期アウトカム）</w:t>
      </w:r>
    </w:p>
    <w:tbl>
      <w:tblPr>
        <w:tblStyle w:val="afe"/>
        <w:tblW w:w="0" w:type="auto"/>
        <w:tblLayout w:type="fixed"/>
        <w:tblLook w:val="04A0" w:firstRow="1" w:lastRow="0" w:firstColumn="1" w:lastColumn="0" w:noHBand="0" w:noVBand="1"/>
      </w:tblPr>
      <w:tblGrid>
        <w:gridCol w:w="2661"/>
        <w:gridCol w:w="2245"/>
        <w:gridCol w:w="751"/>
        <w:gridCol w:w="998"/>
        <w:gridCol w:w="998"/>
        <w:gridCol w:w="998"/>
        <w:gridCol w:w="1247"/>
        <w:gridCol w:w="5285"/>
      </w:tblGrid>
      <w:tr w:rsidR="00691347" w14:paraId="03F97FFC" w14:textId="77777777" w:rsidTr="00EB28BD">
        <w:trPr>
          <w:trHeight w:val="347"/>
        </w:trPr>
        <w:tc>
          <w:tcPr>
            <w:tcW w:w="2661" w:type="dxa"/>
            <w:shd w:val="clear" w:color="auto" w:fill="D9D9D9"/>
            <w:vAlign w:val="center"/>
          </w:tcPr>
          <w:p w14:paraId="07934462" w14:textId="77777777" w:rsidR="00691347" w:rsidRDefault="00000000">
            <w:pPr>
              <w:jc w:val="center"/>
            </w:pPr>
            <w:proofErr w:type="spellStart"/>
            <w:r>
              <w:rPr>
                <w:b/>
              </w:rPr>
              <w:t>成果目標</w:t>
            </w:r>
            <w:proofErr w:type="spellEnd"/>
          </w:p>
        </w:tc>
        <w:tc>
          <w:tcPr>
            <w:tcW w:w="2245" w:type="dxa"/>
            <w:shd w:val="clear" w:color="auto" w:fill="D9D9D9"/>
            <w:vAlign w:val="center"/>
          </w:tcPr>
          <w:p w14:paraId="37B317E7" w14:textId="77777777" w:rsidR="00691347" w:rsidRDefault="00000000">
            <w:pPr>
              <w:jc w:val="center"/>
            </w:pPr>
            <w:r>
              <w:rPr>
                <w:b/>
              </w:rPr>
              <w:t>定量的な成果指標</w:t>
            </w:r>
          </w:p>
        </w:tc>
        <w:tc>
          <w:tcPr>
            <w:tcW w:w="749" w:type="dxa"/>
            <w:shd w:val="clear" w:color="auto" w:fill="D9D9D9"/>
            <w:vAlign w:val="center"/>
          </w:tcPr>
          <w:p w14:paraId="6CA8CA83" w14:textId="77777777" w:rsidR="00691347" w:rsidRDefault="00000000">
            <w:pPr>
              <w:jc w:val="center"/>
            </w:pPr>
            <w:r>
              <w:rPr>
                <w:b/>
              </w:rPr>
              <w:t>単位</w:t>
            </w:r>
          </w:p>
        </w:tc>
        <w:tc>
          <w:tcPr>
            <w:tcW w:w="998" w:type="dxa"/>
            <w:shd w:val="clear" w:color="auto" w:fill="D9D9D9"/>
            <w:vAlign w:val="center"/>
          </w:tcPr>
          <w:p w14:paraId="226DFC60" w14:textId="77777777" w:rsidR="00691347" w:rsidRDefault="00000000">
            <w:pPr>
              <w:jc w:val="center"/>
            </w:pPr>
            <w:r>
              <w:rPr>
                <w:b/>
              </w:rPr>
              <w:t>令和2年度</w:t>
            </w:r>
          </w:p>
        </w:tc>
        <w:tc>
          <w:tcPr>
            <w:tcW w:w="998" w:type="dxa"/>
            <w:shd w:val="clear" w:color="auto" w:fill="D9D9D9"/>
            <w:vAlign w:val="center"/>
          </w:tcPr>
          <w:p w14:paraId="7077C138" w14:textId="77777777" w:rsidR="00691347" w:rsidRDefault="00000000">
            <w:pPr>
              <w:jc w:val="center"/>
            </w:pPr>
            <w:r>
              <w:rPr>
                <w:b/>
              </w:rPr>
              <w:t>令和3年度</w:t>
            </w:r>
          </w:p>
        </w:tc>
        <w:tc>
          <w:tcPr>
            <w:tcW w:w="998" w:type="dxa"/>
            <w:shd w:val="clear" w:color="auto" w:fill="D9D9D9"/>
            <w:vAlign w:val="center"/>
          </w:tcPr>
          <w:p w14:paraId="3D3C7316" w14:textId="77777777" w:rsidR="00691347" w:rsidRDefault="00000000">
            <w:pPr>
              <w:jc w:val="center"/>
            </w:pPr>
            <w:r>
              <w:rPr>
                <w:b/>
              </w:rPr>
              <w:t>令和4年度</w:t>
            </w:r>
          </w:p>
        </w:tc>
        <w:tc>
          <w:tcPr>
            <w:tcW w:w="1247" w:type="dxa"/>
            <w:shd w:val="clear" w:color="auto" w:fill="D9D9D9"/>
            <w:vAlign w:val="center"/>
          </w:tcPr>
          <w:p w14:paraId="5317E2A4" w14:textId="77777777" w:rsidR="00691347" w:rsidRDefault="00000000">
            <w:pPr>
              <w:jc w:val="center"/>
            </w:pPr>
            <w:r>
              <w:rPr>
                <w:b/>
              </w:rPr>
              <w:t>目標最終年度</w:t>
            </w:r>
          </w:p>
        </w:tc>
        <w:tc>
          <w:tcPr>
            <w:tcW w:w="5283" w:type="dxa"/>
            <w:shd w:val="clear" w:color="auto" w:fill="D9D9D9"/>
            <w:vAlign w:val="center"/>
          </w:tcPr>
          <w:p w14:paraId="565E8AA3" w14:textId="77777777" w:rsidR="00691347" w:rsidRDefault="00000000">
            <w:pPr>
              <w:jc w:val="center"/>
            </w:pPr>
            <w:r>
              <w:rPr>
                <w:b/>
              </w:rPr>
              <w:t>年度</w:t>
            </w:r>
          </w:p>
        </w:tc>
      </w:tr>
      <w:tr w:rsidR="00691347" w14:paraId="04BC315C" w14:textId="77777777" w:rsidTr="00EB28BD">
        <w:trPr>
          <w:trHeight w:val="433"/>
        </w:trPr>
        <w:tc>
          <w:tcPr>
            <w:tcW w:w="2661" w:type="dxa"/>
            <w:vAlign w:val="center"/>
          </w:tcPr>
          <w:p>
            <w:r>
              <w:t>令和10年度までに、LP経由の予約・問合せ件数を250件にする。</w:t>
            </w:r>
          </w:p>
        </w:tc>
        <w:tc>
          <w:tcPr>
            <w:tcW w:w="2245" w:type="dxa"/>
            <w:vAlign w:val="center"/>
          </w:tcPr>
          <w:p>
            <w:r>
              <w:t>予約・問合せ件数</w:t>
            </w:r>
          </w:p>
        </w:tc>
        <w:tc>
          <w:tcPr>
            <w:tcW w:w="749" w:type="dxa"/>
            <w:vAlign w:val="center"/>
          </w:tcPr>
          <w:p>
            <w:r>
              <w:t>件</w:t>
            </w:r>
          </w:p>
        </w:tc>
        <w:tc>
          <w:tcPr>
            <w:tcW w:w="998" w:type="dxa"/>
            <w:vAlign w:val="center"/>
          </w:tcPr>
          <w:p w14:paraId="1D39240B" w14:textId="77777777" w:rsidR="00691347" w:rsidRDefault="00000000">
            <w:pPr>
              <w:spacing w:line="300" w:lineRule="auto"/>
            </w:pPr>
            <w:r>
              <w:t xml:space="preserve"> </w:t>
            </w:r>
          </w:p>
        </w:tc>
        <w:tc>
          <w:tcPr>
            <w:tcW w:w="998" w:type="dxa"/>
            <w:vAlign w:val="center"/>
          </w:tcPr>
          <w:p w14:paraId="3428786A" w14:textId="77777777" w:rsidR="00691347" w:rsidRDefault="00000000">
            <w:pPr>
              <w:spacing w:line="300" w:lineRule="auto"/>
            </w:pPr>
            <w:r>
              <w:t xml:space="preserve"> </w:t>
            </w:r>
          </w:p>
        </w:tc>
        <w:tc>
          <w:tcPr>
            <w:tcW w:w="998" w:type="dxa"/>
            <w:vAlign w:val="center"/>
          </w:tcPr>
          <w:p w14:paraId="0FA039C0" w14:textId="77777777" w:rsidR="00691347" w:rsidRDefault="00000000">
            <w:pPr>
              <w:spacing w:line="300" w:lineRule="auto"/>
            </w:pPr>
            <w:r>
              <w:t xml:space="preserve"> </w:t>
            </w:r>
          </w:p>
        </w:tc>
        <w:tc>
          <w:tcPr>
            <w:tcW w:w="1247" w:type="dxa"/>
            <w:vAlign w:val="center"/>
          </w:tcPr>
          <w:p>
            <w:r>
              <w:t>10</w:t>
            </w:r>
          </w:p>
        </w:tc>
        <w:tc>
          <w:tcPr>
            <w:tcW w:w="5283" w:type="dxa"/>
            <w:vAlign w:val="center"/>
          </w:tcPr>
          <w:p>
            <w:r>
              <w:t>年度</w:t>
            </w:r>
          </w:p>
        </w:tc>
      </w:tr>
      <w:tr w:rsidR="00691347" w14:paraId="4D19F129" w14:textId="77777777" w:rsidTr="00EB28BD">
        <w:trPr>
          <w:trHeight w:val="415"/>
        </w:trPr>
        <w:tc>
          <w:tcPr>
            <w:tcW w:w="5657" w:type="dxa"/>
            <w:gridSpan w:val="3"/>
            <w:shd w:val="clear" w:color="auto" w:fill="EFEFEF"/>
            <w:vAlign w:val="center"/>
          </w:tcPr>
          <w:p w14:paraId="42BE525D" w14:textId="77777777" w:rsidR="00691347" w:rsidRDefault="00000000">
            <w:r>
              <w:rPr>
                <w:b/>
              </w:rPr>
              <w:t>成果実績</w:t>
            </w:r>
          </w:p>
        </w:tc>
        <w:tc>
          <w:tcPr>
            <w:tcW w:w="998" w:type="dxa"/>
            <w:vAlign w:val="center"/>
          </w:tcPr>
          <w:p>
            <w:r>
              <w:t>0</w:t>
            </w:r>
          </w:p>
        </w:tc>
        <w:tc>
          <w:tcPr>
            <w:tcW w:w="998" w:type="dxa"/>
            <w:vAlign w:val="center"/>
          </w:tcPr>
          <w:p>
            <w:r>
              <w:t>0</w:t>
            </w:r>
          </w:p>
        </w:tc>
        <w:tc>
          <w:tcPr>
            <w:tcW w:w="998" w:type="dxa"/>
            <w:vAlign w:val="center"/>
          </w:tcPr>
          <w:p>
            <w:r>
              <w:t>0</w:t>
            </w:r>
          </w:p>
        </w:tc>
        <w:tc>
          <w:tcPr>
            <w:tcW w:w="1247" w:type="dxa"/>
            <w:vAlign w:val="center"/>
          </w:tcPr>
          <w:p>
            <w:r>
              <w:t>40</w:t>
            </w:r>
          </w:p>
        </w:tc>
        <w:tc>
          <w:tcPr>
            <w:tcW w:w="5283" w:type="dxa"/>
            <w:vAlign w:val="center"/>
          </w:tcPr>
          <w:p>
            <w:r>
              <w:t>0</w:t>
            </w:r>
          </w:p>
        </w:tc>
      </w:tr>
      <w:tr w:rsidR="00691347" w14:paraId="4916FC37" w14:textId="77777777" w:rsidTr="00EB28BD">
        <w:trPr>
          <w:trHeight w:val="433"/>
        </w:trPr>
        <w:tc>
          <w:tcPr>
            <w:tcW w:w="5657" w:type="dxa"/>
            <w:gridSpan w:val="3"/>
            <w:shd w:val="clear" w:color="auto" w:fill="EFEFEF"/>
            <w:vAlign w:val="center"/>
          </w:tcPr>
          <w:p w14:paraId="77458BBB" w14:textId="77777777" w:rsidR="00691347" w:rsidRDefault="00000000">
            <w:r>
              <w:rPr>
                <w:b/>
              </w:rPr>
              <w:t>目標値</w:t>
            </w:r>
          </w:p>
        </w:tc>
        <w:tc>
          <w:tcPr>
            <w:tcW w:w="998" w:type="dxa"/>
            <w:vAlign w:val="center"/>
          </w:tcPr>
          <w:p>
            <w:r>
              <w:t>0</w:t>
            </w:r>
          </w:p>
        </w:tc>
        <w:tc>
          <w:tcPr>
            <w:tcW w:w="998" w:type="dxa"/>
            <w:vAlign w:val="center"/>
          </w:tcPr>
          <w:p>
            <w:r>
              <w:t>0</w:t>
            </w:r>
          </w:p>
        </w:tc>
        <w:tc>
          <w:tcPr>
            <w:tcW w:w="998" w:type="dxa"/>
            <w:vAlign w:val="center"/>
          </w:tcPr>
          <w:p>
            <w:r>
              <w:t>0</w:t>
            </w:r>
          </w:p>
        </w:tc>
        <w:tc>
          <w:tcPr>
            <w:tcW w:w="1247" w:type="dxa"/>
            <w:vAlign w:val="center"/>
          </w:tcPr>
          <w:p>
            <w:r>
              <w:t>250</w:t>
            </w:r>
          </w:p>
        </w:tc>
        <w:tc>
          <w:tcPr>
            <w:tcW w:w="5283" w:type="dxa"/>
            <w:vAlign w:val="center"/>
          </w:tcPr>
          <w:p>
            <w:r>
              <w:t>0</w:t>
            </w:r>
          </w:p>
        </w:tc>
      </w:tr>
      <w:tr w:rsidR="00691347" w14:paraId="5B454884" w14:textId="77777777" w:rsidTr="00EB28BD">
        <w:trPr>
          <w:trHeight w:val="433"/>
        </w:trPr>
        <w:tc>
          <w:tcPr>
            <w:tcW w:w="5657" w:type="dxa"/>
            <w:gridSpan w:val="3"/>
            <w:shd w:val="clear" w:color="auto" w:fill="EFEFEF"/>
            <w:vAlign w:val="center"/>
          </w:tcPr>
          <w:p w14:paraId="11D69789" w14:textId="77777777" w:rsidR="00691347" w:rsidRDefault="00000000">
            <w:r>
              <w:rPr>
                <w:b/>
              </w:rPr>
              <w:t>達成度</w:t>
            </w:r>
          </w:p>
        </w:tc>
        <w:tc>
          <w:tcPr>
            <w:tcW w:w="998" w:type="dxa"/>
            <w:vAlign w:val="center"/>
          </w:tcPr>
          <w:p>
            <w:r>
              <w:t>0</w:t>
            </w:r>
          </w:p>
        </w:tc>
        <w:tc>
          <w:tcPr>
            <w:tcW w:w="998" w:type="dxa"/>
            <w:vAlign w:val="center"/>
          </w:tcPr>
          <w:p>
            <w:r>
              <w:t>0</w:t>
            </w:r>
          </w:p>
        </w:tc>
        <w:tc>
          <w:tcPr>
            <w:tcW w:w="998" w:type="dxa"/>
            <w:vAlign w:val="center"/>
          </w:tcPr>
          <w:p>
            <w:r>
              <w:t>0</w:t>
            </w:r>
          </w:p>
        </w:tc>
        <w:tc>
          <w:tcPr>
            <w:tcW w:w="1247" w:type="dxa"/>
            <w:vAlign w:val="center"/>
          </w:tcPr>
          <w:p>
            <w:r>
              <w:t>16</w:t>
            </w:r>
          </w:p>
        </w:tc>
        <w:tc>
          <w:tcPr>
            <w:tcW w:w="5283" w:type="dxa"/>
            <w:vAlign w:val="center"/>
          </w:tcPr>
          <w:p>
            <w:r>
              <w:t>0</w:t>
            </w:r>
          </w:p>
        </w:tc>
      </w:tr>
      <w:tr w:rsidR="00691347" w14:paraId="10EB7165" w14:textId="77777777" w:rsidTr="00EB28BD">
        <w:trPr>
          <w:trHeight w:val="1284"/>
        </w:trPr>
        <w:tc>
          <w:tcPr>
            <w:tcW w:w="6655" w:type="dxa"/>
            <w:gridSpan w:val="4"/>
            <w:shd w:val="clear" w:color="auto" w:fill="D9D9D9"/>
            <w:vAlign w:val="center"/>
          </w:tcPr>
          <w:p w14:paraId="0BFBCBD2" w14:textId="77777777" w:rsidR="00691347" w:rsidRDefault="00000000">
            <w:pPr>
              <w:rPr>
                <w:lang w:eastAsia="ja-JP"/>
              </w:rPr>
            </w:pPr>
            <w:r>
              <w:rPr>
                <w:b/>
                <w:lang w:eastAsia="ja-JP"/>
              </w:rPr>
              <w:t>成果実績及び目標値の根拠として用いた統計・データ名（出典）／定性的な成果実績</w:t>
            </w:r>
          </w:p>
        </w:tc>
        <w:tc>
          <w:tcPr>
            <w:tcW w:w="8528" w:type="dxa"/>
            <w:gridSpan w:val="4"/>
            <w:vAlign w:val="center"/>
          </w:tcPr>
          <w:p>
            <w:r>
              <w:t>問合せフォーム、予約導線集計</w:t>
            </w:r>
          </w:p>
        </w:tc>
      </w:tr>
    </w:tbl>
    <w:p w14:paraId="3369E890" w14:textId="77777777" w:rsidR="00691347" w:rsidRDefault="00000000">
      <w:pPr>
        <w:spacing w:before="160" w:after="80"/>
        <w:rPr>
          <w:lang w:eastAsia="ja-JP"/>
        </w:rPr>
      </w:pPr>
      <w:r>
        <w:rPr>
          <w:b/>
          <w:sz w:val="22"/>
          <w:lang w:eastAsia="ja-JP"/>
        </w:rPr>
        <w:t>5-2.5 アウトカム設定についての説明</w:t>
      </w:r>
    </w:p>
    <w:tbl>
      <w:tblPr>
        <w:tblStyle w:val="afe"/>
        <w:tblW w:w="0" w:type="auto"/>
        <w:tblLayout w:type="fixed"/>
        <w:tblLook w:val="04A0" w:firstRow="1" w:lastRow="0" w:firstColumn="1" w:lastColumn="0" w:noHBand="0" w:noVBand="1"/>
      </w:tblPr>
      <w:tblGrid>
        <w:gridCol w:w="4136"/>
        <w:gridCol w:w="11048"/>
      </w:tblGrid>
      <w:tr w:rsidR="00691347" w14:paraId="69EB754A" w14:textId="77777777" w:rsidTr="00EB28BD">
        <w:trPr>
          <w:trHeight w:val="1361"/>
        </w:trPr>
        <w:tc>
          <w:tcPr>
            <w:tcW w:w="4136" w:type="dxa"/>
            <w:shd w:val="clear" w:color="auto" w:fill="D9D9D9"/>
            <w:vAlign w:val="center"/>
          </w:tcPr>
          <w:p w14:paraId="010BB0FC" w14:textId="77777777" w:rsidR="00691347" w:rsidRDefault="00000000">
            <w:pPr>
              <w:rPr>
                <w:lang w:eastAsia="ja-JP"/>
              </w:rPr>
            </w:pPr>
            <w:r>
              <w:rPr>
                <w:b/>
                <w:lang w:eastAsia="ja-JP"/>
              </w:rPr>
              <w:t>アクティビティ2について定性的なアウトカムを設定している理由</w:t>
            </w:r>
          </w:p>
        </w:tc>
        <w:tc>
          <w:tcPr>
            <w:tcW w:w="11048" w:type="dxa"/>
            <w:vAlign w:val="center"/>
          </w:tcPr>
          <w:p>
            <w:r>
              <w:t>翻訳の自然さや文化適合性は定性的確認が必要であるため。</w:t>
            </w:r>
          </w:p>
        </w:tc>
      </w:tr>
      <w:tr w:rsidR="00691347" w14:paraId="2A13288D" w14:textId="77777777" w:rsidTr="00EB28BD">
        <w:trPr>
          <w:trHeight w:val="1361"/>
        </w:trPr>
        <w:tc>
          <w:tcPr>
            <w:tcW w:w="4136" w:type="dxa"/>
            <w:shd w:val="clear" w:color="auto" w:fill="D9D9D9"/>
            <w:vAlign w:val="center"/>
          </w:tcPr>
          <w:p w14:paraId="08FF7BD7" w14:textId="77777777" w:rsidR="00691347" w:rsidRDefault="00000000">
            <w:pPr>
              <w:rPr>
                <w:lang w:eastAsia="ja-JP"/>
              </w:rPr>
            </w:pPr>
            <w:r>
              <w:rPr>
                <w:b/>
                <w:lang w:eastAsia="ja-JP"/>
              </w:rPr>
              <w:t>アクティビティ2についてアウトカムが複数設定できない理由</w:t>
            </w:r>
          </w:p>
        </w:tc>
        <w:tc>
          <w:tcPr>
            <w:tcW w:w="11048" w:type="dxa"/>
            <w:vAlign w:val="center"/>
          </w:tcPr>
          <w:p>
            <w:r>
              <w:t>制作、閲覧、予約で成果段階が異なるため。</w:t>
            </w:r>
          </w:p>
        </w:tc>
      </w:tr>
    </w:tbl>
    <w:p w14:paraId="3C0761A5" w14:textId="77777777" w:rsidR="00691347" w:rsidRDefault="00000000">
      <w:pPr>
        <w:rPr>
          <w:lang w:eastAsia="ja-JP"/>
        </w:rPr>
      </w:pPr>
      <w:r>
        <w:rPr>
          <w:lang w:eastAsia="ja-JP"/>
        </w:rPr>
        <w:br w:type="page"/>
      </w:r>
    </w:p>
    <w:p w14:paraId="0239C82B" w14:textId="77777777" w:rsidR="00691347" w:rsidRDefault="00000000">
      <w:pPr>
        <w:spacing w:before="160" w:after="80"/>
        <w:rPr>
          <w:lang w:eastAsia="ja-JP"/>
        </w:rPr>
      </w:pPr>
      <w:r>
        <w:rPr>
          <w:b/>
          <w:sz w:val="22"/>
          <w:lang w:eastAsia="ja-JP"/>
        </w:rPr>
        <w:lastRenderedPageBreak/>
        <w:t>5-3. 活動内容3（アクティビティ）</w:t>
      </w:r>
    </w:p>
    <w:tbl>
      <w:tblPr>
        <w:tblStyle w:val="afe"/>
        <w:tblW w:w="0" w:type="auto"/>
        <w:tblLayout w:type="fixed"/>
        <w:tblLook w:val="04A0" w:firstRow="1" w:lastRow="0" w:firstColumn="1" w:lastColumn="0" w:noHBand="0" w:noVBand="1"/>
      </w:tblPr>
      <w:tblGrid>
        <w:gridCol w:w="3056"/>
        <w:gridCol w:w="12051"/>
      </w:tblGrid>
      <w:tr w:rsidR="00691347" w14:paraId="6281188A" w14:textId="77777777" w:rsidTr="00EB28BD">
        <w:trPr>
          <w:trHeight w:val="1841"/>
        </w:trPr>
        <w:tc>
          <w:tcPr>
            <w:tcW w:w="3056" w:type="dxa"/>
            <w:shd w:val="clear" w:color="auto" w:fill="D9D9D9"/>
            <w:vAlign w:val="center"/>
          </w:tcPr>
          <w:p w14:paraId="7DC0C932" w14:textId="77777777" w:rsidR="00691347" w:rsidRDefault="00000000">
            <w:r>
              <w:rPr>
                <w:b/>
              </w:rPr>
              <w:t>活動内容3</w:t>
            </w:r>
          </w:p>
        </w:tc>
        <w:tc>
          <w:tcPr>
            <w:tcW w:w="12051" w:type="dxa"/>
            <w:vAlign w:val="center"/>
          </w:tcPr>
          <w:p>
            <w:r>
              <w:t>旅行会社・OTA・在外向け営業活動</w:t>
            </w:r>
          </w:p>
        </w:tc>
      </w:tr>
    </w:tbl>
    <w:p w14:paraId="0D97552E" w14:textId="77777777" w:rsidR="00691347" w:rsidRDefault="00000000">
      <w:pPr>
        <w:spacing w:before="160" w:after="80"/>
        <w:rPr>
          <w:lang w:eastAsia="ja-JP"/>
        </w:rPr>
      </w:pPr>
      <w:r>
        <w:rPr>
          <w:b/>
          <w:sz w:val="22"/>
          <w:lang w:eastAsia="ja-JP"/>
        </w:rPr>
        <w:t>5-3.1 活動目標及び活動実績3（アウトプット）</w:t>
      </w:r>
    </w:p>
    <w:tbl>
      <w:tblPr>
        <w:tblStyle w:val="afe"/>
        <w:tblW w:w="0" w:type="auto"/>
        <w:tblLayout w:type="fixed"/>
        <w:tblLook w:val="04A0" w:firstRow="1" w:lastRow="0" w:firstColumn="1" w:lastColumn="0" w:noHBand="0" w:noVBand="1"/>
      </w:tblPr>
      <w:tblGrid>
        <w:gridCol w:w="2643"/>
        <w:gridCol w:w="2230"/>
        <w:gridCol w:w="744"/>
        <w:gridCol w:w="992"/>
        <w:gridCol w:w="991"/>
        <w:gridCol w:w="991"/>
        <w:gridCol w:w="1239"/>
        <w:gridCol w:w="5248"/>
      </w:tblGrid>
      <w:tr w:rsidR="00691347" w14:paraId="4104B027" w14:textId="77777777" w:rsidTr="00EB28BD">
        <w:trPr>
          <w:trHeight w:val="344"/>
        </w:trPr>
        <w:tc>
          <w:tcPr>
            <w:tcW w:w="2643" w:type="dxa"/>
            <w:shd w:val="clear" w:color="auto" w:fill="D9D9D9"/>
            <w:vAlign w:val="center"/>
          </w:tcPr>
          <w:p w14:paraId="01AB8089" w14:textId="77777777" w:rsidR="00691347" w:rsidRDefault="00000000">
            <w:pPr>
              <w:jc w:val="center"/>
            </w:pPr>
            <w:proofErr w:type="spellStart"/>
            <w:r>
              <w:rPr>
                <w:b/>
              </w:rPr>
              <w:t>活動目標</w:t>
            </w:r>
            <w:proofErr w:type="spellEnd"/>
          </w:p>
        </w:tc>
        <w:tc>
          <w:tcPr>
            <w:tcW w:w="2230" w:type="dxa"/>
            <w:shd w:val="clear" w:color="auto" w:fill="D9D9D9"/>
            <w:vAlign w:val="center"/>
          </w:tcPr>
          <w:p w14:paraId="2B6EAB70" w14:textId="77777777" w:rsidR="00691347" w:rsidRDefault="00000000">
            <w:pPr>
              <w:jc w:val="center"/>
            </w:pPr>
            <w:r>
              <w:rPr>
                <w:b/>
              </w:rPr>
              <w:t>活動指標</w:t>
            </w:r>
          </w:p>
        </w:tc>
        <w:tc>
          <w:tcPr>
            <w:tcW w:w="743" w:type="dxa"/>
            <w:shd w:val="clear" w:color="auto" w:fill="D9D9D9"/>
            <w:vAlign w:val="center"/>
          </w:tcPr>
          <w:p w14:paraId="4FB3ACD9" w14:textId="77777777" w:rsidR="00691347" w:rsidRDefault="00000000">
            <w:pPr>
              <w:jc w:val="center"/>
            </w:pPr>
            <w:r>
              <w:rPr>
                <w:b/>
              </w:rPr>
              <w:t>単位</w:t>
            </w:r>
          </w:p>
        </w:tc>
        <w:tc>
          <w:tcPr>
            <w:tcW w:w="991" w:type="dxa"/>
            <w:shd w:val="clear" w:color="auto" w:fill="D9D9D9"/>
            <w:vAlign w:val="center"/>
          </w:tcPr>
          <w:p w14:paraId="3AFAE46A" w14:textId="77777777" w:rsidR="00691347" w:rsidRDefault="00000000">
            <w:pPr>
              <w:jc w:val="center"/>
            </w:pPr>
            <w:r>
              <w:rPr>
                <w:b/>
              </w:rPr>
              <w:t>令和2年度</w:t>
            </w:r>
          </w:p>
        </w:tc>
        <w:tc>
          <w:tcPr>
            <w:tcW w:w="991" w:type="dxa"/>
            <w:shd w:val="clear" w:color="auto" w:fill="D9D9D9"/>
            <w:vAlign w:val="center"/>
          </w:tcPr>
          <w:p w14:paraId="46197958" w14:textId="77777777" w:rsidR="00691347" w:rsidRDefault="00000000">
            <w:pPr>
              <w:jc w:val="center"/>
            </w:pPr>
            <w:r>
              <w:rPr>
                <w:b/>
              </w:rPr>
              <w:t>令和3年度</w:t>
            </w:r>
          </w:p>
        </w:tc>
        <w:tc>
          <w:tcPr>
            <w:tcW w:w="991" w:type="dxa"/>
            <w:shd w:val="clear" w:color="auto" w:fill="D9D9D9"/>
            <w:vAlign w:val="center"/>
          </w:tcPr>
          <w:p w14:paraId="5A50FFB5" w14:textId="77777777" w:rsidR="00691347" w:rsidRDefault="00000000">
            <w:pPr>
              <w:jc w:val="center"/>
            </w:pPr>
            <w:r>
              <w:rPr>
                <w:b/>
              </w:rPr>
              <w:t>令和4年度</w:t>
            </w:r>
          </w:p>
        </w:tc>
        <w:tc>
          <w:tcPr>
            <w:tcW w:w="1239" w:type="dxa"/>
            <w:shd w:val="clear" w:color="auto" w:fill="D9D9D9"/>
            <w:vAlign w:val="center"/>
          </w:tcPr>
          <w:p w14:paraId="706E9B51" w14:textId="77777777" w:rsidR="00691347" w:rsidRDefault="00000000">
            <w:pPr>
              <w:jc w:val="center"/>
            </w:pPr>
            <w:r>
              <w:rPr>
                <w:b/>
              </w:rPr>
              <w:t>5年度活動見込</w:t>
            </w:r>
          </w:p>
        </w:tc>
        <w:tc>
          <w:tcPr>
            <w:tcW w:w="5247" w:type="dxa"/>
            <w:shd w:val="clear" w:color="auto" w:fill="D9D9D9"/>
            <w:vAlign w:val="center"/>
          </w:tcPr>
          <w:p w14:paraId="5E496716" w14:textId="77777777" w:rsidR="00691347" w:rsidRDefault="00000000">
            <w:pPr>
              <w:jc w:val="center"/>
            </w:pPr>
            <w:r>
              <w:rPr>
                <w:b/>
              </w:rPr>
              <w:t>6年度活動見込</w:t>
            </w:r>
          </w:p>
        </w:tc>
      </w:tr>
      <w:tr w:rsidR="00691347" w14:paraId="7137238E" w14:textId="77777777" w:rsidTr="00EB28BD">
        <w:trPr>
          <w:trHeight w:val="430"/>
        </w:trPr>
        <w:tc>
          <w:tcPr>
            <w:tcW w:w="2643" w:type="dxa"/>
            <w:vAlign w:val="center"/>
          </w:tcPr>
          <w:p>
            <w:r>
              <w:t>販路先との商談機会の創出</w:t>
            </w:r>
          </w:p>
        </w:tc>
        <w:tc>
          <w:tcPr>
            <w:tcW w:w="2230" w:type="dxa"/>
            <w:vAlign w:val="center"/>
          </w:tcPr>
          <w:p>
            <w:r>
              <w:t>商談件数</w:t>
            </w:r>
          </w:p>
        </w:tc>
        <w:tc>
          <w:tcPr>
            <w:tcW w:w="743" w:type="dxa"/>
            <w:vAlign w:val="center"/>
          </w:tcPr>
          <w:p>
            <w:r>
              <w:t>件</w:t>
            </w:r>
          </w:p>
        </w:tc>
        <w:tc>
          <w:tcPr>
            <w:tcW w:w="991" w:type="dxa"/>
            <w:vAlign w:val="center"/>
          </w:tcPr>
          <w:p>
            <w:r>
              <w:t>0</w:t>
            </w:r>
          </w:p>
        </w:tc>
        <w:tc>
          <w:tcPr>
            <w:tcW w:w="991" w:type="dxa"/>
            <w:vAlign w:val="center"/>
          </w:tcPr>
          <w:p>
            <w:r>
              <w:t>0</w:t>
            </w:r>
          </w:p>
        </w:tc>
        <w:tc>
          <w:tcPr>
            <w:tcW w:w="991" w:type="dxa"/>
            <w:vAlign w:val="center"/>
          </w:tcPr>
          <w:p>
            <w:r>
              <w:t>0</w:t>
            </w:r>
          </w:p>
        </w:tc>
        <w:tc>
          <w:tcPr>
            <w:tcW w:w="1239" w:type="dxa"/>
            <w:vAlign w:val="center"/>
          </w:tcPr>
          <w:p>
            <w:r>
              <w:t>25</w:t>
            </w:r>
          </w:p>
        </w:tc>
        <w:tc>
          <w:tcPr>
            <w:tcW w:w="5247" w:type="dxa"/>
            <w:vAlign w:val="center"/>
          </w:tcPr>
          <w:p>
            <w:r>
              <w:t>35</w:t>
            </w:r>
          </w:p>
        </w:tc>
      </w:tr>
      <w:tr w:rsidR="00691347" w14:paraId="7903474A" w14:textId="77777777" w:rsidTr="00EB28BD">
        <w:trPr>
          <w:trHeight w:val="413"/>
        </w:trPr>
        <w:tc>
          <w:tcPr>
            <w:tcW w:w="5617" w:type="dxa"/>
            <w:gridSpan w:val="3"/>
            <w:shd w:val="clear" w:color="auto" w:fill="EFEFEF"/>
            <w:vAlign w:val="center"/>
          </w:tcPr>
          <w:p w14:paraId="6B5BE2B0" w14:textId="77777777" w:rsidR="00691347" w:rsidRDefault="00000000">
            <w:r>
              <w:rPr>
                <w:b/>
              </w:rPr>
              <w:t>活動実績</w:t>
            </w:r>
          </w:p>
        </w:tc>
        <w:tc>
          <w:tcPr>
            <w:tcW w:w="991" w:type="dxa"/>
            <w:vAlign w:val="center"/>
          </w:tcPr>
          <w:p>
            <w:r>
              <w:t>0</w:t>
            </w:r>
          </w:p>
        </w:tc>
        <w:tc>
          <w:tcPr>
            <w:tcW w:w="991" w:type="dxa"/>
            <w:vAlign w:val="center"/>
          </w:tcPr>
          <w:p>
            <w:r>
              <w:t>0</w:t>
            </w:r>
          </w:p>
        </w:tc>
        <w:tc>
          <w:tcPr>
            <w:tcW w:w="991" w:type="dxa"/>
            <w:vAlign w:val="center"/>
          </w:tcPr>
          <w:p>
            <w:r>
              <w:t>0</w:t>
            </w:r>
          </w:p>
        </w:tc>
        <w:tc>
          <w:tcPr>
            <w:tcW w:w="1239" w:type="dxa"/>
            <w:vAlign w:val="center"/>
          </w:tcPr>
          <w:p>
            <w:r>
              <w:t>22</w:t>
            </w:r>
          </w:p>
        </w:tc>
        <w:tc>
          <w:tcPr>
            <w:tcW w:w="5247" w:type="dxa"/>
            <w:vAlign w:val="center"/>
          </w:tcPr>
          <w:p>
            <w:r>
              <w:t>0</w:t>
            </w:r>
          </w:p>
        </w:tc>
      </w:tr>
      <w:tr w:rsidR="00691347" w14:paraId="2B620AC9" w14:textId="77777777" w:rsidTr="00EB28BD">
        <w:trPr>
          <w:trHeight w:val="430"/>
        </w:trPr>
        <w:tc>
          <w:tcPr>
            <w:tcW w:w="5617" w:type="dxa"/>
            <w:gridSpan w:val="3"/>
            <w:shd w:val="clear" w:color="auto" w:fill="EFEFEF"/>
            <w:vAlign w:val="center"/>
          </w:tcPr>
          <w:p w14:paraId="0DD2C89D" w14:textId="77777777" w:rsidR="00691347" w:rsidRDefault="00000000">
            <w:r>
              <w:rPr>
                <w:b/>
              </w:rPr>
              <w:t>当初見込み</w:t>
            </w:r>
          </w:p>
        </w:tc>
        <w:tc>
          <w:tcPr>
            <w:tcW w:w="991" w:type="dxa"/>
            <w:vAlign w:val="center"/>
          </w:tcPr>
          <w:p>
            <w:r>
              <w:t>0</w:t>
            </w:r>
          </w:p>
        </w:tc>
        <w:tc>
          <w:tcPr>
            <w:tcW w:w="991" w:type="dxa"/>
            <w:vAlign w:val="center"/>
          </w:tcPr>
          <w:p>
            <w:r>
              <w:t>0</w:t>
            </w:r>
          </w:p>
        </w:tc>
        <w:tc>
          <w:tcPr>
            <w:tcW w:w="991" w:type="dxa"/>
            <w:vAlign w:val="center"/>
          </w:tcPr>
          <w:p>
            <w:r>
              <w:t>0</w:t>
            </w:r>
          </w:p>
        </w:tc>
        <w:tc>
          <w:tcPr>
            <w:tcW w:w="1239" w:type="dxa"/>
            <w:vAlign w:val="center"/>
          </w:tcPr>
          <w:p>
            <w:r>
              <w:t>25</w:t>
            </w:r>
          </w:p>
        </w:tc>
        <w:tc>
          <w:tcPr>
            <w:tcW w:w="5247" w:type="dxa"/>
            <w:vAlign w:val="center"/>
          </w:tcPr>
          <w:p>
            <w:r>
              <w:t>35</w:t>
            </w:r>
          </w:p>
        </w:tc>
      </w:tr>
      <w:tr w:rsidR="00691347" w14:paraId="3FD61BAA" w14:textId="77777777" w:rsidTr="00EB28BD">
        <w:trPr>
          <w:trHeight w:val="1292"/>
        </w:trPr>
        <w:tc>
          <w:tcPr>
            <w:tcW w:w="6609" w:type="dxa"/>
            <w:gridSpan w:val="4"/>
            <w:shd w:val="clear" w:color="auto" w:fill="D9D9D9"/>
            <w:vAlign w:val="center"/>
          </w:tcPr>
          <w:p w14:paraId="6B449982" w14:textId="77777777" w:rsidR="00691347" w:rsidRDefault="00000000">
            <w:pPr>
              <w:rPr>
                <w:lang w:eastAsia="ja-JP"/>
              </w:rPr>
            </w:pPr>
            <w:r>
              <w:rPr>
                <w:b/>
                <w:lang w:eastAsia="ja-JP"/>
              </w:rPr>
              <w:t>成果目標3-1の設定理由（アウトプットからのつながり）</w:t>
            </w:r>
          </w:p>
        </w:tc>
        <w:tc>
          <w:tcPr>
            <w:tcW w:w="8469" w:type="dxa"/>
            <w:gridSpan w:val="4"/>
            <w:vAlign w:val="center"/>
          </w:tcPr>
          <w:p>
            <w:r>
              <w:t>誘致施策は販路との接点形成なしでは実来訪につながりにくいため。</w:t>
            </w:r>
          </w:p>
        </w:tc>
      </w:tr>
    </w:tbl>
    <w:p w14:paraId="13F02E5D" w14:textId="77777777" w:rsidR="00691347" w:rsidRDefault="00000000">
      <w:pPr>
        <w:spacing w:before="160" w:after="80"/>
        <w:rPr>
          <w:lang w:eastAsia="ja-JP"/>
        </w:rPr>
      </w:pPr>
      <w:r>
        <w:rPr>
          <w:b/>
          <w:sz w:val="22"/>
          <w:lang w:eastAsia="ja-JP"/>
        </w:rPr>
        <w:t>5-3.2 成果目標及び成果実績3-1（短期アウトカム）</w:t>
      </w:r>
    </w:p>
    <w:tbl>
      <w:tblPr>
        <w:tblStyle w:val="afe"/>
        <w:tblW w:w="0" w:type="auto"/>
        <w:tblLayout w:type="fixed"/>
        <w:tblLook w:val="04A0" w:firstRow="1" w:lastRow="0" w:firstColumn="1" w:lastColumn="0" w:noHBand="0" w:noVBand="1"/>
      </w:tblPr>
      <w:tblGrid>
        <w:gridCol w:w="2645"/>
        <w:gridCol w:w="2231"/>
        <w:gridCol w:w="746"/>
        <w:gridCol w:w="993"/>
        <w:gridCol w:w="991"/>
        <w:gridCol w:w="991"/>
        <w:gridCol w:w="1240"/>
        <w:gridCol w:w="5255"/>
      </w:tblGrid>
      <w:tr w:rsidR="00691347" w14:paraId="264879D8" w14:textId="77777777" w:rsidTr="00EB28BD">
        <w:trPr>
          <w:trHeight w:val="634"/>
        </w:trPr>
        <w:tc>
          <w:tcPr>
            <w:tcW w:w="2645" w:type="dxa"/>
            <w:shd w:val="clear" w:color="auto" w:fill="D9D9D9"/>
            <w:vAlign w:val="center"/>
          </w:tcPr>
          <w:p w14:paraId="002F64F4" w14:textId="77777777" w:rsidR="00691347" w:rsidRDefault="00000000">
            <w:pPr>
              <w:jc w:val="center"/>
            </w:pPr>
            <w:proofErr w:type="spellStart"/>
            <w:r>
              <w:rPr>
                <w:b/>
              </w:rPr>
              <w:t>成果目標</w:t>
            </w:r>
            <w:proofErr w:type="spellEnd"/>
          </w:p>
        </w:tc>
        <w:tc>
          <w:tcPr>
            <w:tcW w:w="2231" w:type="dxa"/>
            <w:shd w:val="clear" w:color="auto" w:fill="D9D9D9"/>
            <w:vAlign w:val="center"/>
          </w:tcPr>
          <w:p w14:paraId="35409CD6" w14:textId="77777777" w:rsidR="00691347" w:rsidRDefault="00000000">
            <w:pPr>
              <w:jc w:val="center"/>
            </w:pPr>
            <w:r>
              <w:rPr>
                <w:b/>
              </w:rPr>
              <w:t>定量的な成果指標</w:t>
            </w:r>
          </w:p>
        </w:tc>
        <w:tc>
          <w:tcPr>
            <w:tcW w:w="746" w:type="dxa"/>
            <w:shd w:val="clear" w:color="auto" w:fill="D9D9D9"/>
            <w:vAlign w:val="center"/>
          </w:tcPr>
          <w:p w14:paraId="0ACDA06E" w14:textId="77777777" w:rsidR="00691347" w:rsidRDefault="00000000">
            <w:pPr>
              <w:jc w:val="center"/>
            </w:pPr>
            <w:r>
              <w:rPr>
                <w:b/>
              </w:rPr>
              <w:t>単位</w:t>
            </w:r>
          </w:p>
        </w:tc>
        <w:tc>
          <w:tcPr>
            <w:tcW w:w="992" w:type="dxa"/>
            <w:shd w:val="clear" w:color="auto" w:fill="D9D9D9"/>
            <w:vAlign w:val="center"/>
          </w:tcPr>
          <w:p w14:paraId="0D903FEE" w14:textId="77777777" w:rsidR="00691347" w:rsidRDefault="00000000">
            <w:pPr>
              <w:jc w:val="center"/>
            </w:pPr>
            <w:r>
              <w:rPr>
                <w:b/>
              </w:rPr>
              <w:t>令和2年度</w:t>
            </w:r>
          </w:p>
        </w:tc>
        <w:tc>
          <w:tcPr>
            <w:tcW w:w="991" w:type="dxa"/>
            <w:shd w:val="clear" w:color="auto" w:fill="D9D9D9"/>
            <w:vAlign w:val="center"/>
          </w:tcPr>
          <w:p w14:paraId="71F14821" w14:textId="77777777" w:rsidR="00691347" w:rsidRDefault="00000000">
            <w:pPr>
              <w:jc w:val="center"/>
            </w:pPr>
            <w:r>
              <w:rPr>
                <w:b/>
              </w:rPr>
              <w:t>令和3年度</w:t>
            </w:r>
          </w:p>
        </w:tc>
        <w:tc>
          <w:tcPr>
            <w:tcW w:w="991" w:type="dxa"/>
            <w:shd w:val="clear" w:color="auto" w:fill="D9D9D9"/>
            <w:vAlign w:val="center"/>
          </w:tcPr>
          <w:p w14:paraId="5068FC72" w14:textId="77777777" w:rsidR="00691347" w:rsidRDefault="00000000">
            <w:pPr>
              <w:jc w:val="center"/>
            </w:pPr>
            <w:r>
              <w:rPr>
                <w:b/>
              </w:rPr>
              <w:t>令和4年度</w:t>
            </w:r>
          </w:p>
        </w:tc>
        <w:tc>
          <w:tcPr>
            <w:tcW w:w="1240" w:type="dxa"/>
            <w:shd w:val="clear" w:color="auto" w:fill="D9D9D9"/>
            <w:vAlign w:val="center"/>
          </w:tcPr>
          <w:p w14:paraId="66A96EF6" w14:textId="77777777" w:rsidR="00691347" w:rsidRDefault="00000000">
            <w:pPr>
              <w:jc w:val="center"/>
            </w:pPr>
            <w:r>
              <w:rPr>
                <w:b/>
              </w:rPr>
              <w:t>目標年度</w:t>
            </w:r>
          </w:p>
        </w:tc>
        <w:tc>
          <w:tcPr>
            <w:tcW w:w="5253" w:type="dxa"/>
            <w:shd w:val="clear" w:color="auto" w:fill="D9D9D9"/>
            <w:vAlign w:val="center"/>
          </w:tcPr>
          <w:p w14:paraId="0D12D37F" w14:textId="77777777" w:rsidR="00691347" w:rsidRDefault="00000000">
            <w:pPr>
              <w:jc w:val="center"/>
            </w:pPr>
            <w:r>
              <w:rPr>
                <w:b/>
              </w:rPr>
              <w:t>年度</w:t>
            </w:r>
          </w:p>
        </w:tc>
      </w:tr>
      <w:tr w:rsidR="00691347" w14:paraId="608E94FE" w14:textId="77777777" w:rsidTr="00EB28BD">
        <w:trPr>
          <w:trHeight w:val="793"/>
        </w:trPr>
        <w:tc>
          <w:tcPr>
            <w:tcW w:w="2645" w:type="dxa"/>
            <w:vAlign w:val="center"/>
          </w:tcPr>
          <w:p>
            <w:r>
              <w:t>令和6年度までに、重点販路先10社との商談を実施する。</w:t>
            </w:r>
          </w:p>
        </w:tc>
        <w:tc>
          <w:tcPr>
            <w:tcW w:w="2231" w:type="dxa"/>
            <w:vAlign w:val="center"/>
          </w:tcPr>
          <w:p>
            <w:r>
              <w:t>重点販路商談数</w:t>
            </w:r>
          </w:p>
        </w:tc>
        <w:tc>
          <w:tcPr>
            <w:tcW w:w="746" w:type="dxa"/>
            <w:vAlign w:val="center"/>
          </w:tcPr>
          <w:p>
            <w:r>
              <w:t>社</w:t>
            </w:r>
          </w:p>
        </w:tc>
        <w:tc>
          <w:tcPr>
            <w:tcW w:w="992" w:type="dxa"/>
            <w:vAlign w:val="center"/>
          </w:tcPr>
          <w:p w14:paraId="61FEC843" w14:textId="77777777" w:rsidR="00691347" w:rsidRDefault="00000000">
            <w:pPr>
              <w:spacing w:line="300" w:lineRule="auto"/>
            </w:pPr>
            <w:r>
              <w:t xml:space="preserve"> </w:t>
            </w:r>
          </w:p>
        </w:tc>
        <w:tc>
          <w:tcPr>
            <w:tcW w:w="991" w:type="dxa"/>
            <w:vAlign w:val="center"/>
          </w:tcPr>
          <w:p w14:paraId="0655A85B" w14:textId="77777777" w:rsidR="00691347" w:rsidRDefault="00000000">
            <w:pPr>
              <w:spacing w:line="300" w:lineRule="auto"/>
            </w:pPr>
            <w:r>
              <w:t xml:space="preserve"> </w:t>
            </w:r>
          </w:p>
        </w:tc>
        <w:tc>
          <w:tcPr>
            <w:tcW w:w="991" w:type="dxa"/>
            <w:vAlign w:val="center"/>
          </w:tcPr>
          <w:p w14:paraId="1F2861C2" w14:textId="77777777" w:rsidR="00691347" w:rsidRDefault="00000000">
            <w:pPr>
              <w:spacing w:line="300" w:lineRule="auto"/>
            </w:pPr>
            <w:r>
              <w:t xml:space="preserve"> </w:t>
            </w:r>
          </w:p>
        </w:tc>
        <w:tc>
          <w:tcPr>
            <w:tcW w:w="1240" w:type="dxa"/>
            <w:vAlign w:val="center"/>
          </w:tcPr>
          <w:p>
            <w:r>
              <w:t>6</w:t>
            </w:r>
          </w:p>
        </w:tc>
        <w:tc>
          <w:tcPr>
            <w:tcW w:w="5253" w:type="dxa"/>
            <w:vAlign w:val="center"/>
          </w:tcPr>
          <w:p>
            <w:r>
              <w:t>年度</w:t>
            </w:r>
          </w:p>
        </w:tc>
      </w:tr>
      <w:tr w:rsidR="00691347" w14:paraId="0A2C7930" w14:textId="77777777" w:rsidTr="00EB28BD">
        <w:trPr>
          <w:trHeight w:val="761"/>
        </w:trPr>
        <w:tc>
          <w:tcPr>
            <w:tcW w:w="5622" w:type="dxa"/>
            <w:gridSpan w:val="3"/>
            <w:shd w:val="clear" w:color="auto" w:fill="EFEFEF"/>
            <w:vAlign w:val="center"/>
          </w:tcPr>
          <w:p w14:paraId="58F6C869" w14:textId="77777777" w:rsidR="00691347" w:rsidRDefault="00000000">
            <w:r>
              <w:rPr>
                <w:b/>
              </w:rPr>
              <w:t>成果実績</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10</w:t>
            </w:r>
          </w:p>
        </w:tc>
        <w:tc>
          <w:tcPr>
            <w:tcW w:w="5253" w:type="dxa"/>
            <w:vAlign w:val="center"/>
          </w:tcPr>
          <w:p>
            <w:r>
              <w:t>0</w:t>
            </w:r>
          </w:p>
        </w:tc>
      </w:tr>
      <w:tr w:rsidR="00691347" w14:paraId="3F44BE33" w14:textId="77777777" w:rsidTr="00EB28BD">
        <w:trPr>
          <w:trHeight w:val="793"/>
        </w:trPr>
        <w:tc>
          <w:tcPr>
            <w:tcW w:w="5622" w:type="dxa"/>
            <w:gridSpan w:val="3"/>
            <w:shd w:val="clear" w:color="auto" w:fill="EFEFEF"/>
            <w:vAlign w:val="center"/>
          </w:tcPr>
          <w:p w14:paraId="6731D0FF" w14:textId="77777777" w:rsidR="00691347" w:rsidRDefault="00000000">
            <w:r>
              <w:rPr>
                <w:b/>
              </w:rPr>
              <w:t>目標値</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10</w:t>
            </w:r>
          </w:p>
        </w:tc>
        <w:tc>
          <w:tcPr>
            <w:tcW w:w="5253" w:type="dxa"/>
            <w:vAlign w:val="center"/>
          </w:tcPr>
          <w:p>
            <w:r>
              <w:t>0</w:t>
            </w:r>
          </w:p>
        </w:tc>
      </w:tr>
      <w:tr w:rsidR="00691347" w14:paraId="0EF6EC30" w14:textId="77777777" w:rsidTr="00EB28BD">
        <w:trPr>
          <w:trHeight w:val="793"/>
        </w:trPr>
        <w:tc>
          <w:tcPr>
            <w:tcW w:w="5622" w:type="dxa"/>
            <w:gridSpan w:val="3"/>
            <w:shd w:val="clear" w:color="auto" w:fill="EFEFEF"/>
            <w:vAlign w:val="center"/>
          </w:tcPr>
          <w:p w14:paraId="4B41705C" w14:textId="77777777" w:rsidR="00691347" w:rsidRDefault="00000000">
            <w:r>
              <w:rPr>
                <w:b/>
              </w:rPr>
              <w:lastRenderedPageBreak/>
              <w:t>達成度</w:t>
            </w:r>
          </w:p>
        </w:tc>
        <w:tc>
          <w:tcPr>
            <w:tcW w:w="992" w:type="dxa"/>
            <w:vAlign w:val="center"/>
          </w:tcPr>
          <w:p>
            <w:r>
              <w:t>0</w:t>
            </w:r>
          </w:p>
        </w:tc>
        <w:tc>
          <w:tcPr>
            <w:tcW w:w="991" w:type="dxa"/>
            <w:vAlign w:val="center"/>
          </w:tcPr>
          <w:p>
            <w:r>
              <w:t>0</w:t>
            </w:r>
          </w:p>
        </w:tc>
        <w:tc>
          <w:tcPr>
            <w:tcW w:w="991" w:type="dxa"/>
            <w:vAlign w:val="center"/>
          </w:tcPr>
          <w:p>
            <w:r>
              <w:t>0</w:t>
            </w:r>
          </w:p>
        </w:tc>
        <w:tc>
          <w:tcPr>
            <w:tcW w:w="1240" w:type="dxa"/>
            <w:vAlign w:val="center"/>
          </w:tcPr>
          <w:p>
            <w:r>
              <w:t>100</w:t>
            </w:r>
          </w:p>
        </w:tc>
        <w:tc>
          <w:tcPr>
            <w:tcW w:w="5253" w:type="dxa"/>
            <w:vAlign w:val="center"/>
          </w:tcPr>
          <w:p>
            <w:r>
              <w:t>0</w:t>
            </w:r>
          </w:p>
        </w:tc>
      </w:tr>
      <w:tr w:rsidR="00691347" w14:paraId="54072DF7" w14:textId="77777777" w:rsidTr="00EB28BD">
        <w:trPr>
          <w:trHeight w:val="2387"/>
        </w:trPr>
        <w:tc>
          <w:tcPr>
            <w:tcW w:w="6615" w:type="dxa"/>
            <w:gridSpan w:val="4"/>
            <w:shd w:val="clear" w:color="auto" w:fill="D9D9D9"/>
            <w:vAlign w:val="center"/>
          </w:tcPr>
          <w:p w14:paraId="31CFB0CD" w14:textId="77777777" w:rsidR="00691347" w:rsidRDefault="00000000">
            <w:pPr>
              <w:rPr>
                <w:lang w:eastAsia="ja-JP"/>
              </w:rPr>
            </w:pPr>
            <w:r>
              <w:rPr>
                <w:b/>
                <w:lang w:eastAsia="ja-JP"/>
              </w:rPr>
              <w:t>成果実績及び目標値の根拠として用いた統計・データ名（出典）／定性的な成果実績</w:t>
            </w:r>
          </w:p>
        </w:tc>
        <w:tc>
          <w:tcPr>
            <w:tcW w:w="8477" w:type="dxa"/>
            <w:gridSpan w:val="4"/>
            <w:vAlign w:val="center"/>
          </w:tcPr>
          <w:p>
            <w:r>
              <w:t>商談記録、面談票</w:t>
            </w:r>
          </w:p>
        </w:tc>
      </w:tr>
      <w:tr w:rsidR="00691347" w14:paraId="2D9E2BB9" w14:textId="77777777" w:rsidTr="00EB28BD">
        <w:trPr>
          <w:trHeight w:val="2355"/>
        </w:trPr>
        <w:tc>
          <w:tcPr>
            <w:tcW w:w="6615" w:type="dxa"/>
            <w:gridSpan w:val="4"/>
            <w:shd w:val="clear" w:color="auto" w:fill="D9D9D9"/>
            <w:vAlign w:val="center"/>
          </w:tcPr>
          <w:p w14:paraId="327B2DCE" w14:textId="77777777" w:rsidR="00691347" w:rsidRDefault="00000000">
            <w:pPr>
              <w:rPr>
                <w:lang w:eastAsia="ja-JP"/>
              </w:rPr>
            </w:pPr>
            <w:r>
              <w:rPr>
                <w:b/>
                <w:lang w:eastAsia="ja-JP"/>
              </w:rPr>
              <w:t>成果目標3-2の設定理由（短期アウトカムからのつながり）</w:t>
            </w:r>
          </w:p>
        </w:tc>
        <w:tc>
          <w:tcPr>
            <w:tcW w:w="8477" w:type="dxa"/>
            <w:gridSpan w:val="4"/>
            <w:vAlign w:val="center"/>
          </w:tcPr>
          <w:p>
            <w:r>
              <w:t>重点販路との商談は誘客商品の販売可能性を高めるため。</w:t>
            </w:r>
          </w:p>
        </w:tc>
      </w:tr>
    </w:tbl>
    <w:p w14:paraId="28001E1E" w14:textId="77777777" w:rsidR="00691347" w:rsidRDefault="00000000">
      <w:pPr>
        <w:spacing w:before="160" w:after="80"/>
        <w:rPr>
          <w:lang w:eastAsia="ja-JP"/>
        </w:rPr>
      </w:pPr>
      <w:r>
        <w:rPr>
          <w:b/>
          <w:sz w:val="22"/>
          <w:lang w:eastAsia="ja-JP"/>
        </w:rPr>
        <w:t>5-3.3 成果目標及び成果実績3-2（中期アウトカム）</w:t>
      </w:r>
    </w:p>
    <w:tbl>
      <w:tblPr>
        <w:tblStyle w:val="afe"/>
        <w:tblW w:w="15284" w:type="dxa"/>
        <w:tblLayout w:type="fixed"/>
        <w:tblLook w:val="04A0" w:firstRow="1" w:lastRow="0" w:firstColumn="1" w:lastColumn="0" w:noHBand="0" w:noVBand="1"/>
      </w:tblPr>
      <w:tblGrid>
        <w:gridCol w:w="2677"/>
        <w:gridCol w:w="2260"/>
        <w:gridCol w:w="758"/>
        <w:gridCol w:w="1004"/>
        <w:gridCol w:w="1003"/>
        <w:gridCol w:w="1003"/>
        <w:gridCol w:w="1254"/>
        <w:gridCol w:w="5325"/>
      </w:tblGrid>
      <w:tr w:rsidR="00691347" w14:paraId="6D0F6E13" w14:textId="77777777" w:rsidTr="00EB28BD">
        <w:trPr>
          <w:trHeight w:val="714"/>
        </w:trPr>
        <w:tc>
          <w:tcPr>
            <w:tcW w:w="2677" w:type="dxa"/>
            <w:shd w:val="clear" w:color="auto" w:fill="D9D9D9"/>
            <w:vAlign w:val="center"/>
          </w:tcPr>
          <w:p w14:paraId="27902A6F" w14:textId="77777777" w:rsidR="00691347" w:rsidRDefault="00000000">
            <w:pPr>
              <w:jc w:val="center"/>
            </w:pPr>
            <w:proofErr w:type="spellStart"/>
            <w:r>
              <w:rPr>
                <w:b/>
              </w:rPr>
              <w:t>成果目標</w:t>
            </w:r>
            <w:proofErr w:type="spellEnd"/>
          </w:p>
        </w:tc>
        <w:tc>
          <w:tcPr>
            <w:tcW w:w="2260" w:type="dxa"/>
            <w:shd w:val="clear" w:color="auto" w:fill="D9D9D9"/>
            <w:vAlign w:val="center"/>
          </w:tcPr>
          <w:p w14:paraId="60B8AD61" w14:textId="77777777" w:rsidR="00691347" w:rsidRDefault="00000000">
            <w:pPr>
              <w:jc w:val="center"/>
            </w:pPr>
            <w:r>
              <w:rPr>
                <w:b/>
              </w:rPr>
              <w:t>定量的な成果指標</w:t>
            </w:r>
          </w:p>
        </w:tc>
        <w:tc>
          <w:tcPr>
            <w:tcW w:w="757" w:type="dxa"/>
            <w:shd w:val="clear" w:color="auto" w:fill="D9D9D9"/>
            <w:vAlign w:val="center"/>
          </w:tcPr>
          <w:p w14:paraId="27E03FE7" w14:textId="77777777" w:rsidR="00691347" w:rsidRDefault="00000000">
            <w:pPr>
              <w:jc w:val="center"/>
            </w:pPr>
            <w:r>
              <w:rPr>
                <w:b/>
              </w:rPr>
              <w:t>単位</w:t>
            </w:r>
          </w:p>
        </w:tc>
        <w:tc>
          <w:tcPr>
            <w:tcW w:w="1003" w:type="dxa"/>
            <w:shd w:val="clear" w:color="auto" w:fill="D9D9D9"/>
            <w:vAlign w:val="center"/>
          </w:tcPr>
          <w:p w14:paraId="61003657" w14:textId="77777777" w:rsidR="00691347" w:rsidRDefault="00000000">
            <w:pPr>
              <w:jc w:val="center"/>
            </w:pPr>
            <w:r>
              <w:rPr>
                <w:b/>
              </w:rPr>
              <w:t>令和2年度</w:t>
            </w:r>
          </w:p>
        </w:tc>
        <w:tc>
          <w:tcPr>
            <w:tcW w:w="1003" w:type="dxa"/>
            <w:shd w:val="clear" w:color="auto" w:fill="D9D9D9"/>
            <w:vAlign w:val="center"/>
          </w:tcPr>
          <w:p w14:paraId="60319500" w14:textId="77777777" w:rsidR="00691347" w:rsidRDefault="00000000">
            <w:pPr>
              <w:jc w:val="center"/>
            </w:pPr>
            <w:r>
              <w:rPr>
                <w:b/>
              </w:rPr>
              <w:t>令和3年度</w:t>
            </w:r>
          </w:p>
        </w:tc>
        <w:tc>
          <w:tcPr>
            <w:tcW w:w="1003" w:type="dxa"/>
            <w:shd w:val="clear" w:color="auto" w:fill="D9D9D9"/>
            <w:vAlign w:val="center"/>
          </w:tcPr>
          <w:p w14:paraId="692E0254" w14:textId="77777777" w:rsidR="00691347" w:rsidRDefault="00000000">
            <w:pPr>
              <w:jc w:val="center"/>
            </w:pPr>
            <w:r>
              <w:rPr>
                <w:b/>
              </w:rPr>
              <w:t>令和4年度</w:t>
            </w:r>
          </w:p>
        </w:tc>
        <w:tc>
          <w:tcPr>
            <w:tcW w:w="1254" w:type="dxa"/>
            <w:shd w:val="clear" w:color="auto" w:fill="D9D9D9"/>
            <w:vAlign w:val="center"/>
          </w:tcPr>
          <w:p w14:paraId="251C4ED9" w14:textId="77777777" w:rsidR="00691347" w:rsidRDefault="00000000">
            <w:pPr>
              <w:jc w:val="center"/>
            </w:pPr>
            <w:r>
              <w:rPr>
                <w:b/>
              </w:rPr>
              <w:t>目標年度</w:t>
            </w:r>
          </w:p>
        </w:tc>
        <w:tc>
          <w:tcPr>
            <w:tcW w:w="5324" w:type="dxa"/>
            <w:shd w:val="clear" w:color="auto" w:fill="D9D9D9"/>
            <w:vAlign w:val="center"/>
          </w:tcPr>
          <w:p w14:paraId="4A0997C0" w14:textId="77777777" w:rsidR="00691347" w:rsidRDefault="00000000">
            <w:pPr>
              <w:jc w:val="center"/>
            </w:pPr>
            <w:r>
              <w:rPr>
                <w:b/>
              </w:rPr>
              <w:t>年度</w:t>
            </w:r>
          </w:p>
        </w:tc>
      </w:tr>
      <w:tr w:rsidR="00691347" w14:paraId="5AE121EF" w14:textId="77777777" w:rsidTr="00EB28BD">
        <w:trPr>
          <w:trHeight w:val="894"/>
        </w:trPr>
        <w:tc>
          <w:tcPr>
            <w:tcW w:w="2677" w:type="dxa"/>
            <w:vAlign w:val="center"/>
          </w:tcPr>
          <w:p>
            <w:r>
              <w:t>令和7年度までに、販売商品化に至った旅行商品を5件にする。</w:t>
            </w:r>
          </w:p>
        </w:tc>
        <w:tc>
          <w:tcPr>
            <w:tcW w:w="2260" w:type="dxa"/>
            <w:vAlign w:val="center"/>
          </w:tcPr>
          <w:p>
            <w:r>
              <w:t>商品化件数</w:t>
            </w:r>
          </w:p>
        </w:tc>
        <w:tc>
          <w:tcPr>
            <w:tcW w:w="757" w:type="dxa"/>
            <w:vAlign w:val="center"/>
          </w:tcPr>
          <w:p>
            <w:r>
              <w:t>件</w:t>
            </w:r>
          </w:p>
        </w:tc>
        <w:tc>
          <w:tcPr>
            <w:tcW w:w="1003" w:type="dxa"/>
            <w:vAlign w:val="center"/>
          </w:tcPr>
          <w:p w14:paraId="4604103E" w14:textId="77777777" w:rsidR="00691347" w:rsidRDefault="00000000">
            <w:pPr>
              <w:spacing w:line="300" w:lineRule="auto"/>
            </w:pPr>
            <w:r>
              <w:t xml:space="preserve"> </w:t>
            </w:r>
          </w:p>
        </w:tc>
        <w:tc>
          <w:tcPr>
            <w:tcW w:w="1003" w:type="dxa"/>
            <w:vAlign w:val="center"/>
          </w:tcPr>
          <w:p w14:paraId="24F001A0" w14:textId="77777777" w:rsidR="00691347" w:rsidRDefault="00000000">
            <w:pPr>
              <w:spacing w:line="300" w:lineRule="auto"/>
            </w:pPr>
            <w:r>
              <w:t xml:space="preserve"> </w:t>
            </w:r>
          </w:p>
        </w:tc>
        <w:tc>
          <w:tcPr>
            <w:tcW w:w="1003" w:type="dxa"/>
            <w:vAlign w:val="center"/>
          </w:tcPr>
          <w:p w14:paraId="267B2E91" w14:textId="77777777" w:rsidR="00691347" w:rsidRDefault="00000000">
            <w:pPr>
              <w:spacing w:line="300" w:lineRule="auto"/>
            </w:pPr>
            <w:r>
              <w:t xml:space="preserve"> </w:t>
            </w:r>
          </w:p>
        </w:tc>
        <w:tc>
          <w:tcPr>
            <w:tcW w:w="1254" w:type="dxa"/>
            <w:vAlign w:val="center"/>
          </w:tcPr>
          <w:p>
            <w:r>
              <w:t>7</w:t>
            </w:r>
          </w:p>
        </w:tc>
        <w:tc>
          <w:tcPr>
            <w:tcW w:w="5324" w:type="dxa"/>
            <w:vAlign w:val="center"/>
          </w:tcPr>
          <w:p>
            <w:r>
              <w:t>年度</w:t>
            </w:r>
          </w:p>
        </w:tc>
      </w:tr>
      <w:tr w:rsidR="00691347" w14:paraId="51E1B519" w14:textId="77777777" w:rsidTr="00EB28BD">
        <w:trPr>
          <w:trHeight w:val="859"/>
        </w:trPr>
        <w:tc>
          <w:tcPr>
            <w:tcW w:w="5695" w:type="dxa"/>
            <w:gridSpan w:val="3"/>
            <w:shd w:val="clear" w:color="auto" w:fill="EFEFEF"/>
            <w:vAlign w:val="center"/>
          </w:tcPr>
          <w:p w14:paraId="09DFBD8C" w14:textId="77777777" w:rsidR="00691347" w:rsidRDefault="00000000">
            <w:r>
              <w:rPr>
                <w:b/>
              </w:rPr>
              <w:t>成果実績</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3</w:t>
            </w:r>
          </w:p>
        </w:tc>
        <w:tc>
          <w:tcPr>
            <w:tcW w:w="5324" w:type="dxa"/>
            <w:vAlign w:val="center"/>
          </w:tcPr>
          <w:p>
            <w:r>
              <w:t>0</w:t>
            </w:r>
          </w:p>
        </w:tc>
      </w:tr>
      <w:tr w:rsidR="00691347" w14:paraId="2E1AA05B" w14:textId="77777777" w:rsidTr="00EB28BD">
        <w:trPr>
          <w:trHeight w:val="894"/>
        </w:trPr>
        <w:tc>
          <w:tcPr>
            <w:tcW w:w="5695" w:type="dxa"/>
            <w:gridSpan w:val="3"/>
            <w:shd w:val="clear" w:color="auto" w:fill="EFEFEF"/>
            <w:vAlign w:val="center"/>
          </w:tcPr>
          <w:p w14:paraId="5AED61B6" w14:textId="77777777" w:rsidR="00691347" w:rsidRDefault="00000000">
            <w:r>
              <w:rPr>
                <w:b/>
              </w:rPr>
              <w:t>目標値</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5</w:t>
            </w:r>
          </w:p>
        </w:tc>
        <w:tc>
          <w:tcPr>
            <w:tcW w:w="5324" w:type="dxa"/>
            <w:vAlign w:val="center"/>
          </w:tcPr>
          <w:p>
            <w:r>
              <w:t>0</w:t>
            </w:r>
          </w:p>
        </w:tc>
      </w:tr>
      <w:tr w:rsidR="00691347" w14:paraId="307F4E82" w14:textId="77777777" w:rsidTr="00EB28BD">
        <w:trPr>
          <w:trHeight w:val="894"/>
        </w:trPr>
        <w:tc>
          <w:tcPr>
            <w:tcW w:w="5695" w:type="dxa"/>
            <w:gridSpan w:val="3"/>
            <w:shd w:val="clear" w:color="auto" w:fill="EFEFEF"/>
            <w:vAlign w:val="center"/>
          </w:tcPr>
          <w:p w14:paraId="4E86A1C4" w14:textId="77777777" w:rsidR="00691347" w:rsidRDefault="00000000">
            <w:r>
              <w:rPr>
                <w:b/>
              </w:rPr>
              <w:lastRenderedPageBreak/>
              <w:t>達成度</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60</w:t>
            </w:r>
          </w:p>
        </w:tc>
        <w:tc>
          <w:tcPr>
            <w:tcW w:w="5324" w:type="dxa"/>
            <w:vAlign w:val="center"/>
          </w:tcPr>
          <w:p>
            <w:r>
              <w:t>0</w:t>
            </w:r>
          </w:p>
        </w:tc>
      </w:tr>
      <w:tr w:rsidR="00691347" w14:paraId="0318854C" w14:textId="77777777" w:rsidTr="00EB28BD">
        <w:trPr>
          <w:trHeight w:val="2688"/>
        </w:trPr>
        <w:tc>
          <w:tcPr>
            <w:tcW w:w="6699" w:type="dxa"/>
            <w:gridSpan w:val="4"/>
            <w:shd w:val="clear" w:color="auto" w:fill="D9D9D9"/>
            <w:vAlign w:val="center"/>
          </w:tcPr>
          <w:p w14:paraId="1EF3A85F" w14:textId="77777777" w:rsidR="00691347" w:rsidRDefault="00000000">
            <w:pPr>
              <w:rPr>
                <w:lang w:eastAsia="ja-JP"/>
              </w:rPr>
            </w:pPr>
            <w:r>
              <w:rPr>
                <w:b/>
                <w:lang w:eastAsia="ja-JP"/>
              </w:rPr>
              <w:t>成果実績及び目標値の根拠として用いた統計・データ名（出典）／定性的な成果実績</w:t>
            </w:r>
          </w:p>
        </w:tc>
        <w:tc>
          <w:tcPr>
            <w:tcW w:w="8585" w:type="dxa"/>
            <w:gridSpan w:val="4"/>
            <w:vAlign w:val="center"/>
          </w:tcPr>
          <w:p>
            <w:r>
              <w:t>商品造成記録、契約書</w:t>
            </w:r>
          </w:p>
        </w:tc>
      </w:tr>
      <w:tr w:rsidR="00691347" w14:paraId="1BAE2F4C" w14:textId="77777777" w:rsidTr="00EB28BD">
        <w:trPr>
          <w:trHeight w:val="2654"/>
        </w:trPr>
        <w:tc>
          <w:tcPr>
            <w:tcW w:w="6699" w:type="dxa"/>
            <w:gridSpan w:val="4"/>
            <w:shd w:val="clear" w:color="auto" w:fill="D9D9D9"/>
            <w:vAlign w:val="center"/>
          </w:tcPr>
          <w:p w14:paraId="5EBE671C" w14:textId="77777777" w:rsidR="00691347" w:rsidRDefault="00000000">
            <w:pPr>
              <w:rPr>
                <w:lang w:eastAsia="ja-JP"/>
              </w:rPr>
            </w:pPr>
            <w:r>
              <w:rPr>
                <w:b/>
                <w:lang w:eastAsia="ja-JP"/>
              </w:rPr>
              <w:t>成果目標3-3の設定理由（長期アウトカムへのつながり）</w:t>
            </w:r>
          </w:p>
        </w:tc>
        <w:tc>
          <w:tcPr>
            <w:tcW w:w="8585" w:type="dxa"/>
            <w:gridSpan w:val="4"/>
            <w:vAlign w:val="center"/>
          </w:tcPr>
          <w:p>
            <w:r>
              <w:t>商品化は営業活動が実装段階へ進んだことを示すため。</w:t>
            </w:r>
          </w:p>
        </w:tc>
      </w:tr>
    </w:tbl>
    <w:p w14:paraId="045941D7" w14:textId="77777777" w:rsidR="00691347" w:rsidRDefault="00000000">
      <w:pPr>
        <w:spacing w:before="160" w:after="80"/>
        <w:rPr>
          <w:lang w:eastAsia="ja-JP"/>
        </w:rPr>
      </w:pPr>
      <w:r>
        <w:rPr>
          <w:b/>
          <w:sz w:val="22"/>
          <w:lang w:eastAsia="ja-JP"/>
        </w:rPr>
        <w:t>5-3.4 成果目標及び成果実績3-3（長期アウトカム）</w:t>
      </w:r>
    </w:p>
    <w:tbl>
      <w:tblPr>
        <w:tblStyle w:val="afe"/>
        <w:tblW w:w="0" w:type="auto"/>
        <w:tblLayout w:type="fixed"/>
        <w:tblLook w:val="04A0" w:firstRow="1" w:lastRow="0" w:firstColumn="1" w:lastColumn="0" w:noHBand="0" w:noVBand="1"/>
      </w:tblPr>
      <w:tblGrid>
        <w:gridCol w:w="2669"/>
        <w:gridCol w:w="2253"/>
        <w:gridCol w:w="751"/>
        <w:gridCol w:w="1002"/>
        <w:gridCol w:w="1001"/>
        <w:gridCol w:w="1001"/>
        <w:gridCol w:w="1251"/>
        <w:gridCol w:w="5301"/>
      </w:tblGrid>
      <w:tr w:rsidR="00691347" w14:paraId="29D2E757" w14:textId="77777777" w:rsidTr="00EB28BD">
        <w:trPr>
          <w:trHeight w:val="376"/>
        </w:trPr>
        <w:tc>
          <w:tcPr>
            <w:tcW w:w="2669" w:type="dxa"/>
            <w:shd w:val="clear" w:color="auto" w:fill="D9D9D9"/>
            <w:vAlign w:val="center"/>
          </w:tcPr>
          <w:p w14:paraId="6F3F96AA" w14:textId="77777777" w:rsidR="00691347" w:rsidRDefault="00000000">
            <w:pPr>
              <w:jc w:val="center"/>
            </w:pPr>
            <w:proofErr w:type="spellStart"/>
            <w:r>
              <w:rPr>
                <w:b/>
              </w:rPr>
              <w:t>成果目標</w:t>
            </w:r>
            <w:proofErr w:type="spellEnd"/>
          </w:p>
        </w:tc>
        <w:tc>
          <w:tcPr>
            <w:tcW w:w="2253" w:type="dxa"/>
            <w:shd w:val="clear" w:color="auto" w:fill="D9D9D9"/>
            <w:vAlign w:val="center"/>
          </w:tcPr>
          <w:p w14:paraId="7583F57C" w14:textId="77777777" w:rsidR="00691347" w:rsidRDefault="00000000">
            <w:pPr>
              <w:jc w:val="center"/>
            </w:pPr>
            <w:r>
              <w:rPr>
                <w:b/>
              </w:rPr>
              <w:t>定量的な成果指標</w:t>
            </w:r>
          </w:p>
        </w:tc>
        <w:tc>
          <w:tcPr>
            <w:tcW w:w="750" w:type="dxa"/>
            <w:shd w:val="clear" w:color="auto" w:fill="D9D9D9"/>
            <w:vAlign w:val="center"/>
          </w:tcPr>
          <w:p w14:paraId="626D8E74" w14:textId="77777777" w:rsidR="00691347" w:rsidRDefault="00000000">
            <w:pPr>
              <w:jc w:val="center"/>
            </w:pPr>
            <w:r>
              <w:rPr>
                <w:b/>
              </w:rPr>
              <w:t>単位</w:t>
            </w:r>
          </w:p>
        </w:tc>
        <w:tc>
          <w:tcPr>
            <w:tcW w:w="1002" w:type="dxa"/>
            <w:shd w:val="clear" w:color="auto" w:fill="D9D9D9"/>
            <w:vAlign w:val="center"/>
          </w:tcPr>
          <w:p w14:paraId="1FFEF473" w14:textId="77777777" w:rsidR="00691347" w:rsidRDefault="00000000">
            <w:pPr>
              <w:jc w:val="center"/>
            </w:pPr>
            <w:r>
              <w:rPr>
                <w:b/>
              </w:rPr>
              <w:t>令和2年度</w:t>
            </w:r>
          </w:p>
        </w:tc>
        <w:tc>
          <w:tcPr>
            <w:tcW w:w="1001" w:type="dxa"/>
            <w:shd w:val="clear" w:color="auto" w:fill="D9D9D9"/>
            <w:vAlign w:val="center"/>
          </w:tcPr>
          <w:p w14:paraId="12F4A05E" w14:textId="77777777" w:rsidR="00691347" w:rsidRDefault="00000000">
            <w:pPr>
              <w:jc w:val="center"/>
            </w:pPr>
            <w:r>
              <w:rPr>
                <w:b/>
              </w:rPr>
              <w:t>令和3年度</w:t>
            </w:r>
          </w:p>
        </w:tc>
        <w:tc>
          <w:tcPr>
            <w:tcW w:w="1001" w:type="dxa"/>
            <w:shd w:val="clear" w:color="auto" w:fill="D9D9D9"/>
            <w:vAlign w:val="center"/>
          </w:tcPr>
          <w:p w14:paraId="4DB8FFA7" w14:textId="77777777" w:rsidR="00691347" w:rsidRDefault="00000000">
            <w:pPr>
              <w:jc w:val="center"/>
            </w:pPr>
            <w:r>
              <w:rPr>
                <w:b/>
              </w:rPr>
              <w:t>令和4年度</w:t>
            </w:r>
          </w:p>
        </w:tc>
        <w:tc>
          <w:tcPr>
            <w:tcW w:w="1251" w:type="dxa"/>
            <w:shd w:val="clear" w:color="auto" w:fill="D9D9D9"/>
            <w:vAlign w:val="center"/>
          </w:tcPr>
          <w:p w14:paraId="4D348AC6" w14:textId="77777777" w:rsidR="00691347" w:rsidRDefault="00000000">
            <w:pPr>
              <w:jc w:val="center"/>
            </w:pPr>
            <w:r>
              <w:rPr>
                <w:b/>
              </w:rPr>
              <w:t>目標最終年度</w:t>
            </w:r>
          </w:p>
        </w:tc>
        <w:tc>
          <w:tcPr>
            <w:tcW w:w="5300" w:type="dxa"/>
            <w:shd w:val="clear" w:color="auto" w:fill="D9D9D9"/>
            <w:vAlign w:val="center"/>
          </w:tcPr>
          <w:p w14:paraId="73BCB75A" w14:textId="77777777" w:rsidR="00691347" w:rsidRDefault="00000000">
            <w:pPr>
              <w:jc w:val="center"/>
            </w:pPr>
            <w:r>
              <w:rPr>
                <w:b/>
              </w:rPr>
              <w:t>年度</w:t>
            </w:r>
          </w:p>
        </w:tc>
      </w:tr>
      <w:tr w:rsidR="00691347" w14:paraId="5440F09A" w14:textId="77777777" w:rsidTr="00EB28BD">
        <w:trPr>
          <w:trHeight w:val="470"/>
        </w:trPr>
        <w:tc>
          <w:tcPr>
            <w:tcW w:w="2669" w:type="dxa"/>
            <w:vAlign w:val="center"/>
          </w:tcPr>
          <w:p>
            <w:r>
              <w:t>令和10年度までに、旅行商品経由の送客人数を900人にする。</w:t>
            </w:r>
          </w:p>
        </w:tc>
        <w:tc>
          <w:tcPr>
            <w:tcW w:w="2253" w:type="dxa"/>
            <w:vAlign w:val="center"/>
          </w:tcPr>
          <w:p>
            <w:r>
              <w:t>商品経由送客人数</w:t>
            </w:r>
          </w:p>
        </w:tc>
        <w:tc>
          <w:tcPr>
            <w:tcW w:w="750" w:type="dxa"/>
            <w:vAlign w:val="center"/>
          </w:tcPr>
          <w:p>
            <w:r>
              <w:t>人</w:t>
            </w:r>
          </w:p>
        </w:tc>
        <w:tc>
          <w:tcPr>
            <w:tcW w:w="1002" w:type="dxa"/>
            <w:vAlign w:val="center"/>
          </w:tcPr>
          <w:p w14:paraId="74CCEF53" w14:textId="77777777" w:rsidR="00691347" w:rsidRDefault="00000000">
            <w:pPr>
              <w:spacing w:line="300" w:lineRule="auto"/>
            </w:pPr>
            <w:r>
              <w:t xml:space="preserve"> </w:t>
            </w:r>
          </w:p>
        </w:tc>
        <w:tc>
          <w:tcPr>
            <w:tcW w:w="1001" w:type="dxa"/>
            <w:vAlign w:val="center"/>
          </w:tcPr>
          <w:p w14:paraId="75064959" w14:textId="77777777" w:rsidR="00691347" w:rsidRDefault="00000000">
            <w:pPr>
              <w:spacing w:line="300" w:lineRule="auto"/>
            </w:pPr>
            <w:r>
              <w:t xml:space="preserve"> </w:t>
            </w:r>
          </w:p>
        </w:tc>
        <w:tc>
          <w:tcPr>
            <w:tcW w:w="1001" w:type="dxa"/>
            <w:vAlign w:val="center"/>
          </w:tcPr>
          <w:p w14:paraId="0D38C176" w14:textId="77777777" w:rsidR="00691347" w:rsidRDefault="00000000">
            <w:pPr>
              <w:spacing w:line="300" w:lineRule="auto"/>
            </w:pPr>
            <w:r>
              <w:t xml:space="preserve"> </w:t>
            </w:r>
          </w:p>
        </w:tc>
        <w:tc>
          <w:tcPr>
            <w:tcW w:w="1251" w:type="dxa"/>
            <w:vAlign w:val="center"/>
          </w:tcPr>
          <w:p>
            <w:r>
              <w:t>10</w:t>
            </w:r>
          </w:p>
        </w:tc>
        <w:tc>
          <w:tcPr>
            <w:tcW w:w="5300" w:type="dxa"/>
            <w:vAlign w:val="center"/>
          </w:tcPr>
          <w:p>
            <w:r>
              <w:t>年度</w:t>
            </w:r>
          </w:p>
        </w:tc>
      </w:tr>
      <w:tr w:rsidR="00691347" w14:paraId="6A57CFC5" w14:textId="77777777" w:rsidTr="00EB28BD">
        <w:trPr>
          <w:trHeight w:val="451"/>
        </w:trPr>
        <w:tc>
          <w:tcPr>
            <w:tcW w:w="5673" w:type="dxa"/>
            <w:gridSpan w:val="3"/>
            <w:shd w:val="clear" w:color="auto" w:fill="EFEFEF"/>
            <w:vAlign w:val="center"/>
          </w:tcPr>
          <w:p w14:paraId="5A5B3456" w14:textId="77777777" w:rsidR="00691347" w:rsidRDefault="00000000">
            <w:r>
              <w:rPr>
                <w:b/>
              </w:rPr>
              <w:t>成果実績</w:t>
            </w:r>
          </w:p>
        </w:tc>
        <w:tc>
          <w:tcPr>
            <w:tcW w:w="1002" w:type="dxa"/>
            <w:vAlign w:val="center"/>
          </w:tcPr>
          <w:p>
            <w:r>
              <w:t>0</w:t>
            </w:r>
          </w:p>
        </w:tc>
        <w:tc>
          <w:tcPr>
            <w:tcW w:w="1001" w:type="dxa"/>
            <w:vAlign w:val="center"/>
          </w:tcPr>
          <w:p>
            <w:r>
              <w:t>0</w:t>
            </w:r>
          </w:p>
        </w:tc>
        <w:tc>
          <w:tcPr>
            <w:tcW w:w="1001" w:type="dxa"/>
            <w:vAlign w:val="center"/>
          </w:tcPr>
          <w:p>
            <w:r>
              <w:t>0</w:t>
            </w:r>
          </w:p>
        </w:tc>
        <w:tc>
          <w:tcPr>
            <w:tcW w:w="1251" w:type="dxa"/>
            <w:vAlign w:val="center"/>
          </w:tcPr>
          <w:p>
            <w:r>
              <w:t>120</w:t>
            </w:r>
          </w:p>
        </w:tc>
        <w:tc>
          <w:tcPr>
            <w:tcW w:w="5300" w:type="dxa"/>
            <w:vAlign w:val="center"/>
          </w:tcPr>
          <w:p>
            <w:r>
              <w:t>0</w:t>
            </w:r>
          </w:p>
        </w:tc>
      </w:tr>
      <w:tr w:rsidR="00691347" w14:paraId="5D53DDAA" w14:textId="77777777" w:rsidTr="00EB28BD">
        <w:trPr>
          <w:trHeight w:val="470"/>
        </w:trPr>
        <w:tc>
          <w:tcPr>
            <w:tcW w:w="5673" w:type="dxa"/>
            <w:gridSpan w:val="3"/>
            <w:shd w:val="clear" w:color="auto" w:fill="EFEFEF"/>
            <w:vAlign w:val="center"/>
          </w:tcPr>
          <w:p w14:paraId="45CAA67C" w14:textId="77777777" w:rsidR="00691347" w:rsidRDefault="00000000">
            <w:r>
              <w:rPr>
                <w:b/>
              </w:rPr>
              <w:t>目標値</w:t>
            </w:r>
          </w:p>
        </w:tc>
        <w:tc>
          <w:tcPr>
            <w:tcW w:w="1002" w:type="dxa"/>
            <w:vAlign w:val="center"/>
          </w:tcPr>
          <w:p>
            <w:r>
              <w:t>0</w:t>
            </w:r>
          </w:p>
        </w:tc>
        <w:tc>
          <w:tcPr>
            <w:tcW w:w="1001" w:type="dxa"/>
            <w:vAlign w:val="center"/>
          </w:tcPr>
          <w:p>
            <w:r>
              <w:t>0</w:t>
            </w:r>
          </w:p>
        </w:tc>
        <w:tc>
          <w:tcPr>
            <w:tcW w:w="1001" w:type="dxa"/>
            <w:vAlign w:val="center"/>
          </w:tcPr>
          <w:p>
            <w:r>
              <w:t>0</w:t>
            </w:r>
          </w:p>
        </w:tc>
        <w:tc>
          <w:tcPr>
            <w:tcW w:w="1251" w:type="dxa"/>
            <w:vAlign w:val="center"/>
          </w:tcPr>
          <w:p>
            <w:r>
              <w:t>900</w:t>
            </w:r>
          </w:p>
        </w:tc>
        <w:tc>
          <w:tcPr>
            <w:tcW w:w="5300" w:type="dxa"/>
            <w:vAlign w:val="center"/>
          </w:tcPr>
          <w:p>
            <w:r>
              <w:t>0</w:t>
            </w:r>
          </w:p>
        </w:tc>
      </w:tr>
      <w:tr w:rsidR="00691347" w14:paraId="06708D3E" w14:textId="77777777" w:rsidTr="00EB28BD">
        <w:trPr>
          <w:trHeight w:val="470"/>
        </w:trPr>
        <w:tc>
          <w:tcPr>
            <w:tcW w:w="5673" w:type="dxa"/>
            <w:gridSpan w:val="3"/>
            <w:shd w:val="clear" w:color="auto" w:fill="EFEFEF"/>
            <w:vAlign w:val="center"/>
          </w:tcPr>
          <w:p w14:paraId="756BB95E" w14:textId="77777777" w:rsidR="00691347" w:rsidRDefault="00000000">
            <w:r>
              <w:rPr>
                <w:b/>
              </w:rPr>
              <w:t>達成度</w:t>
            </w:r>
          </w:p>
        </w:tc>
        <w:tc>
          <w:tcPr>
            <w:tcW w:w="1002" w:type="dxa"/>
            <w:vAlign w:val="center"/>
          </w:tcPr>
          <w:p>
            <w:r>
              <w:t>0</w:t>
            </w:r>
          </w:p>
        </w:tc>
        <w:tc>
          <w:tcPr>
            <w:tcW w:w="1001" w:type="dxa"/>
            <w:vAlign w:val="center"/>
          </w:tcPr>
          <w:p>
            <w:r>
              <w:t>0</w:t>
            </w:r>
          </w:p>
        </w:tc>
        <w:tc>
          <w:tcPr>
            <w:tcW w:w="1001" w:type="dxa"/>
            <w:vAlign w:val="center"/>
          </w:tcPr>
          <w:p>
            <w:r>
              <w:t>0</w:t>
            </w:r>
          </w:p>
        </w:tc>
        <w:tc>
          <w:tcPr>
            <w:tcW w:w="1251" w:type="dxa"/>
            <w:vAlign w:val="center"/>
          </w:tcPr>
          <w:p>
            <w:r>
              <w:t>13</w:t>
            </w:r>
          </w:p>
        </w:tc>
        <w:tc>
          <w:tcPr>
            <w:tcW w:w="5300" w:type="dxa"/>
            <w:vAlign w:val="center"/>
          </w:tcPr>
          <w:p>
            <w:r>
              <w:t>0</w:t>
            </w:r>
          </w:p>
        </w:tc>
      </w:tr>
      <w:tr w:rsidR="00691347" w14:paraId="593544B4" w14:textId="77777777" w:rsidTr="00EB28BD">
        <w:trPr>
          <w:trHeight w:val="1393"/>
        </w:trPr>
        <w:tc>
          <w:tcPr>
            <w:tcW w:w="6675" w:type="dxa"/>
            <w:gridSpan w:val="4"/>
            <w:shd w:val="clear" w:color="auto" w:fill="D9D9D9"/>
            <w:vAlign w:val="center"/>
          </w:tcPr>
          <w:p w14:paraId="26E7253F" w14:textId="77777777" w:rsidR="00691347" w:rsidRDefault="00000000">
            <w:pPr>
              <w:rPr>
                <w:lang w:eastAsia="ja-JP"/>
              </w:rPr>
            </w:pPr>
            <w:r>
              <w:rPr>
                <w:b/>
                <w:lang w:eastAsia="ja-JP"/>
              </w:rPr>
              <w:lastRenderedPageBreak/>
              <w:t>成果実績及び目標値の根拠として用いた統計・データ名（出典）／定性的な成果実績</w:t>
            </w:r>
          </w:p>
        </w:tc>
        <w:tc>
          <w:tcPr>
            <w:tcW w:w="8554" w:type="dxa"/>
            <w:gridSpan w:val="4"/>
            <w:vAlign w:val="center"/>
          </w:tcPr>
          <w:p>
            <w:r>
              <w:t>旅行会社実績報告</w:t>
            </w:r>
          </w:p>
        </w:tc>
      </w:tr>
    </w:tbl>
    <w:p w14:paraId="6B99A490" w14:textId="77777777" w:rsidR="00691347" w:rsidRDefault="00000000">
      <w:pPr>
        <w:spacing w:before="160" w:after="80"/>
        <w:rPr>
          <w:lang w:eastAsia="ja-JP"/>
        </w:rPr>
      </w:pPr>
      <w:r>
        <w:rPr>
          <w:b/>
          <w:sz w:val="22"/>
          <w:lang w:eastAsia="ja-JP"/>
        </w:rPr>
        <w:t>5-3.5 アウトカム設定についての説明</w:t>
      </w:r>
    </w:p>
    <w:tbl>
      <w:tblPr>
        <w:tblStyle w:val="afe"/>
        <w:tblW w:w="0" w:type="auto"/>
        <w:tblLayout w:type="fixed"/>
        <w:tblLook w:val="04A0" w:firstRow="1" w:lastRow="0" w:firstColumn="1" w:lastColumn="0" w:noHBand="0" w:noVBand="1"/>
      </w:tblPr>
      <w:tblGrid>
        <w:gridCol w:w="4128"/>
        <w:gridCol w:w="11027"/>
      </w:tblGrid>
      <w:tr w:rsidR="00691347" w14:paraId="5CC31F5A" w14:textId="77777777" w:rsidTr="00EB28BD">
        <w:trPr>
          <w:trHeight w:val="1473"/>
        </w:trPr>
        <w:tc>
          <w:tcPr>
            <w:tcW w:w="4128" w:type="dxa"/>
            <w:shd w:val="clear" w:color="auto" w:fill="D9D9D9"/>
            <w:vAlign w:val="center"/>
          </w:tcPr>
          <w:p w14:paraId="004B1184" w14:textId="77777777" w:rsidR="00691347" w:rsidRDefault="00000000">
            <w:pPr>
              <w:rPr>
                <w:lang w:eastAsia="ja-JP"/>
              </w:rPr>
            </w:pPr>
            <w:r>
              <w:rPr>
                <w:b/>
                <w:lang w:eastAsia="ja-JP"/>
              </w:rPr>
              <w:t>アクティビティ3について定性的なアウトカムを設定している理由</w:t>
            </w:r>
          </w:p>
        </w:tc>
        <w:tc>
          <w:tcPr>
            <w:tcW w:w="11027" w:type="dxa"/>
            <w:vAlign w:val="center"/>
          </w:tcPr>
          <w:p>
            <w:r>
              <w:t>商談相手の評価や改善要望は定性的に把握する必要があるため。</w:t>
            </w:r>
          </w:p>
        </w:tc>
      </w:tr>
      <w:tr w:rsidR="00691347" w14:paraId="468564D5" w14:textId="77777777" w:rsidTr="00EB28BD">
        <w:trPr>
          <w:trHeight w:val="1473"/>
        </w:trPr>
        <w:tc>
          <w:tcPr>
            <w:tcW w:w="4128" w:type="dxa"/>
            <w:shd w:val="clear" w:color="auto" w:fill="D9D9D9"/>
            <w:vAlign w:val="center"/>
          </w:tcPr>
          <w:p w14:paraId="449695F0" w14:textId="77777777" w:rsidR="00691347" w:rsidRDefault="00000000">
            <w:pPr>
              <w:rPr>
                <w:lang w:eastAsia="ja-JP"/>
              </w:rPr>
            </w:pPr>
            <w:r>
              <w:rPr>
                <w:b/>
                <w:lang w:eastAsia="ja-JP"/>
              </w:rPr>
              <w:t>アクティビティ3についてアウトカムが複数設定できない理由</w:t>
            </w:r>
          </w:p>
        </w:tc>
        <w:tc>
          <w:tcPr>
            <w:tcW w:w="11027" w:type="dxa"/>
            <w:vAlign w:val="center"/>
          </w:tcPr>
          <w:p>
            <w:r>
              <w:t>商談、商品化、送客で段階的な成果確認が必要なため。</w:t>
            </w:r>
          </w:p>
        </w:tc>
      </w:tr>
    </w:tbl>
    <w:p w14:paraId="067A2955" w14:textId="77777777" w:rsidR="00691347" w:rsidRDefault="00000000">
      <w:pPr>
        <w:rPr>
          <w:lang w:eastAsia="ja-JP"/>
        </w:rPr>
      </w:pPr>
      <w:r>
        <w:rPr>
          <w:lang w:eastAsia="ja-JP"/>
        </w:rPr>
        <w:br w:type="page"/>
      </w:r>
    </w:p>
    <w:p w14:paraId="17904F37" w14:textId="77777777" w:rsidR="00691347" w:rsidRDefault="00000000">
      <w:pPr>
        <w:spacing w:before="160" w:after="80"/>
        <w:rPr>
          <w:lang w:eastAsia="ja-JP"/>
        </w:rPr>
      </w:pPr>
      <w:r>
        <w:rPr>
          <w:b/>
          <w:sz w:val="22"/>
          <w:lang w:eastAsia="ja-JP"/>
        </w:rPr>
        <w:lastRenderedPageBreak/>
        <w:t>5-4. 活動内容4（アクティビティ）</w:t>
      </w:r>
    </w:p>
    <w:tbl>
      <w:tblPr>
        <w:tblStyle w:val="afe"/>
        <w:tblW w:w="0" w:type="auto"/>
        <w:tblLayout w:type="fixed"/>
        <w:tblLook w:val="04A0" w:firstRow="1" w:lastRow="0" w:firstColumn="1" w:lastColumn="0" w:noHBand="0" w:noVBand="1"/>
      </w:tblPr>
      <w:tblGrid>
        <w:gridCol w:w="3075"/>
        <w:gridCol w:w="12124"/>
      </w:tblGrid>
      <w:tr w:rsidR="00691347" w14:paraId="2DE6C178" w14:textId="77777777" w:rsidTr="00EB28BD">
        <w:trPr>
          <w:trHeight w:val="1500"/>
        </w:trPr>
        <w:tc>
          <w:tcPr>
            <w:tcW w:w="3075" w:type="dxa"/>
            <w:shd w:val="clear" w:color="auto" w:fill="D9D9D9"/>
            <w:vAlign w:val="center"/>
          </w:tcPr>
          <w:p w14:paraId="163BA057" w14:textId="77777777" w:rsidR="00691347" w:rsidRDefault="00000000">
            <w:r>
              <w:rPr>
                <w:b/>
              </w:rPr>
              <w:t>活動内容4</w:t>
            </w:r>
          </w:p>
        </w:tc>
        <w:tc>
          <w:tcPr>
            <w:tcW w:w="12124" w:type="dxa"/>
            <w:vAlign w:val="center"/>
          </w:tcPr>
          <w:p>
            <w:r>
              <w:t>受入環境整備と村内事業者研修</w:t>
            </w:r>
          </w:p>
        </w:tc>
      </w:tr>
    </w:tbl>
    <w:p w14:paraId="0898DF2E" w14:textId="77777777" w:rsidR="00691347" w:rsidRDefault="00000000">
      <w:pPr>
        <w:spacing w:before="160" w:after="80"/>
        <w:rPr>
          <w:lang w:eastAsia="ja-JP"/>
        </w:rPr>
      </w:pPr>
      <w:r>
        <w:rPr>
          <w:b/>
          <w:sz w:val="22"/>
          <w:lang w:eastAsia="ja-JP"/>
        </w:rPr>
        <w:t>5-4.1 活動目標及び活動実績4（アウトプット）</w:t>
      </w:r>
    </w:p>
    <w:tbl>
      <w:tblPr>
        <w:tblStyle w:val="afe"/>
        <w:tblW w:w="0" w:type="auto"/>
        <w:tblLayout w:type="fixed"/>
        <w:tblLook w:val="04A0" w:firstRow="1" w:lastRow="0" w:firstColumn="1" w:lastColumn="0" w:noHBand="0" w:noVBand="1"/>
      </w:tblPr>
      <w:tblGrid>
        <w:gridCol w:w="2665"/>
        <w:gridCol w:w="2248"/>
        <w:gridCol w:w="750"/>
        <w:gridCol w:w="999"/>
        <w:gridCol w:w="999"/>
        <w:gridCol w:w="999"/>
        <w:gridCol w:w="1249"/>
        <w:gridCol w:w="5290"/>
      </w:tblGrid>
      <w:tr w:rsidR="00691347" w14:paraId="17AE10CA" w14:textId="77777777" w:rsidTr="00EB28BD">
        <w:trPr>
          <w:trHeight w:val="306"/>
        </w:trPr>
        <w:tc>
          <w:tcPr>
            <w:tcW w:w="2665" w:type="dxa"/>
            <w:shd w:val="clear" w:color="auto" w:fill="D9D9D9"/>
            <w:vAlign w:val="center"/>
          </w:tcPr>
          <w:p w14:paraId="6BB69F3B" w14:textId="77777777" w:rsidR="00691347" w:rsidRDefault="00000000">
            <w:pPr>
              <w:jc w:val="center"/>
            </w:pPr>
            <w:proofErr w:type="spellStart"/>
            <w:r>
              <w:rPr>
                <w:b/>
              </w:rPr>
              <w:t>活動目標</w:t>
            </w:r>
            <w:proofErr w:type="spellEnd"/>
          </w:p>
        </w:tc>
        <w:tc>
          <w:tcPr>
            <w:tcW w:w="2248" w:type="dxa"/>
            <w:shd w:val="clear" w:color="auto" w:fill="D9D9D9"/>
            <w:vAlign w:val="center"/>
          </w:tcPr>
          <w:p w14:paraId="58078B20" w14:textId="77777777" w:rsidR="00691347" w:rsidRDefault="00000000">
            <w:pPr>
              <w:jc w:val="center"/>
            </w:pPr>
            <w:r>
              <w:rPr>
                <w:b/>
              </w:rPr>
              <w:t>活動指標</w:t>
            </w:r>
          </w:p>
        </w:tc>
        <w:tc>
          <w:tcPr>
            <w:tcW w:w="749" w:type="dxa"/>
            <w:shd w:val="clear" w:color="auto" w:fill="D9D9D9"/>
            <w:vAlign w:val="center"/>
          </w:tcPr>
          <w:p w14:paraId="34712BA8" w14:textId="77777777" w:rsidR="00691347" w:rsidRDefault="00000000">
            <w:pPr>
              <w:jc w:val="center"/>
            </w:pPr>
            <w:r>
              <w:rPr>
                <w:b/>
              </w:rPr>
              <w:t>単位</w:t>
            </w:r>
          </w:p>
        </w:tc>
        <w:tc>
          <w:tcPr>
            <w:tcW w:w="999" w:type="dxa"/>
            <w:shd w:val="clear" w:color="auto" w:fill="D9D9D9"/>
            <w:vAlign w:val="center"/>
          </w:tcPr>
          <w:p w14:paraId="74A4AE7C" w14:textId="77777777" w:rsidR="00691347" w:rsidRDefault="00000000">
            <w:pPr>
              <w:jc w:val="center"/>
            </w:pPr>
            <w:r>
              <w:rPr>
                <w:b/>
              </w:rPr>
              <w:t>令和2年度</w:t>
            </w:r>
          </w:p>
        </w:tc>
        <w:tc>
          <w:tcPr>
            <w:tcW w:w="999" w:type="dxa"/>
            <w:shd w:val="clear" w:color="auto" w:fill="D9D9D9"/>
            <w:vAlign w:val="center"/>
          </w:tcPr>
          <w:p w14:paraId="6CC6BECF" w14:textId="77777777" w:rsidR="00691347" w:rsidRDefault="00000000">
            <w:pPr>
              <w:jc w:val="center"/>
            </w:pPr>
            <w:r>
              <w:rPr>
                <w:b/>
              </w:rPr>
              <w:t>令和3年度</w:t>
            </w:r>
          </w:p>
        </w:tc>
        <w:tc>
          <w:tcPr>
            <w:tcW w:w="999" w:type="dxa"/>
            <w:shd w:val="clear" w:color="auto" w:fill="D9D9D9"/>
            <w:vAlign w:val="center"/>
          </w:tcPr>
          <w:p w14:paraId="1F92FD78" w14:textId="77777777" w:rsidR="00691347" w:rsidRDefault="00000000">
            <w:pPr>
              <w:jc w:val="center"/>
            </w:pPr>
            <w:r>
              <w:rPr>
                <w:b/>
              </w:rPr>
              <w:t>令和4年度</w:t>
            </w:r>
          </w:p>
        </w:tc>
        <w:tc>
          <w:tcPr>
            <w:tcW w:w="1249" w:type="dxa"/>
            <w:shd w:val="clear" w:color="auto" w:fill="D9D9D9"/>
            <w:vAlign w:val="center"/>
          </w:tcPr>
          <w:p w14:paraId="65129838" w14:textId="77777777" w:rsidR="00691347" w:rsidRDefault="00000000">
            <w:pPr>
              <w:jc w:val="center"/>
            </w:pPr>
            <w:r>
              <w:rPr>
                <w:b/>
              </w:rPr>
              <w:t>5年度活動見込</w:t>
            </w:r>
          </w:p>
        </w:tc>
        <w:tc>
          <w:tcPr>
            <w:tcW w:w="5288" w:type="dxa"/>
            <w:shd w:val="clear" w:color="auto" w:fill="D9D9D9"/>
            <w:vAlign w:val="center"/>
          </w:tcPr>
          <w:p w14:paraId="15667BF5" w14:textId="77777777" w:rsidR="00691347" w:rsidRDefault="00000000">
            <w:pPr>
              <w:jc w:val="center"/>
            </w:pPr>
            <w:r>
              <w:rPr>
                <w:b/>
              </w:rPr>
              <w:t>6年度活動見込</w:t>
            </w:r>
          </w:p>
        </w:tc>
      </w:tr>
      <w:tr w:rsidR="00691347" w14:paraId="7BD086CE" w14:textId="77777777" w:rsidTr="00EB28BD">
        <w:trPr>
          <w:trHeight w:val="383"/>
        </w:trPr>
        <w:tc>
          <w:tcPr>
            <w:tcW w:w="2665" w:type="dxa"/>
            <w:vAlign w:val="center"/>
          </w:tcPr>
          <w:p>
            <w:r>
              <w:t>訪日客受入時の対応品質向上</w:t>
            </w:r>
          </w:p>
        </w:tc>
        <w:tc>
          <w:tcPr>
            <w:tcW w:w="2248" w:type="dxa"/>
            <w:vAlign w:val="center"/>
          </w:tcPr>
          <w:p>
            <w:r>
              <w:t>研修参加者数</w:t>
            </w:r>
          </w:p>
        </w:tc>
        <w:tc>
          <w:tcPr>
            <w:tcW w:w="749" w:type="dxa"/>
            <w:vAlign w:val="center"/>
          </w:tcPr>
          <w:p>
            <w:r>
              <w:t>人</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40</w:t>
            </w:r>
          </w:p>
        </w:tc>
        <w:tc>
          <w:tcPr>
            <w:tcW w:w="5288" w:type="dxa"/>
            <w:vAlign w:val="center"/>
          </w:tcPr>
          <w:p>
            <w:r>
              <w:t>50</w:t>
            </w:r>
          </w:p>
        </w:tc>
      </w:tr>
      <w:tr w:rsidR="00691347" w14:paraId="696BC205" w14:textId="77777777" w:rsidTr="00EB28BD">
        <w:trPr>
          <w:trHeight w:val="368"/>
        </w:trPr>
        <w:tc>
          <w:tcPr>
            <w:tcW w:w="5663" w:type="dxa"/>
            <w:gridSpan w:val="3"/>
            <w:shd w:val="clear" w:color="auto" w:fill="EFEFEF"/>
            <w:vAlign w:val="center"/>
          </w:tcPr>
          <w:p w14:paraId="09D08CF8" w14:textId="77777777" w:rsidR="00691347" w:rsidRDefault="00000000">
            <w:r>
              <w:rPr>
                <w:b/>
              </w:rPr>
              <w:t>活動実績</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36</w:t>
            </w:r>
          </w:p>
        </w:tc>
        <w:tc>
          <w:tcPr>
            <w:tcW w:w="5288" w:type="dxa"/>
            <w:vAlign w:val="center"/>
          </w:tcPr>
          <w:p>
            <w:r>
              <w:t>0</w:t>
            </w:r>
          </w:p>
        </w:tc>
      </w:tr>
      <w:tr w:rsidR="00691347" w14:paraId="1C5A7AEF" w14:textId="77777777" w:rsidTr="00EB28BD">
        <w:trPr>
          <w:trHeight w:val="383"/>
        </w:trPr>
        <w:tc>
          <w:tcPr>
            <w:tcW w:w="5663" w:type="dxa"/>
            <w:gridSpan w:val="3"/>
            <w:shd w:val="clear" w:color="auto" w:fill="EFEFEF"/>
            <w:vAlign w:val="center"/>
          </w:tcPr>
          <w:p w14:paraId="65FF3632" w14:textId="77777777" w:rsidR="00691347" w:rsidRDefault="00000000">
            <w:r>
              <w:rPr>
                <w:b/>
              </w:rPr>
              <w:t>当初見込み</w:t>
            </w:r>
          </w:p>
        </w:tc>
        <w:tc>
          <w:tcPr>
            <w:tcW w:w="999" w:type="dxa"/>
            <w:vAlign w:val="center"/>
          </w:tcPr>
          <w:p>
            <w:r>
              <w:t>0</w:t>
            </w:r>
          </w:p>
        </w:tc>
        <w:tc>
          <w:tcPr>
            <w:tcW w:w="999" w:type="dxa"/>
            <w:vAlign w:val="center"/>
          </w:tcPr>
          <w:p>
            <w:r>
              <w:t>0</w:t>
            </w:r>
          </w:p>
        </w:tc>
        <w:tc>
          <w:tcPr>
            <w:tcW w:w="999" w:type="dxa"/>
            <w:vAlign w:val="center"/>
          </w:tcPr>
          <w:p>
            <w:r>
              <w:t>0</w:t>
            </w:r>
          </w:p>
        </w:tc>
        <w:tc>
          <w:tcPr>
            <w:tcW w:w="1249" w:type="dxa"/>
            <w:vAlign w:val="center"/>
          </w:tcPr>
          <w:p>
            <w:r>
              <w:t>40</w:t>
            </w:r>
          </w:p>
        </w:tc>
        <w:tc>
          <w:tcPr>
            <w:tcW w:w="5288" w:type="dxa"/>
            <w:vAlign w:val="center"/>
          </w:tcPr>
          <w:p>
            <w:r>
              <w:t>50</w:t>
            </w:r>
          </w:p>
        </w:tc>
      </w:tr>
      <w:tr w:rsidR="00691347" w14:paraId="4A2DE0DE" w14:textId="77777777" w:rsidTr="00EB28BD">
        <w:trPr>
          <w:trHeight w:val="1150"/>
        </w:trPr>
        <w:tc>
          <w:tcPr>
            <w:tcW w:w="6662" w:type="dxa"/>
            <w:gridSpan w:val="4"/>
            <w:shd w:val="clear" w:color="auto" w:fill="D9D9D9"/>
            <w:vAlign w:val="center"/>
          </w:tcPr>
          <w:p w14:paraId="562AE79C" w14:textId="77777777" w:rsidR="00691347" w:rsidRDefault="00000000">
            <w:pPr>
              <w:rPr>
                <w:lang w:eastAsia="ja-JP"/>
              </w:rPr>
            </w:pPr>
            <w:r>
              <w:rPr>
                <w:b/>
                <w:lang w:eastAsia="ja-JP"/>
              </w:rPr>
              <w:t>成果目標4-1の設定理由（アウトプットからのつながり）</w:t>
            </w:r>
          </w:p>
        </w:tc>
        <w:tc>
          <w:tcPr>
            <w:tcW w:w="8537" w:type="dxa"/>
            <w:gridSpan w:val="4"/>
            <w:vAlign w:val="center"/>
          </w:tcPr>
          <w:p>
            <w:r>
              <w:t>案内、接客、決済、衛生面の基礎を整えないと再訪につながらないため。</w:t>
            </w:r>
          </w:p>
        </w:tc>
      </w:tr>
    </w:tbl>
    <w:p w14:paraId="5D1890EB" w14:textId="77777777" w:rsidR="00691347" w:rsidRDefault="00000000">
      <w:pPr>
        <w:spacing w:before="160" w:after="80"/>
        <w:rPr>
          <w:lang w:eastAsia="ja-JP"/>
        </w:rPr>
      </w:pPr>
      <w:r>
        <w:rPr>
          <w:b/>
          <w:sz w:val="22"/>
          <w:lang w:eastAsia="ja-JP"/>
        </w:rPr>
        <w:t>5-4.2 成果目標及び成果実績4-1（短期アウトカム）</w:t>
      </w:r>
    </w:p>
    <w:tbl>
      <w:tblPr>
        <w:tblStyle w:val="afe"/>
        <w:tblW w:w="0" w:type="auto"/>
        <w:tblLayout w:type="fixed"/>
        <w:tblLook w:val="04A0" w:firstRow="1" w:lastRow="0" w:firstColumn="1" w:lastColumn="0" w:noHBand="0" w:noVBand="1"/>
      </w:tblPr>
      <w:tblGrid>
        <w:gridCol w:w="2683"/>
        <w:gridCol w:w="2264"/>
        <w:gridCol w:w="755"/>
        <w:gridCol w:w="1006"/>
        <w:gridCol w:w="1006"/>
        <w:gridCol w:w="1006"/>
        <w:gridCol w:w="1258"/>
        <w:gridCol w:w="5326"/>
      </w:tblGrid>
      <w:tr w:rsidR="00691347" w14:paraId="4583CCBD" w14:textId="77777777" w:rsidTr="00EB28BD">
        <w:trPr>
          <w:trHeight w:val="305"/>
        </w:trPr>
        <w:tc>
          <w:tcPr>
            <w:tcW w:w="2683" w:type="dxa"/>
            <w:shd w:val="clear" w:color="auto" w:fill="D9D9D9"/>
            <w:vAlign w:val="center"/>
          </w:tcPr>
          <w:p w14:paraId="127C7345" w14:textId="77777777" w:rsidR="00691347" w:rsidRDefault="00000000">
            <w:pPr>
              <w:jc w:val="center"/>
            </w:pPr>
            <w:proofErr w:type="spellStart"/>
            <w:r>
              <w:rPr>
                <w:b/>
              </w:rPr>
              <w:t>成果目標</w:t>
            </w:r>
            <w:proofErr w:type="spellEnd"/>
          </w:p>
        </w:tc>
        <w:tc>
          <w:tcPr>
            <w:tcW w:w="2264" w:type="dxa"/>
            <w:shd w:val="clear" w:color="auto" w:fill="D9D9D9"/>
            <w:vAlign w:val="center"/>
          </w:tcPr>
          <w:p w14:paraId="4B5EE71F" w14:textId="77777777" w:rsidR="00691347" w:rsidRDefault="00000000">
            <w:pPr>
              <w:jc w:val="center"/>
            </w:pPr>
            <w:r>
              <w:rPr>
                <w:b/>
              </w:rPr>
              <w:t>定量的な成果指標</w:t>
            </w:r>
          </w:p>
        </w:tc>
        <w:tc>
          <w:tcPr>
            <w:tcW w:w="754" w:type="dxa"/>
            <w:shd w:val="clear" w:color="auto" w:fill="D9D9D9"/>
            <w:vAlign w:val="center"/>
          </w:tcPr>
          <w:p w14:paraId="12D56DED" w14:textId="77777777" w:rsidR="00691347" w:rsidRDefault="00000000">
            <w:pPr>
              <w:jc w:val="center"/>
            </w:pPr>
            <w:r>
              <w:rPr>
                <w:b/>
              </w:rPr>
              <w:t>単位</w:t>
            </w:r>
          </w:p>
        </w:tc>
        <w:tc>
          <w:tcPr>
            <w:tcW w:w="1006" w:type="dxa"/>
            <w:shd w:val="clear" w:color="auto" w:fill="D9D9D9"/>
            <w:vAlign w:val="center"/>
          </w:tcPr>
          <w:p w14:paraId="20E6D286" w14:textId="77777777" w:rsidR="00691347" w:rsidRDefault="00000000">
            <w:pPr>
              <w:jc w:val="center"/>
            </w:pPr>
            <w:r>
              <w:rPr>
                <w:b/>
              </w:rPr>
              <w:t>令和2年度</w:t>
            </w:r>
          </w:p>
        </w:tc>
        <w:tc>
          <w:tcPr>
            <w:tcW w:w="1006" w:type="dxa"/>
            <w:shd w:val="clear" w:color="auto" w:fill="D9D9D9"/>
            <w:vAlign w:val="center"/>
          </w:tcPr>
          <w:p w14:paraId="522725B6" w14:textId="77777777" w:rsidR="00691347" w:rsidRDefault="00000000">
            <w:pPr>
              <w:jc w:val="center"/>
            </w:pPr>
            <w:r>
              <w:rPr>
                <w:b/>
              </w:rPr>
              <w:t>令和3年度</w:t>
            </w:r>
          </w:p>
        </w:tc>
        <w:tc>
          <w:tcPr>
            <w:tcW w:w="1006" w:type="dxa"/>
            <w:shd w:val="clear" w:color="auto" w:fill="D9D9D9"/>
            <w:vAlign w:val="center"/>
          </w:tcPr>
          <w:p w14:paraId="42DE9873" w14:textId="77777777" w:rsidR="00691347" w:rsidRDefault="00000000">
            <w:pPr>
              <w:jc w:val="center"/>
            </w:pPr>
            <w:r>
              <w:rPr>
                <w:b/>
              </w:rPr>
              <w:t>令和4年度</w:t>
            </w:r>
          </w:p>
        </w:tc>
        <w:tc>
          <w:tcPr>
            <w:tcW w:w="1258" w:type="dxa"/>
            <w:shd w:val="clear" w:color="auto" w:fill="D9D9D9"/>
            <w:vAlign w:val="center"/>
          </w:tcPr>
          <w:p w14:paraId="708B4BBE" w14:textId="77777777" w:rsidR="00691347" w:rsidRDefault="00000000">
            <w:pPr>
              <w:jc w:val="center"/>
            </w:pPr>
            <w:r>
              <w:rPr>
                <w:b/>
              </w:rPr>
              <w:t>目標年度</w:t>
            </w:r>
          </w:p>
        </w:tc>
        <w:tc>
          <w:tcPr>
            <w:tcW w:w="5324" w:type="dxa"/>
            <w:shd w:val="clear" w:color="auto" w:fill="D9D9D9"/>
            <w:vAlign w:val="center"/>
          </w:tcPr>
          <w:p w14:paraId="2AE59B4E" w14:textId="77777777" w:rsidR="00691347" w:rsidRDefault="00000000">
            <w:pPr>
              <w:jc w:val="center"/>
            </w:pPr>
            <w:r>
              <w:rPr>
                <w:b/>
              </w:rPr>
              <w:t>年度</w:t>
            </w:r>
          </w:p>
        </w:tc>
      </w:tr>
      <w:tr w:rsidR="00691347" w14:paraId="5EB220C1" w14:textId="77777777" w:rsidTr="00EB28BD">
        <w:trPr>
          <w:trHeight w:val="381"/>
        </w:trPr>
        <w:tc>
          <w:tcPr>
            <w:tcW w:w="2683" w:type="dxa"/>
            <w:vAlign w:val="center"/>
          </w:tcPr>
          <w:p>
            <w:r>
              <w:t>令和6年度までに、受入研修参加者を40人にする。</w:t>
            </w:r>
          </w:p>
        </w:tc>
        <w:tc>
          <w:tcPr>
            <w:tcW w:w="2264" w:type="dxa"/>
            <w:vAlign w:val="center"/>
          </w:tcPr>
          <w:p>
            <w:r>
              <w:t>受入研修参加者数</w:t>
            </w:r>
          </w:p>
        </w:tc>
        <w:tc>
          <w:tcPr>
            <w:tcW w:w="754" w:type="dxa"/>
            <w:vAlign w:val="center"/>
          </w:tcPr>
          <w:p>
            <w:r>
              <w:t>人</w:t>
            </w:r>
          </w:p>
        </w:tc>
        <w:tc>
          <w:tcPr>
            <w:tcW w:w="1006" w:type="dxa"/>
            <w:vAlign w:val="center"/>
          </w:tcPr>
          <w:p w14:paraId="1530F00E" w14:textId="77777777" w:rsidR="00691347" w:rsidRDefault="00000000">
            <w:pPr>
              <w:spacing w:line="300" w:lineRule="auto"/>
            </w:pPr>
            <w:r>
              <w:t xml:space="preserve"> </w:t>
            </w:r>
          </w:p>
        </w:tc>
        <w:tc>
          <w:tcPr>
            <w:tcW w:w="1006" w:type="dxa"/>
            <w:vAlign w:val="center"/>
          </w:tcPr>
          <w:p w14:paraId="11761717" w14:textId="77777777" w:rsidR="00691347" w:rsidRDefault="00000000">
            <w:pPr>
              <w:spacing w:line="300" w:lineRule="auto"/>
            </w:pPr>
            <w:r>
              <w:t xml:space="preserve"> </w:t>
            </w:r>
          </w:p>
        </w:tc>
        <w:tc>
          <w:tcPr>
            <w:tcW w:w="1006" w:type="dxa"/>
            <w:vAlign w:val="center"/>
          </w:tcPr>
          <w:p w14:paraId="7A608433" w14:textId="77777777" w:rsidR="00691347" w:rsidRDefault="00000000">
            <w:pPr>
              <w:spacing w:line="300" w:lineRule="auto"/>
            </w:pPr>
            <w:r>
              <w:t xml:space="preserve"> </w:t>
            </w:r>
          </w:p>
        </w:tc>
        <w:tc>
          <w:tcPr>
            <w:tcW w:w="1258" w:type="dxa"/>
            <w:vAlign w:val="center"/>
          </w:tcPr>
          <w:p>
            <w:r>
              <w:t>6</w:t>
            </w:r>
          </w:p>
        </w:tc>
        <w:tc>
          <w:tcPr>
            <w:tcW w:w="5324" w:type="dxa"/>
            <w:vAlign w:val="center"/>
          </w:tcPr>
          <w:p>
            <w:r>
              <w:t>年度</w:t>
            </w:r>
          </w:p>
        </w:tc>
      </w:tr>
      <w:tr w:rsidR="00691347" w14:paraId="665DDC46" w14:textId="77777777" w:rsidTr="00EB28BD">
        <w:trPr>
          <w:trHeight w:val="366"/>
        </w:trPr>
        <w:tc>
          <w:tcPr>
            <w:tcW w:w="5702" w:type="dxa"/>
            <w:gridSpan w:val="3"/>
            <w:shd w:val="clear" w:color="auto" w:fill="EFEFEF"/>
            <w:vAlign w:val="center"/>
          </w:tcPr>
          <w:p w14:paraId="729F7516" w14:textId="77777777" w:rsidR="00691347" w:rsidRDefault="00000000">
            <w:r>
              <w:rPr>
                <w:b/>
              </w:rPr>
              <w:t>成果実績</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36</w:t>
            </w:r>
          </w:p>
        </w:tc>
        <w:tc>
          <w:tcPr>
            <w:tcW w:w="5324" w:type="dxa"/>
            <w:vAlign w:val="center"/>
          </w:tcPr>
          <w:p>
            <w:r>
              <w:t>0</w:t>
            </w:r>
          </w:p>
        </w:tc>
      </w:tr>
      <w:tr w:rsidR="00691347" w14:paraId="0686F592" w14:textId="77777777" w:rsidTr="00EB28BD">
        <w:trPr>
          <w:trHeight w:val="381"/>
        </w:trPr>
        <w:tc>
          <w:tcPr>
            <w:tcW w:w="5702" w:type="dxa"/>
            <w:gridSpan w:val="3"/>
            <w:shd w:val="clear" w:color="auto" w:fill="EFEFEF"/>
            <w:vAlign w:val="center"/>
          </w:tcPr>
          <w:p w14:paraId="39D848E4" w14:textId="77777777" w:rsidR="00691347" w:rsidRDefault="00000000">
            <w:r>
              <w:rPr>
                <w:b/>
              </w:rPr>
              <w:t>目標値</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40</w:t>
            </w:r>
          </w:p>
        </w:tc>
        <w:tc>
          <w:tcPr>
            <w:tcW w:w="5324" w:type="dxa"/>
            <w:vAlign w:val="center"/>
          </w:tcPr>
          <w:p>
            <w:r>
              <w:t>0</w:t>
            </w:r>
          </w:p>
        </w:tc>
      </w:tr>
      <w:tr w:rsidR="00691347" w14:paraId="18CC32FD" w14:textId="77777777" w:rsidTr="00EB28BD">
        <w:trPr>
          <w:trHeight w:val="381"/>
        </w:trPr>
        <w:tc>
          <w:tcPr>
            <w:tcW w:w="5702" w:type="dxa"/>
            <w:gridSpan w:val="3"/>
            <w:shd w:val="clear" w:color="auto" w:fill="EFEFEF"/>
            <w:vAlign w:val="center"/>
          </w:tcPr>
          <w:p w14:paraId="0287A64E" w14:textId="77777777" w:rsidR="00691347" w:rsidRDefault="00000000">
            <w:r>
              <w:rPr>
                <w:b/>
              </w:rPr>
              <w:t>達成度</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90</w:t>
            </w:r>
          </w:p>
        </w:tc>
        <w:tc>
          <w:tcPr>
            <w:tcW w:w="5324" w:type="dxa"/>
            <w:vAlign w:val="center"/>
          </w:tcPr>
          <w:p>
            <w:r>
              <w:t>0</w:t>
            </w:r>
          </w:p>
        </w:tc>
      </w:tr>
      <w:tr w:rsidR="00691347" w14:paraId="5DAD4E92" w14:textId="77777777" w:rsidTr="00EB28BD">
        <w:trPr>
          <w:trHeight w:val="1145"/>
        </w:trPr>
        <w:tc>
          <w:tcPr>
            <w:tcW w:w="6708" w:type="dxa"/>
            <w:gridSpan w:val="4"/>
            <w:shd w:val="clear" w:color="auto" w:fill="D9D9D9"/>
            <w:vAlign w:val="center"/>
          </w:tcPr>
          <w:p w14:paraId="6CCCC24A" w14:textId="77777777" w:rsidR="00691347" w:rsidRDefault="00000000">
            <w:pPr>
              <w:rPr>
                <w:lang w:eastAsia="ja-JP"/>
              </w:rPr>
            </w:pPr>
            <w:r>
              <w:rPr>
                <w:b/>
                <w:lang w:eastAsia="ja-JP"/>
              </w:rPr>
              <w:t>成果実績及び目標値の根拠として用いた統計・データ名（出典）／定性的な成果実績</w:t>
            </w:r>
          </w:p>
        </w:tc>
        <w:tc>
          <w:tcPr>
            <w:tcW w:w="8596" w:type="dxa"/>
            <w:gridSpan w:val="4"/>
            <w:vAlign w:val="center"/>
          </w:tcPr>
          <w:p>
            <w:r>
              <w:t>研修参加台帳</w:t>
            </w:r>
          </w:p>
        </w:tc>
      </w:tr>
      <w:tr w:rsidR="00691347" w14:paraId="0714689F" w14:textId="77777777" w:rsidTr="00EB28BD">
        <w:trPr>
          <w:trHeight w:val="1130"/>
        </w:trPr>
        <w:tc>
          <w:tcPr>
            <w:tcW w:w="6708" w:type="dxa"/>
            <w:gridSpan w:val="4"/>
            <w:shd w:val="clear" w:color="auto" w:fill="D9D9D9"/>
            <w:vAlign w:val="center"/>
          </w:tcPr>
          <w:p w14:paraId="5CAC1081" w14:textId="77777777" w:rsidR="00691347" w:rsidRDefault="00000000">
            <w:pPr>
              <w:rPr>
                <w:lang w:eastAsia="ja-JP"/>
              </w:rPr>
            </w:pPr>
            <w:r>
              <w:rPr>
                <w:b/>
                <w:lang w:eastAsia="ja-JP"/>
              </w:rPr>
              <w:lastRenderedPageBreak/>
              <w:t>成果目標4-2の設定理由（短期アウトカムからのつながり）</w:t>
            </w:r>
          </w:p>
        </w:tc>
        <w:tc>
          <w:tcPr>
            <w:tcW w:w="8596" w:type="dxa"/>
            <w:gridSpan w:val="4"/>
            <w:vAlign w:val="center"/>
          </w:tcPr>
          <w:p>
            <w:r>
              <w:t>研修参加者数は受入体制の裾野拡大を示すため。</w:t>
            </w:r>
          </w:p>
        </w:tc>
      </w:tr>
    </w:tbl>
    <w:p w14:paraId="34FE62B8" w14:textId="77777777" w:rsidR="00691347" w:rsidRDefault="00000000">
      <w:pPr>
        <w:spacing w:before="160" w:after="80"/>
        <w:rPr>
          <w:lang w:eastAsia="ja-JP"/>
        </w:rPr>
      </w:pPr>
      <w:r>
        <w:rPr>
          <w:b/>
          <w:sz w:val="22"/>
          <w:lang w:eastAsia="ja-JP"/>
        </w:rPr>
        <w:t>5-4.3 成果目標及び成果実績4-2（中期アウトカム）</w:t>
      </w:r>
    </w:p>
    <w:tbl>
      <w:tblPr>
        <w:tblStyle w:val="afe"/>
        <w:tblW w:w="0" w:type="auto"/>
        <w:tblLayout w:type="fixed"/>
        <w:tblLook w:val="04A0" w:firstRow="1" w:lastRow="0" w:firstColumn="1" w:lastColumn="0" w:noHBand="0" w:noVBand="1"/>
      </w:tblPr>
      <w:tblGrid>
        <w:gridCol w:w="2683"/>
        <w:gridCol w:w="2264"/>
        <w:gridCol w:w="755"/>
        <w:gridCol w:w="1006"/>
        <w:gridCol w:w="1006"/>
        <w:gridCol w:w="1006"/>
        <w:gridCol w:w="1258"/>
        <w:gridCol w:w="5326"/>
      </w:tblGrid>
      <w:tr w:rsidR="00691347" w14:paraId="5C619C6C" w14:textId="77777777" w:rsidTr="00EB28BD">
        <w:trPr>
          <w:trHeight w:val="306"/>
        </w:trPr>
        <w:tc>
          <w:tcPr>
            <w:tcW w:w="2683" w:type="dxa"/>
            <w:shd w:val="clear" w:color="auto" w:fill="D9D9D9"/>
            <w:vAlign w:val="center"/>
          </w:tcPr>
          <w:p w14:paraId="1E1E0736" w14:textId="77777777" w:rsidR="00691347" w:rsidRDefault="00000000">
            <w:pPr>
              <w:jc w:val="center"/>
            </w:pPr>
            <w:proofErr w:type="spellStart"/>
            <w:r>
              <w:rPr>
                <w:b/>
              </w:rPr>
              <w:t>成果目標</w:t>
            </w:r>
            <w:proofErr w:type="spellEnd"/>
          </w:p>
        </w:tc>
        <w:tc>
          <w:tcPr>
            <w:tcW w:w="2264" w:type="dxa"/>
            <w:shd w:val="clear" w:color="auto" w:fill="D9D9D9"/>
            <w:vAlign w:val="center"/>
          </w:tcPr>
          <w:p w14:paraId="01075858" w14:textId="77777777" w:rsidR="00691347" w:rsidRDefault="00000000">
            <w:pPr>
              <w:jc w:val="center"/>
            </w:pPr>
            <w:r>
              <w:rPr>
                <w:b/>
              </w:rPr>
              <w:t>定量的な成果指標</w:t>
            </w:r>
          </w:p>
        </w:tc>
        <w:tc>
          <w:tcPr>
            <w:tcW w:w="754" w:type="dxa"/>
            <w:shd w:val="clear" w:color="auto" w:fill="D9D9D9"/>
            <w:vAlign w:val="center"/>
          </w:tcPr>
          <w:p w14:paraId="11D4E484" w14:textId="77777777" w:rsidR="00691347" w:rsidRDefault="00000000">
            <w:pPr>
              <w:jc w:val="center"/>
            </w:pPr>
            <w:r>
              <w:rPr>
                <w:b/>
              </w:rPr>
              <w:t>単位</w:t>
            </w:r>
          </w:p>
        </w:tc>
        <w:tc>
          <w:tcPr>
            <w:tcW w:w="1006" w:type="dxa"/>
            <w:shd w:val="clear" w:color="auto" w:fill="D9D9D9"/>
            <w:vAlign w:val="center"/>
          </w:tcPr>
          <w:p w14:paraId="2F4F4671" w14:textId="77777777" w:rsidR="00691347" w:rsidRDefault="00000000">
            <w:pPr>
              <w:jc w:val="center"/>
            </w:pPr>
            <w:r>
              <w:rPr>
                <w:b/>
              </w:rPr>
              <w:t>令和2年度</w:t>
            </w:r>
          </w:p>
        </w:tc>
        <w:tc>
          <w:tcPr>
            <w:tcW w:w="1006" w:type="dxa"/>
            <w:shd w:val="clear" w:color="auto" w:fill="D9D9D9"/>
            <w:vAlign w:val="center"/>
          </w:tcPr>
          <w:p w14:paraId="0F4E1BA8" w14:textId="77777777" w:rsidR="00691347" w:rsidRDefault="00000000">
            <w:pPr>
              <w:jc w:val="center"/>
            </w:pPr>
            <w:r>
              <w:rPr>
                <w:b/>
              </w:rPr>
              <w:t>令和3年度</w:t>
            </w:r>
          </w:p>
        </w:tc>
        <w:tc>
          <w:tcPr>
            <w:tcW w:w="1006" w:type="dxa"/>
            <w:shd w:val="clear" w:color="auto" w:fill="D9D9D9"/>
            <w:vAlign w:val="center"/>
          </w:tcPr>
          <w:p w14:paraId="4287B983" w14:textId="77777777" w:rsidR="00691347" w:rsidRDefault="00000000">
            <w:pPr>
              <w:jc w:val="center"/>
            </w:pPr>
            <w:r>
              <w:rPr>
                <w:b/>
              </w:rPr>
              <w:t>令和4年度</w:t>
            </w:r>
          </w:p>
        </w:tc>
        <w:tc>
          <w:tcPr>
            <w:tcW w:w="1258" w:type="dxa"/>
            <w:shd w:val="clear" w:color="auto" w:fill="D9D9D9"/>
            <w:vAlign w:val="center"/>
          </w:tcPr>
          <w:p w14:paraId="6BE49EA2" w14:textId="77777777" w:rsidR="00691347" w:rsidRDefault="00000000">
            <w:pPr>
              <w:jc w:val="center"/>
            </w:pPr>
            <w:r>
              <w:rPr>
                <w:b/>
              </w:rPr>
              <w:t>目標年度</w:t>
            </w:r>
          </w:p>
        </w:tc>
        <w:tc>
          <w:tcPr>
            <w:tcW w:w="5324" w:type="dxa"/>
            <w:shd w:val="clear" w:color="auto" w:fill="D9D9D9"/>
            <w:vAlign w:val="center"/>
          </w:tcPr>
          <w:p w14:paraId="3CA68C50" w14:textId="77777777" w:rsidR="00691347" w:rsidRDefault="00000000">
            <w:pPr>
              <w:jc w:val="center"/>
            </w:pPr>
            <w:r>
              <w:rPr>
                <w:b/>
              </w:rPr>
              <w:t>年度</w:t>
            </w:r>
          </w:p>
        </w:tc>
      </w:tr>
      <w:tr w:rsidR="00691347" w14:paraId="12A538D9" w14:textId="77777777" w:rsidTr="00EB28BD">
        <w:trPr>
          <w:trHeight w:val="383"/>
        </w:trPr>
        <w:tc>
          <w:tcPr>
            <w:tcW w:w="2683" w:type="dxa"/>
            <w:vAlign w:val="center"/>
          </w:tcPr>
          <w:p>
            <w:r>
              <w:t>令和7年度までに、多言語案内表示を12か所整備する。</w:t>
            </w:r>
          </w:p>
        </w:tc>
        <w:tc>
          <w:tcPr>
            <w:tcW w:w="2264" w:type="dxa"/>
            <w:vAlign w:val="center"/>
          </w:tcPr>
          <w:p>
            <w:r>
              <w:t>案内表示整備箇所数</w:t>
            </w:r>
          </w:p>
        </w:tc>
        <w:tc>
          <w:tcPr>
            <w:tcW w:w="754" w:type="dxa"/>
            <w:vAlign w:val="center"/>
          </w:tcPr>
          <w:p>
            <w:r>
              <w:t>か所</w:t>
            </w:r>
          </w:p>
        </w:tc>
        <w:tc>
          <w:tcPr>
            <w:tcW w:w="1006" w:type="dxa"/>
            <w:vAlign w:val="center"/>
          </w:tcPr>
          <w:p w14:paraId="0EF5EB98" w14:textId="77777777" w:rsidR="00691347" w:rsidRDefault="00000000">
            <w:pPr>
              <w:spacing w:line="300" w:lineRule="auto"/>
            </w:pPr>
            <w:r>
              <w:t xml:space="preserve"> </w:t>
            </w:r>
          </w:p>
        </w:tc>
        <w:tc>
          <w:tcPr>
            <w:tcW w:w="1006" w:type="dxa"/>
            <w:vAlign w:val="center"/>
          </w:tcPr>
          <w:p w14:paraId="0B5BD0EE" w14:textId="77777777" w:rsidR="00691347" w:rsidRDefault="00000000">
            <w:pPr>
              <w:spacing w:line="300" w:lineRule="auto"/>
            </w:pPr>
            <w:r>
              <w:t xml:space="preserve"> </w:t>
            </w:r>
          </w:p>
        </w:tc>
        <w:tc>
          <w:tcPr>
            <w:tcW w:w="1006" w:type="dxa"/>
            <w:vAlign w:val="center"/>
          </w:tcPr>
          <w:p w14:paraId="5C6B0277" w14:textId="77777777" w:rsidR="00691347" w:rsidRDefault="00000000">
            <w:pPr>
              <w:spacing w:line="300" w:lineRule="auto"/>
            </w:pPr>
            <w:r>
              <w:t xml:space="preserve"> </w:t>
            </w:r>
          </w:p>
        </w:tc>
        <w:tc>
          <w:tcPr>
            <w:tcW w:w="1258" w:type="dxa"/>
            <w:vAlign w:val="center"/>
          </w:tcPr>
          <w:p>
            <w:r>
              <w:t>7</w:t>
            </w:r>
          </w:p>
        </w:tc>
        <w:tc>
          <w:tcPr>
            <w:tcW w:w="5324" w:type="dxa"/>
            <w:vAlign w:val="center"/>
          </w:tcPr>
          <w:p>
            <w:r>
              <w:t>年度</w:t>
            </w:r>
          </w:p>
        </w:tc>
      </w:tr>
      <w:tr w:rsidR="00691347" w14:paraId="0FCEF5F6" w14:textId="77777777" w:rsidTr="00EB28BD">
        <w:trPr>
          <w:trHeight w:val="367"/>
        </w:trPr>
        <w:tc>
          <w:tcPr>
            <w:tcW w:w="5702" w:type="dxa"/>
            <w:gridSpan w:val="3"/>
            <w:shd w:val="clear" w:color="auto" w:fill="EFEFEF"/>
            <w:vAlign w:val="center"/>
          </w:tcPr>
          <w:p w14:paraId="6782A2BD" w14:textId="77777777" w:rsidR="00691347" w:rsidRDefault="00000000">
            <w:r>
              <w:rPr>
                <w:b/>
              </w:rPr>
              <w:t>成果実績</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9</w:t>
            </w:r>
          </w:p>
        </w:tc>
        <w:tc>
          <w:tcPr>
            <w:tcW w:w="5324" w:type="dxa"/>
            <w:vAlign w:val="center"/>
          </w:tcPr>
          <w:p>
            <w:r>
              <w:t>0</w:t>
            </w:r>
          </w:p>
        </w:tc>
      </w:tr>
      <w:tr w:rsidR="00691347" w14:paraId="1E20027B" w14:textId="77777777" w:rsidTr="00EB28BD">
        <w:trPr>
          <w:trHeight w:val="383"/>
        </w:trPr>
        <w:tc>
          <w:tcPr>
            <w:tcW w:w="5702" w:type="dxa"/>
            <w:gridSpan w:val="3"/>
            <w:shd w:val="clear" w:color="auto" w:fill="EFEFEF"/>
            <w:vAlign w:val="center"/>
          </w:tcPr>
          <w:p w14:paraId="11BE8FF9" w14:textId="77777777" w:rsidR="00691347" w:rsidRDefault="00000000">
            <w:r>
              <w:rPr>
                <w:b/>
              </w:rPr>
              <w:t>目標値</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12</w:t>
            </w:r>
          </w:p>
        </w:tc>
        <w:tc>
          <w:tcPr>
            <w:tcW w:w="5324" w:type="dxa"/>
            <w:vAlign w:val="center"/>
          </w:tcPr>
          <w:p>
            <w:r>
              <w:t>0</w:t>
            </w:r>
          </w:p>
        </w:tc>
      </w:tr>
      <w:tr w:rsidR="00691347" w14:paraId="141AF2D2" w14:textId="77777777" w:rsidTr="00EB28BD">
        <w:trPr>
          <w:trHeight w:val="383"/>
        </w:trPr>
        <w:tc>
          <w:tcPr>
            <w:tcW w:w="5702" w:type="dxa"/>
            <w:gridSpan w:val="3"/>
            <w:shd w:val="clear" w:color="auto" w:fill="EFEFEF"/>
            <w:vAlign w:val="center"/>
          </w:tcPr>
          <w:p w14:paraId="4D0BE90C" w14:textId="77777777" w:rsidR="00691347" w:rsidRDefault="00000000">
            <w:r>
              <w:rPr>
                <w:b/>
              </w:rPr>
              <w:t>達成度</w:t>
            </w:r>
          </w:p>
        </w:tc>
        <w:tc>
          <w:tcPr>
            <w:tcW w:w="1006" w:type="dxa"/>
            <w:vAlign w:val="center"/>
          </w:tcPr>
          <w:p>
            <w:r>
              <w:t>0</w:t>
            </w:r>
          </w:p>
        </w:tc>
        <w:tc>
          <w:tcPr>
            <w:tcW w:w="1006" w:type="dxa"/>
            <w:vAlign w:val="center"/>
          </w:tcPr>
          <w:p>
            <w:r>
              <w:t>0</w:t>
            </w:r>
          </w:p>
        </w:tc>
        <w:tc>
          <w:tcPr>
            <w:tcW w:w="1006" w:type="dxa"/>
            <w:vAlign w:val="center"/>
          </w:tcPr>
          <w:p>
            <w:r>
              <w:t>0</w:t>
            </w:r>
          </w:p>
        </w:tc>
        <w:tc>
          <w:tcPr>
            <w:tcW w:w="1258" w:type="dxa"/>
            <w:vAlign w:val="center"/>
          </w:tcPr>
          <w:p>
            <w:r>
              <w:t>75</w:t>
            </w:r>
          </w:p>
        </w:tc>
        <w:tc>
          <w:tcPr>
            <w:tcW w:w="5324" w:type="dxa"/>
            <w:vAlign w:val="center"/>
          </w:tcPr>
          <w:p>
            <w:r>
              <w:t>0</w:t>
            </w:r>
          </w:p>
        </w:tc>
      </w:tr>
      <w:tr w:rsidR="00691347" w14:paraId="1525C2D9" w14:textId="77777777" w:rsidTr="00EB28BD">
        <w:trPr>
          <w:trHeight w:val="1149"/>
        </w:trPr>
        <w:tc>
          <w:tcPr>
            <w:tcW w:w="6708" w:type="dxa"/>
            <w:gridSpan w:val="4"/>
            <w:shd w:val="clear" w:color="auto" w:fill="D9D9D9"/>
            <w:vAlign w:val="center"/>
          </w:tcPr>
          <w:p w14:paraId="68E2128A" w14:textId="77777777" w:rsidR="00691347" w:rsidRDefault="00000000">
            <w:pPr>
              <w:rPr>
                <w:lang w:eastAsia="ja-JP"/>
              </w:rPr>
            </w:pPr>
            <w:r>
              <w:rPr>
                <w:b/>
                <w:lang w:eastAsia="ja-JP"/>
              </w:rPr>
              <w:t>成果実績及び目標値の根拠として用いた統計・データ名（出典）／定性的な成果実績</w:t>
            </w:r>
          </w:p>
        </w:tc>
        <w:tc>
          <w:tcPr>
            <w:tcW w:w="8596" w:type="dxa"/>
            <w:gridSpan w:val="4"/>
            <w:vAlign w:val="center"/>
          </w:tcPr>
          <w:p>
            <w:r>
              <w:t>整備報告書</w:t>
            </w:r>
          </w:p>
        </w:tc>
      </w:tr>
      <w:tr w:rsidR="00691347" w14:paraId="01F2DCD0" w14:textId="77777777" w:rsidTr="00EB28BD">
        <w:trPr>
          <w:trHeight w:val="1134"/>
        </w:trPr>
        <w:tc>
          <w:tcPr>
            <w:tcW w:w="6708" w:type="dxa"/>
            <w:gridSpan w:val="4"/>
            <w:shd w:val="clear" w:color="auto" w:fill="D9D9D9"/>
            <w:vAlign w:val="center"/>
          </w:tcPr>
          <w:p w14:paraId="64B0CE7B" w14:textId="77777777" w:rsidR="00691347" w:rsidRDefault="00000000">
            <w:pPr>
              <w:rPr>
                <w:lang w:eastAsia="ja-JP"/>
              </w:rPr>
            </w:pPr>
            <w:r>
              <w:rPr>
                <w:b/>
                <w:lang w:eastAsia="ja-JP"/>
              </w:rPr>
              <w:t>成果目標4-3の設定理由（長期アウトカムへのつながり）</w:t>
            </w:r>
          </w:p>
        </w:tc>
        <w:tc>
          <w:tcPr>
            <w:tcW w:w="8596" w:type="dxa"/>
            <w:gridSpan w:val="4"/>
            <w:vAlign w:val="center"/>
          </w:tcPr>
          <w:p>
            <w:r>
              <w:t>表示整備は受入品質の目に見える改善指標となるため。</w:t>
            </w:r>
          </w:p>
        </w:tc>
      </w:tr>
    </w:tbl>
    <w:p w14:paraId="5D0DBADA" w14:textId="77777777" w:rsidR="00691347" w:rsidRDefault="00000000">
      <w:pPr>
        <w:spacing w:before="160" w:after="80"/>
        <w:rPr>
          <w:lang w:eastAsia="ja-JP"/>
        </w:rPr>
      </w:pPr>
      <w:r>
        <w:rPr>
          <w:b/>
          <w:sz w:val="22"/>
          <w:lang w:eastAsia="ja-JP"/>
        </w:rPr>
        <w:t>5-4.4 成果目標及び成果実績4-3（長期アウトカム）</w:t>
      </w:r>
    </w:p>
    <w:tbl>
      <w:tblPr>
        <w:tblStyle w:val="afe"/>
        <w:tblW w:w="0" w:type="auto"/>
        <w:tblLayout w:type="fixed"/>
        <w:tblLook w:val="04A0" w:firstRow="1" w:lastRow="0" w:firstColumn="1" w:lastColumn="0" w:noHBand="0" w:noVBand="1"/>
      </w:tblPr>
      <w:tblGrid>
        <w:gridCol w:w="2675"/>
        <w:gridCol w:w="2257"/>
        <w:gridCol w:w="753"/>
        <w:gridCol w:w="1004"/>
        <w:gridCol w:w="1003"/>
        <w:gridCol w:w="1003"/>
        <w:gridCol w:w="1254"/>
        <w:gridCol w:w="5311"/>
      </w:tblGrid>
      <w:tr w:rsidR="00691347" w14:paraId="58EFF000" w14:textId="77777777" w:rsidTr="00EB28BD">
        <w:trPr>
          <w:trHeight w:val="312"/>
        </w:trPr>
        <w:tc>
          <w:tcPr>
            <w:tcW w:w="2675" w:type="dxa"/>
            <w:shd w:val="clear" w:color="auto" w:fill="D9D9D9"/>
            <w:vAlign w:val="center"/>
          </w:tcPr>
          <w:p w14:paraId="72C62C3D" w14:textId="77777777" w:rsidR="00691347" w:rsidRDefault="00000000">
            <w:pPr>
              <w:jc w:val="center"/>
            </w:pPr>
            <w:proofErr w:type="spellStart"/>
            <w:r>
              <w:rPr>
                <w:b/>
              </w:rPr>
              <w:t>成果目標</w:t>
            </w:r>
            <w:proofErr w:type="spellEnd"/>
          </w:p>
        </w:tc>
        <w:tc>
          <w:tcPr>
            <w:tcW w:w="2257" w:type="dxa"/>
            <w:shd w:val="clear" w:color="auto" w:fill="D9D9D9"/>
            <w:vAlign w:val="center"/>
          </w:tcPr>
          <w:p w14:paraId="379C1859" w14:textId="77777777" w:rsidR="00691347" w:rsidRDefault="00000000">
            <w:pPr>
              <w:jc w:val="center"/>
            </w:pPr>
            <w:r>
              <w:rPr>
                <w:b/>
              </w:rPr>
              <w:t>定量的な成果指標</w:t>
            </w:r>
          </w:p>
        </w:tc>
        <w:tc>
          <w:tcPr>
            <w:tcW w:w="752" w:type="dxa"/>
            <w:shd w:val="clear" w:color="auto" w:fill="D9D9D9"/>
            <w:vAlign w:val="center"/>
          </w:tcPr>
          <w:p w14:paraId="7A5ECF4B" w14:textId="77777777" w:rsidR="00691347" w:rsidRDefault="00000000">
            <w:pPr>
              <w:jc w:val="center"/>
            </w:pPr>
            <w:r>
              <w:rPr>
                <w:b/>
              </w:rPr>
              <w:t>単位</w:t>
            </w:r>
          </w:p>
        </w:tc>
        <w:tc>
          <w:tcPr>
            <w:tcW w:w="1003" w:type="dxa"/>
            <w:shd w:val="clear" w:color="auto" w:fill="D9D9D9"/>
            <w:vAlign w:val="center"/>
          </w:tcPr>
          <w:p w14:paraId="22435C98" w14:textId="77777777" w:rsidR="00691347" w:rsidRDefault="00000000">
            <w:pPr>
              <w:jc w:val="center"/>
            </w:pPr>
            <w:r>
              <w:rPr>
                <w:b/>
              </w:rPr>
              <w:t>令和2年度</w:t>
            </w:r>
          </w:p>
        </w:tc>
        <w:tc>
          <w:tcPr>
            <w:tcW w:w="1003" w:type="dxa"/>
            <w:shd w:val="clear" w:color="auto" w:fill="D9D9D9"/>
            <w:vAlign w:val="center"/>
          </w:tcPr>
          <w:p w14:paraId="0D43FFE0" w14:textId="77777777" w:rsidR="00691347" w:rsidRDefault="00000000">
            <w:pPr>
              <w:jc w:val="center"/>
            </w:pPr>
            <w:r>
              <w:rPr>
                <w:b/>
              </w:rPr>
              <w:t>令和3年度</w:t>
            </w:r>
          </w:p>
        </w:tc>
        <w:tc>
          <w:tcPr>
            <w:tcW w:w="1003" w:type="dxa"/>
            <w:shd w:val="clear" w:color="auto" w:fill="D9D9D9"/>
            <w:vAlign w:val="center"/>
          </w:tcPr>
          <w:p w14:paraId="04BBE0E3" w14:textId="77777777" w:rsidR="00691347" w:rsidRDefault="00000000">
            <w:pPr>
              <w:jc w:val="center"/>
            </w:pPr>
            <w:r>
              <w:rPr>
                <w:b/>
              </w:rPr>
              <w:t>令和4年度</w:t>
            </w:r>
          </w:p>
        </w:tc>
        <w:tc>
          <w:tcPr>
            <w:tcW w:w="1254" w:type="dxa"/>
            <w:shd w:val="clear" w:color="auto" w:fill="D9D9D9"/>
            <w:vAlign w:val="center"/>
          </w:tcPr>
          <w:p w14:paraId="36AF13E5" w14:textId="77777777" w:rsidR="00691347" w:rsidRDefault="00000000">
            <w:pPr>
              <w:jc w:val="center"/>
            </w:pPr>
            <w:r>
              <w:rPr>
                <w:b/>
              </w:rPr>
              <w:t>目標最終年度</w:t>
            </w:r>
          </w:p>
        </w:tc>
        <w:tc>
          <w:tcPr>
            <w:tcW w:w="5309" w:type="dxa"/>
            <w:shd w:val="clear" w:color="auto" w:fill="D9D9D9"/>
            <w:vAlign w:val="center"/>
          </w:tcPr>
          <w:p w14:paraId="759B1134" w14:textId="77777777" w:rsidR="00691347" w:rsidRDefault="00000000">
            <w:pPr>
              <w:jc w:val="center"/>
            </w:pPr>
            <w:r>
              <w:rPr>
                <w:b/>
              </w:rPr>
              <w:t>年度</w:t>
            </w:r>
          </w:p>
        </w:tc>
      </w:tr>
      <w:tr w:rsidR="00691347" w14:paraId="21435ADA" w14:textId="77777777" w:rsidTr="00EB28BD">
        <w:trPr>
          <w:trHeight w:val="390"/>
        </w:trPr>
        <w:tc>
          <w:tcPr>
            <w:tcW w:w="2675" w:type="dxa"/>
            <w:vAlign w:val="center"/>
          </w:tcPr>
          <w:p>
            <w:r>
              <w:t>令和10年度までに、訪日客満足度85％以上を達成する。</w:t>
            </w:r>
          </w:p>
        </w:tc>
        <w:tc>
          <w:tcPr>
            <w:tcW w:w="2257" w:type="dxa"/>
            <w:vAlign w:val="center"/>
          </w:tcPr>
          <w:p>
            <w:r>
              <w:t>訪日客満足度</w:t>
            </w:r>
          </w:p>
        </w:tc>
        <w:tc>
          <w:tcPr>
            <w:tcW w:w="752" w:type="dxa"/>
            <w:vAlign w:val="center"/>
          </w:tcPr>
          <w:p>
            <w:r>
              <w:t>％</w:t>
            </w:r>
          </w:p>
        </w:tc>
        <w:tc>
          <w:tcPr>
            <w:tcW w:w="1003" w:type="dxa"/>
            <w:vAlign w:val="center"/>
          </w:tcPr>
          <w:p w14:paraId="4F80F6A4" w14:textId="77777777" w:rsidR="00691347" w:rsidRDefault="00000000">
            <w:pPr>
              <w:spacing w:line="300" w:lineRule="auto"/>
            </w:pPr>
            <w:r>
              <w:t xml:space="preserve"> </w:t>
            </w:r>
          </w:p>
        </w:tc>
        <w:tc>
          <w:tcPr>
            <w:tcW w:w="1003" w:type="dxa"/>
            <w:vAlign w:val="center"/>
          </w:tcPr>
          <w:p w14:paraId="2182E0B3" w14:textId="77777777" w:rsidR="00691347" w:rsidRDefault="00000000">
            <w:pPr>
              <w:spacing w:line="300" w:lineRule="auto"/>
            </w:pPr>
            <w:r>
              <w:t xml:space="preserve"> </w:t>
            </w:r>
          </w:p>
        </w:tc>
        <w:tc>
          <w:tcPr>
            <w:tcW w:w="1003" w:type="dxa"/>
            <w:vAlign w:val="center"/>
          </w:tcPr>
          <w:p w14:paraId="34F2F4D1" w14:textId="77777777" w:rsidR="00691347" w:rsidRDefault="00000000">
            <w:pPr>
              <w:spacing w:line="300" w:lineRule="auto"/>
            </w:pPr>
            <w:r>
              <w:t xml:space="preserve"> </w:t>
            </w:r>
          </w:p>
        </w:tc>
        <w:tc>
          <w:tcPr>
            <w:tcW w:w="1254" w:type="dxa"/>
            <w:vAlign w:val="center"/>
          </w:tcPr>
          <w:p>
            <w:r>
              <w:t>10</w:t>
            </w:r>
          </w:p>
        </w:tc>
        <w:tc>
          <w:tcPr>
            <w:tcW w:w="5309" w:type="dxa"/>
            <w:vAlign w:val="center"/>
          </w:tcPr>
          <w:p>
            <w:r>
              <w:t>年度</w:t>
            </w:r>
          </w:p>
        </w:tc>
      </w:tr>
      <w:tr w:rsidR="00691347" w14:paraId="4A99ED32" w14:textId="77777777" w:rsidTr="00EB28BD">
        <w:trPr>
          <w:trHeight w:val="374"/>
        </w:trPr>
        <w:tc>
          <w:tcPr>
            <w:tcW w:w="5685" w:type="dxa"/>
            <w:gridSpan w:val="3"/>
            <w:shd w:val="clear" w:color="auto" w:fill="EFEFEF"/>
            <w:vAlign w:val="center"/>
          </w:tcPr>
          <w:p w14:paraId="3001147F" w14:textId="77777777" w:rsidR="00691347" w:rsidRDefault="00000000">
            <w:r>
              <w:rPr>
                <w:b/>
              </w:rPr>
              <w:t>成果実績</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74</w:t>
            </w:r>
          </w:p>
        </w:tc>
        <w:tc>
          <w:tcPr>
            <w:tcW w:w="5309" w:type="dxa"/>
            <w:vAlign w:val="center"/>
          </w:tcPr>
          <w:p>
            <w:r>
              <w:t>0</w:t>
            </w:r>
          </w:p>
        </w:tc>
      </w:tr>
      <w:tr w:rsidR="00691347" w14:paraId="588500FE" w14:textId="77777777" w:rsidTr="00EB28BD">
        <w:trPr>
          <w:trHeight w:val="390"/>
        </w:trPr>
        <w:tc>
          <w:tcPr>
            <w:tcW w:w="5685" w:type="dxa"/>
            <w:gridSpan w:val="3"/>
            <w:shd w:val="clear" w:color="auto" w:fill="EFEFEF"/>
            <w:vAlign w:val="center"/>
          </w:tcPr>
          <w:p w14:paraId="0E2D8217" w14:textId="77777777" w:rsidR="00691347" w:rsidRDefault="00000000">
            <w:r>
              <w:rPr>
                <w:b/>
              </w:rPr>
              <w:t>目標値</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85</w:t>
            </w:r>
          </w:p>
        </w:tc>
        <w:tc>
          <w:tcPr>
            <w:tcW w:w="5309" w:type="dxa"/>
            <w:vAlign w:val="center"/>
          </w:tcPr>
          <w:p>
            <w:r>
              <w:t>0</w:t>
            </w:r>
          </w:p>
        </w:tc>
      </w:tr>
      <w:tr w:rsidR="00691347" w14:paraId="225A74C9" w14:textId="77777777" w:rsidTr="00EB28BD">
        <w:trPr>
          <w:trHeight w:val="390"/>
        </w:trPr>
        <w:tc>
          <w:tcPr>
            <w:tcW w:w="5685" w:type="dxa"/>
            <w:gridSpan w:val="3"/>
            <w:shd w:val="clear" w:color="auto" w:fill="EFEFEF"/>
            <w:vAlign w:val="center"/>
          </w:tcPr>
          <w:p w14:paraId="0183F235" w14:textId="77777777" w:rsidR="00691347" w:rsidRDefault="00000000">
            <w:r>
              <w:rPr>
                <w:b/>
              </w:rPr>
              <w:t>達成度</w:t>
            </w:r>
          </w:p>
        </w:tc>
        <w:tc>
          <w:tcPr>
            <w:tcW w:w="1003" w:type="dxa"/>
            <w:vAlign w:val="center"/>
          </w:tcPr>
          <w:p>
            <w:r>
              <w:t>0</w:t>
            </w:r>
          </w:p>
        </w:tc>
        <w:tc>
          <w:tcPr>
            <w:tcW w:w="1003" w:type="dxa"/>
            <w:vAlign w:val="center"/>
          </w:tcPr>
          <w:p>
            <w:r>
              <w:t>0</w:t>
            </w:r>
          </w:p>
        </w:tc>
        <w:tc>
          <w:tcPr>
            <w:tcW w:w="1003" w:type="dxa"/>
            <w:vAlign w:val="center"/>
          </w:tcPr>
          <w:p>
            <w:r>
              <w:t>0</w:t>
            </w:r>
          </w:p>
        </w:tc>
        <w:tc>
          <w:tcPr>
            <w:tcW w:w="1254" w:type="dxa"/>
            <w:vAlign w:val="center"/>
          </w:tcPr>
          <w:p>
            <w:r>
              <w:t>87</w:t>
            </w:r>
          </w:p>
        </w:tc>
        <w:tc>
          <w:tcPr>
            <w:tcW w:w="5309" w:type="dxa"/>
            <w:vAlign w:val="center"/>
          </w:tcPr>
          <w:p>
            <w:r>
              <w:t>0</w:t>
            </w:r>
          </w:p>
        </w:tc>
      </w:tr>
      <w:tr w:rsidR="00691347" w14:paraId="59E51E2C" w14:textId="77777777" w:rsidTr="00EB28BD">
        <w:trPr>
          <w:trHeight w:val="1154"/>
        </w:trPr>
        <w:tc>
          <w:tcPr>
            <w:tcW w:w="6689" w:type="dxa"/>
            <w:gridSpan w:val="4"/>
            <w:shd w:val="clear" w:color="auto" w:fill="D9D9D9"/>
            <w:vAlign w:val="center"/>
          </w:tcPr>
          <w:p w14:paraId="033EFFF1" w14:textId="77777777" w:rsidR="00691347" w:rsidRDefault="00000000">
            <w:pPr>
              <w:rPr>
                <w:lang w:eastAsia="ja-JP"/>
              </w:rPr>
            </w:pPr>
            <w:r>
              <w:rPr>
                <w:b/>
                <w:lang w:eastAsia="ja-JP"/>
              </w:rPr>
              <w:t>成果実績及び目標値の根拠として用いた統計・データ名（出典）／定性的な成果実績</w:t>
            </w:r>
          </w:p>
        </w:tc>
        <w:tc>
          <w:tcPr>
            <w:tcW w:w="8571" w:type="dxa"/>
            <w:gridSpan w:val="4"/>
            <w:vAlign w:val="center"/>
          </w:tcPr>
          <w:p>
            <w:r>
              <w:t>来訪者アンケート</w:t>
            </w:r>
          </w:p>
        </w:tc>
      </w:tr>
    </w:tbl>
    <w:p w14:paraId="45C35739" w14:textId="77777777" w:rsidR="00691347" w:rsidRDefault="00000000">
      <w:pPr>
        <w:spacing w:before="160" w:after="80"/>
        <w:rPr>
          <w:lang w:eastAsia="ja-JP"/>
        </w:rPr>
      </w:pPr>
      <w:r>
        <w:rPr>
          <w:b/>
          <w:sz w:val="22"/>
          <w:lang w:eastAsia="ja-JP"/>
        </w:rPr>
        <w:lastRenderedPageBreak/>
        <w:t>5-4.5 アウトカム設定についての説明</w:t>
      </w:r>
    </w:p>
    <w:tbl>
      <w:tblPr>
        <w:tblStyle w:val="afe"/>
        <w:tblW w:w="0" w:type="auto"/>
        <w:tblLayout w:type="fixed"/>
        <w:tblLook w:val="04A0" w:firstRow="1" w:lastRow="0" w:firstColumn="1" w:lastColumn="0" w:noHBand="0" w:noVBand="1"/>
      </w:tblPr>
      <w:tblGrid>
        <w:gridCol w:w="4148"/>
        <w:gridCol w:w="11082"/>
      </w:tblGrid>
      <w:tr w:rsidR="00691347" w14:paraId="573189FC" w14:textId="77777777" w:rsidTr="00EB28BD">
        <w:trPr>
          <w:trHeight w:val="1198"/>
        </w:trPr>
        <w:tc>
          <w:tcPr>
            <w:tcW w:w="4148" w:type="dxa"/>
            <w:shd w:val="clear" w:color="auto" w:fill="D9D9D9"/>
            <w:vAlign w:val="center"/>
          </w:tcPr>
          <w:p w14:paraId="71F60C5B" w14:textId="77777777" w:rsidR="00691347" w:rsidRDefault="00000000">
            <w:pPr>
              <w:rPr>
                <w:lang w:eastAsia="ja-JP"/>
              </w:rPr>
            </w:pPr>
            <w:r>
              <w:rPr>
                <w:b/>
                <w:lang w:eastAsia="ja-JP"/>
              </w:rPr>
              <w:t>アクティビティ4について定性的なアウトカムを設定している理由</w:t>
            </w:r>
          </w:p>
        </w:tc>
        <w:tc>
          <w:tcPr>
            <w:tcW w:w="11082" w:type="dxa"/>
            <w:vAlign w:val="center"/>
          </w:tcPr>
          <w:p>
            <w:r>
              <w:t>接客品質や安心感は自由記述等の定性情報も重要であるため。</w:t>
            </w:r>
          </w:p>
        </w:tc>
      </w:tr>
      <w:tr w:rsidR="00691347" w14:paraId="71DC7E40" w14:textId="77777777" w:rsidTr="00EB28BD">
        <w:trPr>
          <w:trHeight w:val="1198"/>
        </w:trPr>
        <w:tc>
          <w:tcPr>
            <w:tcW w:w="4148" w:type="dxa"/>
            <w:shd w:val="clear" w:color="auto" w:fill="D9D9D9"/>
            <w:vAlign w:val="center"/>
          </w:tcPr>
          <w:p w14:paraId="22875AD2" w14:textId="77777777" w:rsidR="00691347" w:rsidRDefault="00000000">
            <w:pPr>
              <w:rPr>
                <w:lang w:eastAsia="ja-JP"/>
              </w:rPr>
            </w:pPr>
            <w:r>
              <w:rPr>
                <w:b/>
                <w:lang w:eastAsia="ja-JP"/>
              </w:rPr>
              <w:t>アクティビティ4についてアウトカムが複数設定できない理由</w:t>
            </w:r>
          </w:p>
        </w:tc>
        <w:tc>
          <w:tcPr>
            <w:tcW w:w="11082" w:type="dxa"/>
            <w:vAlign w:val="center"/>
          </w:tcPr>
          <w:p>
            <w:r>
              <w:t>研修、表示整備、満足度で評価軸が異なるため。</w:t>
            </w:r>
          </w:p>
        </w:tc>
      </w:tr>
    </w:tbl>
    <w:p w14:paraId="32E4591C" w14:textId="77777777" w:rsidR="00691347" w:rsidRDefault="00000000">
      <w:pPr>
        <w:rPr>
          <w:lang w:eastAsia="ja-JP"/>
        </w:rPr>
      </w:pPr>
      <w:r>
        <w:rPr>
          <w:lang w:eastAsia="ja-JP"/>
        </w:rPr>
        <w:br w:type="page"/>
      </w:r>
    </w:p>
    <w:p w14:paraId="7D3B4463" w14:textId="77777777" w:rsidR="00691347" w:rsidRDefault="00000000">
      <w:pPr>
        <w:spacing w:before="160" w:after="80"/>
        <w:rPr>
          <w:lang w:eastAsia="ja-JP"/>
        </w:rPr>
      </w:pPr>
      <w:r>
        <w:rPr>
          <w:b/>
          <w:sz w:val="22"/>
          <w:lang w:eastAsia="ja-JP"/>
        </w:rPr>
        <w:lastRenderedPageBreak/>
        <w:t>5-5. 活動内容5（アクティビティ）</w:t>
      </w:r>
    </w:p>
    <w:tbl>
      <w:tblPr>
        <w:tblStyle w:val="afe"/>
        <w:tblW w:w="0" w:type="auto"/>
        <w:tblLayout w:type="fixed"/>
        <w:tblLook w:val="04A0" w:firstRow="1" w:lastRow="0" w:firstColumn="1" w:lastColumn="0" w:noHBand="0" w:noVBand="1"/>
      </w:tblPr>
      <w:tblGrid>
        <w:gridCol w:w="2948"/>
        <w:gridCol w:w="11622"/>
      </w:tblGrid>
      <w:tr w:rsidR="00691347" w14:paraId="470A3689" w14:textId="77777777">
        <w:tc>
          <w:tcPr>
            <w:tcW w:w="2948" w:type="dxa"/>
            <w:shd w:val="clear" w:color="auto" w:fill="D9D9D9"/>
            <w:vAlign w:val="center"/>
          </w:tcPr>
          <w:p w14:paraId="65BB732A" w14:textId="77777777" w:rsidR="00691347" w:rsidRDefault="00000000">
            <w:r>
              <w:rPr>
                <w:b/>
              </w:rPr>
              <w:t>活動内容5</w:t>
            </w:r>
          </w:p>
        </w:tc>
        <w:tc>
          <w:tcPr>
            <w:tcW w:w="11622" w:type="dxa"/>
            <w:vAlign w:val="center"/>
          </w:tcPr>
          <w:p>
            <w:r>
              <w:t>効果測定と次年度誘致戦略の再設計</w:t>
            </w:r>
          </w:p>
        </w:tc>
      </w:tr>
    </w:tbl>
    <w:p w14:paraId="6DDB0706" w14:textId="77777777" w:rsidR="00691347" w:rsidRDefault="00000000">
      <w:pPr>
        <w:spacing w:before="160" w:after="80"/>
        <w:rPr>
          <w:lang w:eastAsia="ja-JP"/>
        </w:rPr>
      </w:pPr>
      <w:r>
        <w:rPr>
          <w:b/>
          <w:sz w:val="22"/>
          <w:lang w:eastAsia="ja-JP"/>
        </w:rPr>
        <w:t>5-5.1 活動目標及び活動実績5（アウトプット）</w:t>
      </w:r>
    </w:p>
    <w:tbl>
      <w:tblPr>
        <w:tblStyle w:val="afe"/>
        <w:tblW w:w="0" w:type="auto"/>
        <w:tblLayout w:type="fixed"/>
        <w:tblLook w:val="04A0" w:firstRow="1" w:lastRow="0" w:firstColumn="1" w:lastColumn="0" w:noHBand="0" w:noVBand="1"/>
      </w:tblPr>
      <w:tblGrid>
        <w:gridCol w:w="2661"/>
        <w:gridCol w:w="2245"/>
        <w:gridCol w:w="750"/>
        <w:gridCol w:w="999"/>
        <w:gridCol w:w="998"/>
        <w:gridCol w:w="998"/>
        <w:gridCol w:w="1248"/>
        <w:gridCol w:w="5283"/>
      </w:tblGrid>
      <w:tr w:rsidR="00691347" w14:paraId="6F9583D5" w14:textId="77777777" w:rsidTr="00EB28BD">
        <w:trPr>
          <w:trHeight w:val="330"/>
        </w:trPr>
        <w:tc>
          <w:tcPr>
            <w:tcW w:w="2661" w:type="dxa"/>
            <w:shd w:val="clear" w:color="auto" w:fill="D9D9D9"/>
            <w:vAlign w:val="center"/>
          </w:tcPr>
          <w:p w14:paraId="06A9688B" w14:textId="77777777" w:rsidR="00691347" w:rsidRDefault="00000000">
            <w:pPr>
              <w:jc w:val="center"/>
            </w:pPr>
            <w:proofErr w:type="spellStart"/>
            <w:r>
              <w:rPr>
                <w:b/>
              </w:rPr>
              <w:t>活動目標</w:t>
            </w:r>
            <w:proofErr w:type="spellEnd"/>
          </w:p>
        </w:tc>
        <w:tc>
          <w:tcPr>
            <w:tcW w:w="2245" w:type="dxa"/>
            <w:shd w:val="clear" w:color="auto" w:fill="D9D9D9"/>
            <w:vAlign w:val="center"/>
          </w:tcPr>
          <w:p w14:paraId="2C1C5D9C" w14:textId="77777777" w:rsidR="00691347" w:rsidRDefault="00000000">
            <w:pPr>
              <w:jc w:val="center"/>
            </w:pPr>
            <w:r>
              <w:rPr>
                <w:b/>
              </w:rPr>
              <w:t>活動指標</w:t>
            </w:r>
          </w:p>
        </w:tc>
        <w:tc>
          <w:tcPr>
            <w:tcW w:w="750" w:type="dxa"/>
            <w:shd w:val="clear" w:color="auto" w:fill="D9D9D9"/>
            <w:vAlign w:val="center"/>
          </w:tcPr>
          <w:p w14:paraId="573FFD97" w14:textId="77777777" w:rsidR="00691347" w:rsidRDefault="00000000">
            <w:pPr>
              <w:jc w:val="center"/>
            </w:pPr>
            <w:r>
              <w:rPr>
                <w:b/>
              </w:rPr>
              <w:t>単位</w:t>
            </w:r>
          </w:p>
        </w:tc>
        <w:tc>
          <w:tcPr>
            <w:tcW w:w="998" w:type="dxa"/>
            <w:shd w:val="clear" w:color="auto" w:fill="D9D9D9"/>
            <w:vAlign w:val="center"/>
          </w:tcPr>
          <w:p w14:paraId="4CF0747A" w14:textId="77777777" w:rsidR="00691347" w:rsidRDefault="00000000">
            <w:pPr>
              <w:jc w:val="center"/>
            </w:pPr>
            <w:r>
              <w:rPr>
                <w:b/>
              </w:rPr>
              <w:t>令和2年度</w:t>
            </w:r>
          </w:p>
        </w:tc>
        <w:tc>
          <w:tcPr>
            <w:tcW w:w="998" w:type="dxa"/>
            <w:shd w:val="clear" w:color="auto" w:fill="D9D9D9"/>
            <w:vAlign w:val="center"/>
          </w:tcPr>
          <w:p w14:paraId="3FB1585E" w14:textId="77777777" w:rsidR="00691347" w:rsidRDefault="00000000">
            <w:pPr>
              <w:jc w:val="center"/>
            </w:pPr>
            <w:r>
              <w:rPr>
                <w:b/>
              </w:rPr>
              <w:t>令和3年度</w:t>
            </w:r>
          </w:p>
        </w:tc>
        <w:tc>
          <w:tcPr>
            <w:tcW w:w="998" w:type="dxa"/>
            <w:shd w:val="clear" w:color="auto" w:fill="D9D9D9"/>
            <w:vAlign w:val="center"/>
          </w:tcPr>
          <w:p w14:paraId="1197E525" w14:textId="77777777" w:rsidR="00691347" w:rsidRDefault="00000000">
            <w:pPr>
              <w:jc w:val="center"/>
            </w:pPr>
            <w:r>
              <w:rPr>
                <w:b/>
              </w:rPr>
              <w:t>令和4年度</w:t>
            </w:r>
          </w:p>
        </w:tc>
        <w:tc>
          <w:tcPr>
            <w:tcW w:w="1248" w:type="dxa"/>
            <w:shd w:val="clear" w:color="auto" w:fill="D9D9D9"/>
            <w:vAlign w:val="center"/>
          </w:tcPr>
          <w:p w14:paraId="0B3E6B80" w14:textId="77777777" w:rsidR="00691347" w:rsidRDefault="00000000">
            <w:pPr>
              <w:jc w:val="center"/>
            </w:pPr>
            <w:r>
              <w:rPr>
                <w:b/>
              </w:rPr>
              <w:t>5年度活動見込</w:t>
            </w:r>
          </w:p>
        </w:tc>
        <w:tc>
          <w:tcPr>
            <w:tcW w:w="5283" w:type="dxa"/>
            <w:shd w:val="clear" w:color="auto" w:fill="D9D9D9"/>
            <w:vAlign w:val="center"/>
          </w:tcPr>
          <w:p w14:paraId="74AEC3AC" w14:textId="77777777" w:rsidR="00691347" w:rsidRDefault="00000000">
            <w:pPr>
              <w:jc w:val="center"/>
            </w:pPr>
            <w:r>
              <w:rPr>
                <w:b/>
              </w:rPr>
              <w:t>6年度活動見込</w:t>
            </w:r>
          </w:p>
        </w:tc>
      </w:tr>
      <w:tr w:rsidR="00691347" w14:paraId="48FF0437" w14:textId="77777777" w:rsidTr="00EB28BD">
        <w:trPr>
          <w:trHeight w:val="412"/>
        </w:trPr>
        <w:tc>
          <w:tcPr>
            <w:tcW w:w="2661" w:type="dxa"/>
            <w:vAlign w:val="center"/>
          </w:tcPr>
          <w:p>
            <w:r>
              <w:t>誘致施策の改善サイクルを確立する</w:t>
            </w:r>
          </w:p>
        </w:tc>
        <w:tc>
          <w:tcPr>
            <w:tcW w:w="2245" w:type="dxa"/>
            <w:vAlign w:val="center"/>
          </w:tcPr>
          <w:p>
            <w:r>
              <w:t>検証会議開催数</w:t>
            </w:r>
          </w:p>
        </w:tc>
        <w:tc>
          <w:tcPr>
            <w:tcW w:w="750" w:type="dxa"/>
            <w:vAlign w:val="center"/>
          </w:tcPr>
          <w:p>
            <w:r>
              <w:t>回</w:t>
            </w:r>
          </w:p>
        </w:tc>
        <w:tc>
          <w:tcPr>
            <w:tcW w:w="998" w:type="dxa"/>
            <w:vAlign w:val="center"/>
          </w:tcPr>
          <w:p>
            <w:r>
              <w:t>0</w:t>
            </w:r>
          </w:p>
        </w:tc>
        <w:tc>
          <w:tcPr>
            <w:tcW w:w="998" w:type="dxa"/>
            <w:vAlign w:val="center"/>
          </w:tcPr>
          <w:p>
            <w:r>
              <w:t>0</w:t>
            </w:r>
          </w:p>
        </w:tc>
        <w:tc>
          <w:tcPr>
            <w:tcW w:w="998" w:type="dxa"/>
            <w:vAlign w:val="center"/>
          </w:tcPr>
          <w:p>
            <w:r>
              <w:t>0</w:t>
            </w:r>
          </w:p>
        </w:tc>
        <w:tc>
          <w:tcPr>
            <w:tcW w:w="1248" w:type="dxa"/>
            <w:vAlign w:val="center"/>
          </w:tcPr>
          <w:p>
            <w:r>
              <w:t>4</w:t>
            </w:r>
          </w:p>
        </w:tc>
        <w:tc>
          <w:tcPr>
            <w:tcW w:w="5283" w:type="dxa"/>
            <w:vAlign w:val="center"/>
          </w:tcPr>
          <w:p>
            <w:r>
              <w:t>6</w:t>
            </w:r>
          </w:p>
        </w:tc>
      </w:tr>
      <w:tr w:rsidR="00691347" w14:paraId="1745EA04" w14:textId="77777777" w:rsidTr="00EB28BD">
        <w:trPr>
          <w:trHeight w:val="395"/>
        </w:trPr>
        <w:tc>
          <w:tcPr>
            <w:tcW w:w="5656" w:type="dxa"/>
            <w:gridSpan w:val="3"/>
            <w:shd w:val="clear" w:color="auto" w:fill="EFEFEF"/>
            <w:vAlign w:val="center"/>
          </w:tcPr>
          <w:p w14:paraId="7A51988E" w14:textId="77777777" w:rsidR="00691347" w:rsidRDefault="00000000">
            <w:r>
              <w:rPr>
                <w:b/>
              </w:rPr>
              <w:t>活動実績</w:t>
            </w:r>
          </w:p>
        </w:tc>
        <w:tc>
          <w:tcPr>
            <w:tcW w:w="998" w:type="dxa"/>
            <w:vAlign w:val="center"/>
          </w:tcPr>
          <w:p>
            <w:r>
              <w:t>0</w:t>
            </w:r>
          </w:p>
        </w:tc>
        <w:tc>
          <w:tcPr>
            <w:tcW w:w="998" w:type="dxa"/>
            <w:vAlign w:val="center"/>
          </w:tcPr>
          <w:p>
            <w:r>
              <w:t>0</w:t>
            </w:r>
          </w:p>
        </w:tc>
        <w:tc>
          <w:tcPr>
            <w:tcW w:w="998" w:type="dxa"/>
            <w:vAlign w:val="center"/>
          </w:tcPr>
          <w:p>
            <w:r>
              <w:t>0</w:t>
            </w:r>
          </w:p>
        </w:tc>
        <w:tc>
          <w:tcPr>
            <w:tcW w:w="1248" w:type="dxa"/>
            <w:vAlign w:val="center"/>
          </w:tcPr>
          <w:p>
            <w:r>
              <w:t>4</w:t>
            </w:r>
          </w:p>
        </w:tc>
        <w:tc>
          <w:tcPr>
            <w:tcW w:w="5283" w:type="dxa"/>
            <w:vAlign w:val="center"/>
          </w:tcPr>
          <w:p>
            <w:r>
              <w:t>0</w:t>
            </w:r>
          </w:p>
        </w:tc>
      </w:tr>
      <w:tr w:rsidR="00691347" w14:paraId="64ABBF40" w14:textId="77777777" w:rsidTr="00EB28BD">
        <w:trPr>
          <w:trHeight w:val="412"/>
        </w:trPr>
        <w:tc>
          <w:tcPr>
            <w:tcW w:w="5656" w:type="dxa"/>
            <w:gridSpan w:val="3"/>
            <w:shd w:val="clear" w:color="auto" w:fill="EFEFEF"/>
            <w:vAlign w:val="center"/>
          </w:tcPr>
          <w:p w14:paraId="702F48A2" w14:textId="77777777" w:rsidR="00691347" w:rsidRDefault="00000000">
            <w:r>
              <w:rPr>
                <w:b/>
              </w:rPr>
              <w:t>当初見込み</w:t>
            </w:r>
          </w:p>
        </w:tc>
        <w:tc>
          <w:tcPr>
            <w:tcW w:w="998" w:type="dxa"/>
            <w:vAlign w:val="center"/>
          </w:tcPr>
          <w:p>
            <w:r>
              <w:t>0</w:t>
            </w:r>
          </w:p>
        </w:tc>
        <w:tc>
          <w:tcPr>
            <w:tcW w:w="998" w:type="dxa"/>
            <w:vAlign w:val="center"/>
          </w:tcPr>
          <w:p>
            <w:r>
              <w:t>0</w:t>
            </w:r>
          </w:p>
        </w:tc>
        <w:tc>
          <w:tcPr>
            <w:tcW w:w="998" w:type="dxa"/>
            <w:vAlign w:val="center"/>
          </w:tcPr>
          <w:p>
            <w:r>
              <w:t>0</w:t>
            </w:r>
          </w:p>
        </w:tc>
        <w:tc>
          <w:tcPr>
            <w:tcW w:w="1248" w:type="dxa"/>
            <w:vAlign w:val="center"/>
          </w:tcPr>
          <w:p>
            <w:r>
              <w:t>4</w:t>
            </w:r>
          </w:p>
        </w:tc>
        <w:tc>
          <w:tcPr>
            <w:tcW w:w="5283" w:type="dxa"/>
            <w:vAlign w:val="center"/>
          </w:tcPr>
          <w:p>
            <w:r>
              <w:t>6</w:t>
            </w:r>
          </w:p>
        </w:tc>
      </w:tr>
      <w:tr w:rsidR="00691347" w14:paraId="48BDF020" w14:textId="77777777" w:rsidTr="00EB28BD">
        <w:trPr>
          <w:trHeight w:val="1240"/>
        </w:trPr>
        <w:tc>
          <w:tcPr>
            <w:tcW w:w="6655" w:type="dxa"/>
            <w:gridSpan w:val="4"/>
            <w:shd w:val="clear" w:color="auto" w:fill="D9D9D9"/>
            <w:vAlign w:val="center"/>
          </w:tcPr>
          <w:p w14:paraId="2BD4E134" w14:textId="77777777" w:rsidR="00691347" w:rsidRDefault="00000000">
            <w:pPr>
              <w:rPr>
                <w:lang w:eastAsia="ja-JP"/>
              </w:rPr>
            </w:pPr>
            <w:r>
              <w:rPr>
                <w:b/>
                <w:lang w:eastAsia="ja-JP"/>
              </w:rPr>
              <w:t>成果目標5-1の設定理由（アウトプットからのつながり）</w:t>
            </w:r>
          </w:p>
        </w:tc>
        <w:tc>
          <w:tcPr>
            <w:tcW w:w="8527" w:type="dxa"/>
            <w:gridSpan w:val="4"/>
            <w:vAlign w:val="center"/>
          </w:tcPr>
          <w:p>
            <w:r>
              <w:t>実績を検証しないと継続的な市場最適化ができないため。</w:t>
            </w:r>
          </w:p>
        </w:tc>
      </w:tr>
    </w:tbl>
    <w:p w14:paraId="39B1CECC" w14:textId="77777777" w:rsidR="00691347" w:rsidRDefault="00000000">
      <w:pPr>
        <w:spacing w:before="160" w:after="80"/>
        <w:rPr>
          <w:lang w:eastAsia="ja-JP"/>
        </w:rPr>
      </w:pPr>
      <w:r>
        <w:rPr>
          <w:b/>
          <w:sz w:val="22"/>
          <w:lang w:eastAsia="ja-JP"/>
        </w:rPr>
        <w:t>5-5.2 成果目標及び成果実績5-1（短期アウトカム）</w:t>
      </w:r>
    </w:p>
    <w:tbl>
      <w:tblPr>
        <w:tblStyle w:val="afe"/>
        <w:tblW w:w="0" w:type="auto"/>
        <w:tblLayout w:type="fixed"/>
        <w:tblLook w:val="04A0" w:firstRow="1" w:lastRow="0" w:firstColumn="1" w:lastColumn="0" w:noHBand="0" w:noVBand="1"/>
      </w:tblPr>
      <w:tblGrid>
        <w:gridCol w:w="2658"/>
        <w:gridCol w:w="2242"/>
        <w:gridCol w:w="750"/>
        <w:gridCol w:w="998"/>
        <w:gridCol w:w="997"/>
        <w:gridCol w:w="997"/>
        <w:gridCol w:w="1246"/>
        <w:gridCol w:w="5280"/>
      </w:tblGrid>
      <w:tr w:rsidR="00691347" w14:paraId="411799C4" w14:textId="77777777" w:rsidTr="00EB28BD">
        <w:trPr>
          <w:trHeight w:val="468"/>
        </w:trPr>
        <w:tc>
          <w:tcPr>
            <w:tcW w:w="2658" w:type="dxa"/>
            <w:shd w:val="clear" w:color="auto" w:fill="D9D9D9"/>
            <w:vAlign w:val="center"/>
          </w:tcPr>
          <w:p w14:paraId="75573369" w14:textId="77777777" w:rsidR="00691347" w:rsidRDefault="00000000">
            <w:pPr>
              <w:jc w:val="center"/>
            </w:pPr>
            <w:proofErr w:type="spellStart"/>
            <w:r>
              <w:rPr>
                <w:b/>
              </w:rPr>
              <w:t>成果目標</w:t>
            </w:r>
            <w:proofErr w:type="spellEnd"/>
          </w:p>
        </w:tc>
        <w:tc>
          <w:tcPr>
            <w:tcW w:w="2242" w:type="dxa"/>
            <w:shd w:val="clear" w:color="auto" w:fill="D9D9D9"/>
            <w:vAlign w:val="center"/>
          </w:tcPr>
          <w:p w14:paraId="2D5C320A" w14:textId="77777777" w:rsidR="00691347" w:rsidRDefault="00000000">
            <w:pPr>
              <w:jc w:val="center"/>
            </w:pPr>
            <w:r>
              <w:rPr>
                <w:b/>
              </w:rPr>
              <w:t>定量的な成果指標</w:t>
            </w:r>
          </w:p>
        </w:tc>
        <w:tc>
          <w:tcPr>
            <w:tcW w:w="749" w:type="dxa"/>
            <w:shd w:val="clear" w:color="auto" w:fill="D9D9D9"/>
            <w:vAlign w:val="center"/>
          </w:tcPr>
          <w:p w14:paraId="44F87CE1" w14:textId="77777777" w:rsidR="00691347" w:rsidRDefault="00000000">
            <w:pPr>
              <w:jc w:val="center"/>
            </w:pPr>
            <w:r>
              <w:rPr>
                <w:b/>
              </w:rPr>
              <w:t>単位</w:t>
            </w:r>
          </w:p>
        </w:tc>
        <w:tc>
          <w:tcPr>
            <w:tcW w:w="998" w:type="dxa"/>
            <w:shd w:val="clear" w:color="auto" w:fill="D9D9D9"/>
            <w:vAlign w:val="center"/>
          </w:tcPr>
          <w:p w14:paraId="0BDB9603" w14:textId="77777777" w:rsidR="00691347" w:rsidRDefault="00000000">
            <w:pPr>
              <w:jc w:val="center"/>
            </w:pPr>
            <w:r>
              <w:rPr>
                <w:b/>
              </w:rPr>
              <w:t>令和2年度</w:t>
            </w:r>
          </w:p>
        </w:tc>
        <w:tc>
          <w:tcPr>
            <w:tcW w:w="997" w:type="dxa"/>
            <w:shd w:val="clear" w:color="auto" w:fill="D9D9D9"/>
            <w:vAlign w:val="center"/>
          </w:tcPr>
          <w:p w14:paraId="0216B581" w14:textId="77777777" w:rsidR="00691347" w:rsidRDefault="00000000">
            <w:pPr>
              <w:jc w:val="center"/>
            </w:pPr>
            <w:r>
              <w:rPr>
                <w:b/>
              </w:rPr>
              <w:t>令和3年度</w:t>
            </w:r>
          </w:p>
        </w:tc>
        <w:tc>
          <w:tcPr>
            <w:tcW w:w="997" w:type="dxa"/>
            <w:shd w:val="clear" w:color="auto" w:fill="D9D9D9"/>
            <w:vAlign w:val="center"/>
          </w:tcPr>
          <w:p w14:paraId="3C3DC31F" w14:textId="77777777" w:rsidR="00691347" w:rsidRDefault="00000000">
            <w:pPr>
              <w:jc w:val="center"/>
            </w:pPr>
            <w:r>
              <w:rPr>
                <w:b/>
              </w:rPr>
              <w:t>令和4年度</w:t>
            </w:r>
          </w:p>
        </w:tc>
        <w:tc>
          <w:tcPr>
            <w:tcW w:w="1246" w:type="dxa"/>
            <w:shd w:val="clear" w:color="auto" w:fill="D9D9D9"/>
            <w:vAlign w:val="center"/>
          </w:tcPr>
          <w:p w14:paraId="28734B04" w14:textId="77777777" w:rsidR="00691347" w:rsidRDefault="00000000">
            <w:pPr>
              <w:jc w:val="center"/>
            </w:pPr>
            <w:r>
              <w:rPr>
                <w:b/>
              </w:rPr>
              <w:t>目標年度</w:t>
            </w:r>
          </w:p>
        </w:tc>
        <w:tc>
          <w:tcPr>
            <w:tcW w:w="5278" w:type="dxa"/>
            <w:shd w:val="clear" w:color="auto" w:fill="D9D9D9"/>
            <w:vAlign w:val="center"/>
          </w:tcPr>
          <w:p w14:paraId="6A119F42" w14:textId="77777777" w:rsidR="00691347" w:rsidRDefault="00000000">
            <w:pPr>
              <w:jc w:val="center"/>
            </w:pPr>
            <w:r>
              <w:rPr>
                <w:b/>
              </w:rPr>
              <w:t>年度</w:t>
            </w:r>
          </w:p>
        </w:tc>
      </w:tr>
      <w:tr w:rsidR="00691347" w14:paraId="071E9006" w14:textId="77777777" w:rsidTr="00EB28BD">
        <w:trPr>
          <w:trHeight w:val="586"/>
        </w:trPr>
        <w:tc>
          <w:tcPr>
            <w:tcW w:w="2658" w:type="dxa"/>
            <w:vAlign w:val="center"/>
          </w:tcPr>
          <w:p>
            <w:r>
              <w:t>令和6年度までに、四半期ごとの検証会議を4回開催する。</w:t>
            </w:r>
          </w:p>
        </w:tc>
        <w:tc>
          <w:tcPr>
            <w:tcW w:w="2242" w:type="dxa"/>
            <w:vAlign w:val="center"/>
          </w:tcPr>
          <w:p>
            <w:r>
              <w:t>検証会議開催数</w:t>
            </w:r>
          </w:p>
        </w:tc>
        <w:tc>
          <w:tcPr>
            <w:tcW w:w="749" w:type="dxa"/>
            <w:vAlign w:val="center"/>
          </w:tcPr>
          <w:p>
            <w:r>
              <w:t>回</w:t>
            </w:r>
          </w:p>
        </w:tc>
        <w:tc>
          <w:tcPr>
            <w:tcW w:w="998" w:type="dxa"/>
            <w:vAlign w:val="center"/>
          </w:tcPr>
          <w:p w14:paraId="7330B646" w14:textId="77777777" w:rsidR="00691347" w:rsidRDefault="00000000">
            <w:pPr>
              <w:spacing w:line="300" w:lineRule="auto"/>
            </w:pPr>
            <w:r>
              <w:t xml:space="preserve"> </w:t>
            </w:r>
          </w:p>
        </w:tc>
        <w:tc>
          <w:tcPr>
            <w:tcW w:w="997" w:type="dxa"/>
            <w:vAlign w:val="center"/>
          </w:tcPr>
          <w:p w14:paraId="2ECD9A36" w14:textId="77777777" w:rsidR="00691347" w:rsidRDefault="00000000">
            <w:pPr>
              <w:spacing w:line="300" w:lineRule="auto"/>
            </w:pPr>
            <w:r>
              <w:t xml:space="preserve"> </w:t>
            </w:r>
          </w:p>
        </w:tc>
        <w:tc>
          <w:tcPr>
            <w:tcW w:w="997" w:type="dxa"/>
            <w:vAlign w:val="center"/>
          </w:tcPr>
          <w:p w14:paraId="20A1C9FC" w14:textId="77777777" w:rsidR="00691347" w:rsidRDefault="00000000">
            <w:pPr>
              <w:spacing w:line="300" w:lineRule="auto"/>
            </w:pPr>
            <w:r>
              <w:t xml:space="preserve"> </w:t>
            </w:r>
          </w:p>
        </w:tc>
        <w:tc>
          <w:tcPr>
            <w:tcW w:w="1246" w:type="dxa"/>
            <w:vAlign w:val="center"/>
          </w:tcPr>
          <w:p>
            <w:r>
              <w:t>6</w:t>
            </w:r>
          </w:p>
        </w:tc>
        <w:tc>
          <w:tcPr>
            <w:tcW w:w="5278" w:type="dxa"/>
            <w:vAlign w:val="center"/>
          </w:tcPr>
          <w:p>
            <w:r>
              <w:t>年度</w:t>
            </w:r>
          </w:p>
        </w:tc>
      </w:tr>
      <w:tr w:rsidR="00691347" w14:paraId="41E8A57C" w14:textId="77777777" w:rsidTr="00EB28BD">
        <w:trPr>
          <w:trHeight w:val="563"/>
        </w:trPr>
        <w:tc>
          <w:tcPr>
            <w:tcW w:w="5650" w:type="dxa"/>
            <w:gridSpan w:val="3"/>
            <w:shd w:val="clear" w:color="auto" w:fill="EFEFEF"/>
            <w:vAlign w:val="center"/>
          </w:tcPr>
          <w:p w14:paraId="3A87EAA2" w14:textId="77777777" w:rsidR="00691347" w:rsidRDefault="00000000">
            <w:r>
              <w:rPr>
                <w:b/>
              </w:rPr>
              <w:t>成果実績</w:t>
            </w:r>
          </w:p>
        </w:tc>
        <w:tc>
          <w:tcPr>
            <w:tcW w:w="998" w:type="dxa"/>
            <w:vAlign w:val="center"/>
          </w:tcPr>
          <w:p>
            <w:r>
              <w:t>0</w:t>
            </w:r>
          </w:p>
        </w:tc>
        <w:tc>
          <w:tcPr>
            <w:tcW w:w="997" w:type="dxa"/>
            <w:vAlign w:val="center"/>
          </w:tcPr>
          <w:p>
            <w:r>
              <w:t>0</w:t>
            </w:r>
          </w:p>
        </w:tc>
        <w:tc>
          <w:tcPr>
            <w:tcW w:w="997" w:type="dxa"/>
            <w:vAlign w:val="center"/>
          </w:tcPr>
          <w:p>
            <w:r>
              <w:t>0</w:t>
            </w:r>
          </w:p>
        </w:tc>
        <w:tc>
          <w:tcPr>
            <w:tcW w:w="1246" w:type="dxa"/>
            <w:vAlign w:val="center"/>
          </w:tcPr>
          <w:p>
            <w:r>
              <w:t>4</w:t>
            </w:r>
          </w:p>
        </w:tc>
        <w:tc>
          <w:tcPr>
            <w:tcW w:w="5278" w:type="dxa"/>
            <w:vAlign w:val="center"/>
          </w:tcPr>
          <w:p>
            <w:r>
              <w:t>0</w:t>
            </w:r>
          </w:p>
        </w:tc>
      </w:tr>
      <w:tr w:rsidR="00691347" w14:paraId="25C2EB2D" w14:textId="77777777" w:rsidTr="00EB28BD">
        <w:trPr>
          <w:trHeight w:val="586"/>
        </w:trPr>
        <w:tc>
          <w:tcPr>
            <w:tcW w:w="5650" w:type="dxa"/>
            <w:gridSpan w:val="3"/>
            <w:shd w:val="clear" w:color="auto" w:fill="EFEFEF"/>
            <w:vAlign w:val="center"/>
          </w:tcPr>
          <w:p w14:paraId="1521515A" w14:textId="77777777" w:rsidR="00691347" w:rsidRDefault="00000000">
            <w:r>
              <w:rPr>
                <w:b/>
              </w:rPr>
              <w:t>目標値</w:t>
            </w:r>
          </w:p>
        </w:tc>
        <w:tc>
          <w:tcPr>
            <w:tcW w:w="998" w:type="dxa"/>
            <w:vAlign w:val="center"/>
          </w:tcPr>
          <w:p>
            <w:r>
              <w:t>0</w:t>
            </w:r>
          </w:p>
        </w:tc>
        <w:tc>
          <w:tcPr>
            <w:tcW w:w="997" w:type="dxa"/>
            <w:vAlign w:val="center"/>
          </w:tcPr>
          <w:p>
            <w:r>
              <w:t>0</w:t>
            </w:r>
          </w:p>
        </w:tc>
        <w:tc>
          <w:tcPr>
            <w:tcW w:w="997" w:type="dxa"/>
            <w:vAlign w:val="center"/>
          </w:tcPr>
          <w:p>
            <w:r>
              <w:t>0</w:t>
            </w:r>
          </w:p>
        </w:tc>
        <w:tc>
          <w:tcPr>
            <w:tcW w:w="1246" w:type="dxa"/>
            <w:vAlign w:val="center"/>
          </w:tcPr>
          <w:p>
            <w:r>
              <w:t>4</w:t>
            </w:r>
          </w:p>
        </w:tc>
        <w:tc>
          <w:tcPr>
            <w:tcW w:w="5278" w:type="dxa"/>
            <w:vAlign w:val="center"/>
          </w:tcPr>
          <w:p>
            <w:r>
              <w:t>0</w:t>
            </w:r>
          </w:p>
        </w:tc>
      </w:tr>
      <w:tr w:rsidR="00691347" w14:paraId="51C72B85" w14:textId="77777777" w:rsidTr="00EB28BD">
        <w:trPr>
          <w:trHeight w:val="586"/>
        </w:trPr>
        <w:tc>
          <w:tcPr>
            <w:tcW w:w="5650" w:type="dxa"/>
            <w:gridSpan w:val="3"/>
            <w:shd w:val="clear" w:color="auto" w:fill="EFEFEF"/>
            <w:vAlign w:val="center"/>
          </w:tcPr>
          <w:p w14:paraId="41C4F71D" w14:textId="77777777" w:rsidR="00691347" w:rsidRDefault="00000000">
            <w:r>
              <w:rPr>
                <w:b/>
              </w:rPr>
              <w:t>達成度</w:t>
            </w:r>
          </w:p>
        </w:tc>
        <w:tc>
          <w:tcPr>
            <w:tcW w:w="998" w:type="dxa"/>
            <w:vAlign w:val="center"/>
          </w:tcPr>
          <w:p>
            <w:r>
              <w:t>0</w:t>
            </w:r>
          </w:p>
        </w:tc>
        <w:tc>
          <w:tcPr>
            <w:tcW w:w="997" w:type="dxa"/>
            <w:vAlign w:val="center"/>
          </w:tcPr>
          <w:p>
            <w:r>
              <w:t>0</w:t>
            </w:r>
          </w:p>
        </w:tc>
        <w:tc>
          <w:tcPr>
            <w:tcW w:w="997" w:type="dxa"/>
            <w:vAlign w:val="center"/>
          </w:tcPr>
          <w:p>
            <w:r>
              <w:t>0</w:t>
            </w:r>
          </w:p>
        </w:tc>
        <w:tc>
          <w:tcPr>
            <w:tcW w:w="1246" w:type="dxa"/>
            <w:vAlign w:val="center"/>
          </w:tcPr>
          <w:p>
            <w:r>
              <w:t>100</w:t>
            </w:r>
          </w:p>
        </w:tc>
        <w:tc>
          <w:tcPr>
            <w:tcW w:w="5278" w:type="dxa"/>
            <w:vAlign w:val="center"/>
          </w:tcPr>
          <w:p>
            <w:r>
              <w:t>0</w:t>
            </w:r>
          </w:p>
        </w:tc>
      </w:tr>
      <w:tr w:rsidR="00691347" w14:paraId="68840C47" w14:textId="77777777" w:rsidTr="00EB28BD">
        <w:trPr>
          <w:trHeight w:val="1761"/>
        </w:trPr>
        <w:tc>
          <w:tcPr>
            <w:tcW w:w="6648" w:type="dxa"/>
            <w:gridSpan w:val="4"/>
            <w:shd w:val="clear" w:color="auto" w:fill="D9D9D9"/>
            <w:vAlign w:val="center"/>
          </w:tcPr>
          <w:p w14:paraId="60DD6B33" w14:textId="77777777" w:rsidR="00691347" w:rsidRDefault="00000000">
            <w:pPr>
              <w:rPr>
                <w:lang w:eastAsia="ja-JP"/>
              </w:rPr>
            </w:pPr>
            <w:r>
              <w:rPr>
                <w:b/>
                <w:lang w:eastAsia="ja-JP"/>
              </w:rPr>
              <w:lastRenderedPageBreak/>
              <w:t>成果実績及び目標値の根拠として用いた統計・データ名（出典）／定性的な成果実績</w:t>
            </w:r>
          </w:p>
        </w:tc>
        <w:tc>
          <w:tcPr>
            <w:tcW w:w="8520" w:type="dxa"/>
            <w:gridSpan w:val="4"/>
            <w:vAlign w:val="center"/>
          </w:tcPr>
          <w:p>
            <w:r>
              <w:t>会議記録</w:t>
            </w:r>
          </w:p>
        </w:tc>
      </w:tr>
      <w:tr w:rsidR="00691347" w14:paraId="349454B2" w14:textId="77777777" w:rsidTr="00EB28BD">
        <w:trPr>
          <w:trHeight w:val="1738"/>
        </w:trPr>
        <w:tc>
          <w:tcPr>
            <w:tcW w:w="6648" w:type="dxa"/>
            <w:gridSpan w:val="4"/>
            <w:shd w:val="clear" w:color="auto" w:fill="D9D9D9"/>
            <w:vAlign w:val="center"/>
          </w:tcPr>
          <w:p w14:paraId="2CD7F1FC" w14:textId="77777777" w:rsidR="00691347" w:rsidRDefault="00000000">
            <w:pPr>
              <w:rPr>
                <w:lang w:eastAsia="ja-JP"/>
              </w:rPr>
            </w:pPr>
            <w:r>
              <w:rPr>
                <w:b/>
                <w:lang w:eastAsia="ja-JP"/>
              </w:rPr>
              <w:t>成果目標5-2の設定理由（短期アウトカムからのつながり）</w:t>
            </w:r>
          </w:p>
        </w:tc>
        <w:tc>
          <w:tcPr>
            <w:tcW w:w="8520" w:type="dxa"/>
            <w:gridSpan w:val="4"/>
            <w:vAlign w:val="center"/>
          </w:tcPr>
          <w:p>
            <w:r>
              <w:t>定期開催はPDCA運用の定着を示すため。</w:t>
            </w:r>
          </w:p>
        </w:tc>
      </w:tr>
    </w:tbl>
    <w:p w14:paraId="39820C3A" w14:textId="77777777" w:rsidR="00691347" w:rsidRDefault="00000000">
      <w:pPr>
        <w:spacing w:before="160" w:after="80"/>
        <w:rPr>
          <w:lang w:eastAsia="ja-JP"/>
        </w:rPr>
      </w:pPr>
      <w:r>
        <w:rPr>
          <w:b/>
          <w:sz w:val="22"/>
          <w:lang w:eastAsia="ja-JP"/>
        </w:rPr>
        <w:t>5-5.3 成果目標及び成果実績5-2（中期アウトカム）</w:t>
      </w:r>
    </w:p>
    <w:tbl>
      <w:tblPr>
        <w:tblStyle w:val="afe"/>
        <w:tblW w:w="0" w:type="auto"/>
        <w:tblLayout w:type="fixed"/>
        <w:tblLook w:val="04A0" w:firstRow="1" w:lastRow="0" w:firstColumn="1" w:lastColumn="0" w:noHBand="0" w:noVBand="1"/>
      </w:tblPr>
      <w:tblGrid>
        <w:gridCol w:w="2656"/>
        <w:gridCol w:w="2240"/>
        <w:gridCol w:w="749"/>
        <w:gridCol w:w="997"/>
        <w:gridCol w:w="996"/>
        <w:gridCol w:w="996"/>
        <w:gridCol w:w="1244"/>
        <w:gridCol w:w="5274"/>
      </w:tblGrid>
      <w:tr w:rsidR="00691347" w14:paraId="40200D07" w14:textId="77777777" w:rsidTr="00EB28BD">
        <w:trPr>
          <w:trHeight w:val="323"/>
        </w:trPr>
        <w:tc>
          <w:tcPr>
            <w:tcW w:w="2656" w:type="dxa"/>
            <w:shd w:val="clear" w:color="auto" w:fill="D9D9D9"/>
            <w:vAlign w:val="center"/>
          </w:tcPr>
          <w:p w14:paraId="4D1BF110" w14:textId="77777777" w:rsidR="00691347" w:rsidRDefault="00000000">
            <w:pPr>
              <w:jc w:val="center"/>
            </w:pPr>
            <w:proofErr w:type="spellStart"/>
            <w:r>
              <w:rPr>
                <w:b/>
              </w:rPr>
              <w:t>成果目標</w:t>
            </w:r>
            <w:proofErr w:type="spellEnd"/>
          </w:p>
        </w:tc>
        <w:tc>
          <w:tcPr>
            <w:tcW w:w="2240" w:type="dxa"/>
            <w:shd w:val="clear" w:color="auto" w:fill="D9D9D9"/>
            <w:vAlign w:val="center"/>
          </w:tcPr>
          <w:p w14:paraId="43FBC8D5" w14:textId="77777777" w:rsidR="00691347" w:rsidRDefault="00000000">
            <w:pPr>
              <w:jc w:val="center"/>
            </w:pPr>
            <w:r>
              <w:rPr>
                <w:b/>
              </w:rPr>
              <w:t>定量的な成果指標</w:t>
            </w:r>
          </w:p>
        </w:tc>
        <w:tc>
          <w:tcPr>
            <w:tcW w:w="748" w:type="dxa"/>
            <w:shd w:val="clear" w:color="auto" w:fill="D9D9D9"/>
            <w:vAlign w:val="center"/>
          </w:tcPr>
          <w:p w14:paraId="2D545AF0" w14:textId="77777777" w:rsidR="00691347" w:rsidRDefault="00000000">
            <w:pPr>
              <w:jc w:val="center"/>
            </w:pPr>
            <w:r>
              <w:rPr>
                <w:b/>
              </w:rPr>
              <w:t>単位</w:t>
            </w:r>
          </w:p>
        </w:tc>
        <w:tc>
          <w:tcPr>
            <w:tcW w:w="996" w:type="dxa"/>
            <w:shd w:val="clear" w:color="auto" w:fill="D9D9D9"/>
            <w:vAlign w:val="center"/>
          </w:tcPr>
          <w:p w14:paraId="18316E93" w14:textId="77777777" w:rsidR="00691347" w:rsidRDefault="00000000">
            <w:pPr>
              <w:jc w:val="center"/>
            </w:pPr>
            <w:r>
              <w:rPr>
                <w:b/>
              </w:rPr>
              <w:t>令和2年度</w:t>
            </w:r>
          </w:p>
        </w:tc>
        <w:tc>
          <w:tcPr>
            <w:tcW w:w="996" w:type="dxa"/>
            <w:shd w:val="clear" w:color="auto" w:fill="D9D9D9"/>
            <w:vAlign w:val="center"/>
          </w:tcPr>
          <w:p w14:paraId="3B6BB885" w14:textId="77777777" w:rsidR="00691347" w:rsidRDefault="00000000">
            <w:pPr>
              <w:jc w:val="center"/>
            </w:pPr>
            <w:r>
              <w:rPr>
                <w:b/>
              </w:rPr>
              <w:t>令和3年度</w:t>
            </w:r>
          </w:p>
        </w:tc>
        <w:tc>
          <w:tcPr>
            <w:tcW w:w="996" w:type="dxa"/>
            <w:shd w:val="clear" w:color="auto" w:fill="D9D9D9"/>
            <w:vAlign w:val="center"/>
          </w:tcPr>
          <w:p w14:paraId="2E92AC38" w14:textId="77777777" w:rsidR="00691347" w:rsidRDefault="00000000">
            <w:pPr>
              <w:jc w:val="center"/>
            </w:pPr>
            <w:r>
              <w:rPr>
                <w:b/>
              </w:rPr>
              <w:t>令和4年度</w:t>
            </w:r>
          </w:p>
        </w:tc>
        <w:tc>
          <w:tcPr>
            <w:tcW w:w="1244" w:type="dxa"/>
            <w:shd w:val="clear" w:color="auto" w:fill="D9D9D9"/>
            <w:vAlign w:val="center"/>
          </w:tcPr>
          <w:p w14:paraId="4BE5BB62" w14:textId="77777777" w:rsidR="00691347" w:rsidRDefault="00000000">
            <w:pPr>
              <w:jc w:val="center"/>
            </w:pPr>
            <w:r>
              <w:rPr>
                <w:b/>
              </w:rPr>
              <w:t>目標年度</w:t>
            </w:r>
          </w:p>
        </w:tc>
        <w:tc>
          <w:tcPr>
            <w:tcW w:w="5273" w:type="dxa"/>
            <w:shd w:val="clear" w:color="auto" w:fill="D9D9D9"/>
            <w:vAlign w:val="center"/>
          </w:tcPr>
          <w:p w14:paraId="47526CAD" w14:textId="77777777" w:rsidR="00691347" w:rsidRDefault="00000000">
            <w:pPr>
              <w:jc w:val="center"/>
            </w:pPr>
            <w:r>
              <w:rPr>
                <w:b/>
              </w:rPr>
              <w:t>年度</w:t>
            </w:r>
          </w:p>
        </w:tc>
      </w:tr>
      <w:tr w:rsidR="00691347" w14:paraId="256A1E0A" w14:textId="77777777" w:rsidTr="00EB28BD">
        <w:trPr>
          <w:trHeight w:val="403"/>
        </w:trPr>
        <w:tc>
          <w:tcPr>
            <w:tcW w:w="2656" w:type="dxa"/>
            <w:vAlign w:val="center"/>
          </w:tcPr>
          <w:p>
            <w:r>
              <w:t>令和7年度までに、重点市場別の改善施策を6件整理する。</w:t>
            </w:r>
          </w:p>
        </w:tc>
        <w:tc>
          <w:tcPr>
            <w:tcW w:w="2240" w:type="dxa"/>
            <w:vAlign w:val="center"/>
          </w:tcPr>
          <w:p>
            <w:r>
              <w:t>改善施策整理件数</w:t>
            </w:r>
          </w:p>
        </w:tc>
        <w:tc>
          <w:tcPr>
            <w:tcW w:w="748" w:type="dxa"/>
            <w:vAlign w:val="center"/>
          </w:tcPr>
          <w:p>
            <w:r>
              <w:t>件</w:t>
            </w:r>
          </w:p>
        </w:tc>
        <w:tc>
          <w:tcPr>
            <w:tcW w:w="996" w:type="dxa"/>
            <w:vAlign w:val="center"/>
          </w:tcPr>
          <w:p w14:paraId="1C3F694F" w14:textId="77777777" w:rsidR="00691347" w:rsidRDefault="00000000">
            <w:pPr>
              <w:spacing w:line="300" w:lineRule="auto"/>
            </w:pPr>
            <w:r>
              <w:t xml:space="preserve"> </w:t>
            </w:r>
          </w:p>
        </w:tc>
        <w:tc>
          <w:tcPr>
            <w:tcW w:w="996" w:type="dxa"/>
            <w:vAlign w:val="center"/>
          </w:tcPr>
          <w:p w14:paraId="47B7C308" w14:textId="77777777" w:rsidR="00691347" w:rsidRDefault="00000000">
            <w:pPr>
              <w:spacing w:line="300" w:lineRule="auto"/>
            </w:pPr>
            <w:r>
              <w:t xml:space="preserve"> </w:t>
            </w:r>
          </w:p>
        </w:tc>
        <w:tc>
          <w:tcPr>
            <w:tcW w:w="996" w:type="dxa"/>
            <w:vAlign w:val="center"/>
          </w:tcPr>
          <w:p w14:paraId="6FC1E0BF" w14:textId="77777777" w:rsidR="00691347" w:rsidRDefault="00000000">
            <w:pPr>
              <w:spacing w:line="300" w:lineRule="auto"/>
            </w:pPr>
            <w:r>
              <w:t xml:space="preserve"> </w:t>
            </w:r>
          </w:p>
        </w:tc>
        <w:tc>
          <w:tcPr>
            <w:tcW w:w="1244" w:type="dxa"/>
            <w:vAlign w:val="center"/>
          </w:tcPr>
          <w:p>
            <w:r>
              <w:t>7</w:t>
            </w:r>
          </w:p>
        </w:tc>
        <w:tc>
          <w:tcPr>
            <w:tcW w:w="5273" w:type="dxa"/>
            <w:vAlign w:val="center"/>
          </w:tcPr>
          <w:p>
            <w:r>
              <w:t>年度</w:t>
            </w:r>
          </w:p>
        </w:tc>
      </w:tr>
      <w:tr w:rsidR="00691347" w14:paraId="632468F7" w14:textId="77777777" w:rsidTr="00EB28BD">
        <w:trPr>
          <w:trHeight w:val="387"/>
        </w:trPr>
        <w:tc>
          <w:tcPr>
            <w:tcW w:w="5645" w:type="dxa"/>
            <w:gridSpan w:val="3"/>
            <w:shd w:val="clear" w:color="auto" w:fill="EFEFEF"/>
            <w:vAlign w:val="center"/>
          </w:tcPr>
          <w:p w14:paraId="730F2385" w14:textId="77777777" w:rsidR="00691347" w:rsidRDefault="00000000">
            <w:r>
              <w:rPr>
                <w:b/>
              </w:rPr>
              <w:t>成果実績</w:t>
            </w:r>
          </w:p>
        </w:tc>
        <w:tc>
          <w:tcPr>
            <w:tcW w:w="996" w:type="dxa"/>
            <w:vAlign w:val="center"/>
          </w:tcPr>
          <w:p>
            <w:r>
              <w:t>0</w:t>
            </w:r>
          </w:p>
        </w:tc>
        <w:tc>
          <w:tcPr>
            <w:tcW w:w="996" w:type="dxa"/>
            <w:vAlign w:val="center"/>
          </w:tcPr>
          <w:p>
            <w:r>
              <w:t>0</w:t>
            </w:r>
          </w:p>
        </w:tc>
        <w:tc>
          <w:tcPr>
            <w:tcW w:w="996" w:type="dxa"/>
            <w:vAlign w:val="center"/>
          </w:tcPr>
          <w:p>
            <w:r>
              <w:t>0</w:t>
            </w:r>
          </w:p>
        </w:tc>
        <w:tc>
          <w:tcPr>
            <w:tcW w:w="1244" w:type="dxa"/>
            <w:vAlign w:val="center"/>
          </w:tcPr>
          <w:p>
            <w:r>
              <w:t>5</w:t>
            </w:r>
          </w:p>
        </w:tc>
        <w:tc>
          <w:tcPr>
            <w:tcW w:w="5273" w:type="dxa"/>
            <w:vAlign w:val="center"/>
          </w:tcPr>
          <w:p>
            <w:r>
              <w:t>0</w:t>
            </w:r>
          </w:p>
        </w:tc>
      </w:tr>
      <w:tr w:rsidR="00691347" w14:paraId="679D19EF" w14:textId="77777777" w:rsidTr="00EB28BD">
        <w:trPr>
          <w:trHeight w:val="403"/>
        </w:trPr>
        <w:tc>
          <w:tcPr>
            <w:tcW w:w="5645" w:type="dxa"/>
            <w:gridSpan w:val="3"/>
            <w:shd w:val="clear" w:color="auto" w:fill="EFEFEF"/>
            <w:vAlign w:val="center"/>
          </w:tcPr>
          <w:p w14:paraId="06DBC7BE" w14:textId="77777777" w:rsidR="00691347" w:rsidRDefault="00000000">
            <w:r>
              <w:rPr>
                <w:b/>
              </w:rPr>
              <w:t>目標値</w:t>
            </w:r>
          </w:p>
        </w:tc>
        <w:tc>
          <w:tcPr>
            <w:tcW w:w="996" w:type="dxa"/>
            <w:vAlign w:val="center"/>
          </w:tcPr>
          <w:p>
            <w:r>
              <w:t>0</w:t>
            </w:r>
          </w:p>
        </w:tc>
        <w:tc>
          <w:tcPr>
            <w:tcW w:w="996" w:type="dxa"/>
            <w:vAlign w:val="center"/>
          </w:tcPr>
          <w:p>
            <w:r>
              <w:t>0</w:t>
            </w:r>
          </w:p>
        </w:tc>
        <w:tc>
          <w:tcPr>
            <w:tcW w:w="996" w:type="dxa"/>
            <w:vAlign w:val="center"/>
          </w:tcPr>
          <w:p>
            <w:r>
              <w:t>0</w:t>
            </w:r>
          </w:p>
        </w:tc>
        <w:tc>
          <w:tcPr>
            <w:tcW w:w="1244" w:type="dxa"/>
            <w:vAlign w:val="center"/>
          </w:tcPr>
          <w:p>
            <w:r>
              <w:t>6</w:t>
            </w:r>
          </w:p>
        </w:tc>
        <w:tc>
          <w:tcPr>
            <w:tcW w:w="5273" w:type="dxa"/>
            <w:vAlign w:val="center"/>
          </w:tcPr>
          <w:p>
            <w:r>
              <w:t>0</w:t>
            </w:r>
          </w:p>
        </w:tc>
      </w:tr>
      <w:tr w:rsidR="00691347" w14:paraId="6D96CC7C" w14:textId="77777777" w:rsidTr="00EB28BD">
        <w:trPr>
          <w:trHeight w:val="403"/>
        </w:trPr>
        <w:tc>
          <w:tcPr>
            <w:tcW w:w="5645" w:type="dxa"/>
            <w:gridSpan w:val="3"/>
            <w:shd w:val="clear" w:color="auto" w:fill="EFEFEF"/>
            <w:vAlign w:val="center"/>
          </w:tcPr>
          <w:p w14:paraId="10F8D552" w14:textId="77777777" w:rsidR="00691347" w:rsidRDefault="00000000">
            <w:r>
              <w:rPr>
                <w:b/>
              </w:rPr>
              <w:t>達成度</w:t>
            </w:r>
          </w:p>
        </w:tc>
        <w:tc>
          <w:tcPr>
            <w:tcW w:w="996" w:type="dxa"/>
            <w:vAlign w:val="center"/>
          </w:tcPr>
          <w:p>
            <w:r>
              <w:t>0</w:t>
            </w:r>
          </w:p>
        </w:tc>
        <w:tc>
          <w:tcPr>
            <w:tcW w:w="996" w:type="dxa"/>
            <w:vAlign w:val="center"/>
          </w:tcPr>
          <w:p>
            <w:r>
              <w:t>0</w:t>
            </w:r>
          </w:p>
        </w:tc>
        <w:tc>
          <w:tcPr>
            <w:tcW w:w="996" w:type="dxa"/>
            <w:vAlign w:val="center"/>
          </w:tcPr>
          <w:p>
            <w:r>
              <w:t>0</w:t>
            </w:r>
          </w:p>
        </w:tc>
        <w:tc>
          <w:tcPr>
            <w:tcW w:w="1244" w:type="dxa"/>
            <w:vAlign w:val="center"/>
          </w:tcPr>
          <w:p>
            <w:r>
              <w:t>83</w:t>
            </w:r>
          </w:p>
        </w:tc>
        <w:tc>
          <w:tcPr>
            <w:tcW w:w="5273" w:type="dxa"/>
            <w:vAlign w:val="center"/>
          </w:tcPr>
          <w:p>
            <w:r>
              <w:t>0</w:t>
            </w:r>
          </w:p>
        </w:tc>
      </w:tr>
      <w:tr w:rsidR="00691347" w14:paraId="4490908D" w14:textId="77777777" w:rsidTr="00EB28BD">
        <w:trPr>
          <w:trHeight w:val="1213"/>
        </w:trPr>
        <w:tc>
          <w:tcPr>
            <w:tcW w:w="6642" w:type="dxa"/>
            <w:gridSpan w:val="4"/>
            <w:shd w:val="clear" w:color="auto" w:fill="D9D9D9"/>
            <w:vAlign w:val="center"/>
          </w:tcPr>
          <w:p w14:paraId="4D2F9347" w14:textId="77777777" w:rsidR="00691347" w:rsidRDefault="00000000">
            <w:pPr>
              <w:rPr>
                <w:lang w:eastAsia="ja-JP"/>
              </w:rPr>
            </w:pPr>
            <w:r>
              <w:rPr>
                <w:b/>
                <w:lang w:eastAsia="ja-JP"/>
              </w:rPr>
              <w:t>成果実績及び目標値の根拠として用いた統計・データ名（出典）／定性的な成果実績</w:t>
            </w:r>
          </w:p>
        </w:tc>
        <w:tc>
          <w:tcPr>
            <w:tcW w:w="8510" w:type="dxa"/>
            <w:gridSpan w:val="4"/>
            <w:vAlign w:val="center"/>
          </w:tcPr>
          <w:p>
            <w:r>
              <w:t>改善計画書</w:t>
            </w:r>
          </w:p>
        </w:tc>
      </w:tr>
      <w:tr w:rsidR="00691347" w14:paraId="6AE01C7D" w14:textId="77777777" w:rsidTr="00EB28BD">
        <w:trPr>
          <w:trHeight w:val="1196"/>
        </w:trPr>
        <w:tc>
          <w:tcPr>
            <w:tcW w:w="6642" w:type="dxa"/>
            <w:gridSpan w:val="4"/>
            <w:shd w:val="clear" w:color="auto" w:fill="D9D9D9"/>
            <w:vAlign w:val="center"/>
          </w:tcPr>
          <w:p w14:paraId="79065A0B" w14:textId="77777777" w:rsidR="00691347" w:rsidRDefault="00000000">
            <w:pPr>
              <w:rPr>
                <w:lang w:eastAsia="ja-JP"/>
              </w:rPr>
            </w:pPr>
            <w:r>
              <w:rPr>
                <w:b/>
                <w:lang w:eastAsia="ja-JP"/>
              </w:rPr>
              <w:t>成果目標5-3の設定理由（長期アウトカムへのつながり）</w:t>
            </w:r>
          </w:p>
        </w:tc>
        <w:tc>
          <w:tcPr>
            <w:tcW w:w="8510" w:type="dxa"/>
            <w:gridSpan w:val="4"/>
            <w:vAlign w:val="center"/>
          </w:tcPr>
          <w:p>
            <w:r>
              <w:t>改善施策の明文化は、効果測定結果が翌年度方針に反映されたことを示すため。</w:t>
            </w:r>
          </w:p>
        </w:tc>
      </w:tr>
    </w:tbl>
    <w:p w14:paraId="32B1D841" w14:textId="77777777" w:rsidR="00691347" w:rsidRDefault="00000000">
      <w:pPr>
        <w:spacing w:before="160" w:after="80"/>
        <w:rPr>
          <w:lang w:eastAsia="ja-JP"/>
        </w:rPr>
      </w:pPr>
      <w:r>
        <w:rPr>
          <w:b/>
          <w:sz w:val="22"/>
          <w:lang w:eastAsia="ja-JP"/>
        </w:rPr>
        <w:t>5-5.4 成果目標及び成果実績5-3（長期アウトカム）</w:t>
      </w:r>
    </w:p>
    <w:tbl>
      <w:tblPr>
        <w:tblStyle w:val="afe"/>
        <w:tblW w:w="15137" w:type="dxa"/>
        <w:tblLayout w:type="fixed"/>
        <w:tblLook w:val="04A0" w:firstRow="1" w:lastRow="0" w:firstColumn="1" w:lastColumn="0" w:noHBand="0" w:noVBand="1"/>
      </w:tblPr>
      <w:tblGrid>
        <w:gridCol w:w="2653"/>
        <w:gridCol w:w="2238"/>
        <w:gridCol w:w="748"/>
        <w:gridCol w:w="996"/>
        <w:gridCol w:w="994"/>
        <w:gridCol w:w="994"/>
        <w:gridCol w:w="1242"/>
        <w:gridCol w:w="5272"/>
      </w:tblGrid>
      <w:tr w:rsidR="00691347" w14:paraId="1EE132C9" w14:textId="77777777" w:rsidTr="00EB28BD">
        <w:trPr>
          <w:trHeight w:val="866"/>
        </w:trPr>
        <w:tc>
          <w:tcPr>
            <w:tcW w:w="2653" w:type="dxa"/>
            <w:shd w:val="clear" w:color="auto" w:fill="D9D9D9"/>
            <w:vAlign w:val="center"/>
          </w:tcPr>
          <w:p w14:paraId="6BC1FE5E" w14:textId="77777777" w:rsidR="00691347" w:rsidRDefault="00000000">
            <w:pPr>
              <w:jc w:val="center"/>
            </w:pPr>
            <w:proofErr w:type="spellStart"/>
            <w:r>
              <w:rPr>
                <w:b/>
              </w:rPr>
              <w:t>成果目標</w:t>
            </w:r>
            <w:proofErr w:type="spellEnd"/>
          </w:p>
        </w:tc>
        <w:tc>
          <w:tcPr>
            <w:tcW w:w="2238" w:type="dxa"/>
            <w:shd w:val="clear" w:color="auto" w:fill="D9D9D9"/>
            <w:vAlign w:val="center"/>
          </w:tcPr>
          <w:p w14:paraId="0C48444D" w14:textId="77777777" w:rsidR="00691347" w:rsidRDefault="00000000">
            <w:pPr>
              <w:jc w:val="center"/>
            </w:pPr>
            <w:r>
              <w:rPr>
                <w:b/>
              </w:rPr>
              <w:t>定量的な成果指標</w:t>
            </w:r>
          </w:p>
        </w:tc>
        <w:tc>
          <w:tcPr>
            <w:tcW w:w="747" w:type="dxa"/>
            <w:shd w:val="clear" w:color="auto" w:fill="D9D9D9"/>
            <w:vAlign w:val="center"/>
          </w:tcPr>
          <w:p w14:paraId="4B710408" w14:textId="77777777" w:rsidR="00691347" w:rsidRDefault="00000000">
            <w:pPr>
              <w:jc w:val="center"/>
            </w:pPr>
            <w:r>
              <w:rPr>
                <w:b/>
              </w:rPr>
              <w:t>単位</w:t>
            </w:r>
          </w:p>
        </w:tc>
        <w:tc>
          <w:tcPr>
            <w:tcW w:w="995" w:type="dxa"/>
            <w:shd w:val="clear" w:color="auto" w:fill="D9D9D9"/>
            <w:vAlign w:val="center"/>
          </w:tcPr>
          <w:p w14:paraId="49B47A60" w14:textId="77777777" w:rsidR="00691347" w:rsidRDefault="00000000">
            <w:pPr>
              <w:jc w:val="center"/>
            </w:pPr>
            <w:r>
              <w:rPr>
                <w:b/>
              </w:rPr>
              <w:t>令和2年度</w:t>
            </w:r>
          </w:p>
        </w:tc>
        <w:tc>
          <w:tcPr>
            <w:tcW w:w="994" w:type="dxa"/>
            <w:shd w:val="clear" w:color="auto" w:fill="D9D9D9"/>
            <w:vAlign w:val="center"/>
          </w:tcPr>
          <w:p w14:paraId="2BC79C0E" w14:textId="77777777" w:rsidR="00691347" w:rsidRDefault="00000000">
            <w:pPr>
              <w:jc w:val="center"/>
            </w:pPr>
            <w:r>
              <w:rPr>
                <w:b/>
              </w:rPr>
              <w:t>令和3年度</w:t>
            </w:r>
          </w:p>
        </w:tc>
        <w:tc>
          <w:tcPr>
            <w:tcW w:w="994" w:type="dxa"/>
            <w:shd w:val="clear" w:color="auto" w:fill="D9D9D9"/>
            <w:vAlign w:val="center"/>
          </w:tcPr>
          <w:p w14:paraId="23BA7D22" w14:textId="77777777" w:rsidR="00691347" w:rsidRDefault="00000000">
            <w:pPr>
              <w:jc w:val="center"/>
            </w:pPr>
            <w:r>
              <w:rPr>
                <w:b/>
              </w:rPr>
              <w:t>令和4年度</w:t>
            </w:r>
          </w:p>
        </w:tc>
        <w:tc>
          <w:tcPr>
            <w:tcW w:w="1242" w:type="dxa"/>
            <w:shd w:val="clear" w:color="auto" w:fill="D9D9D9"/>
            <w:vAlign w:val="center"/>
          </w:tcPr>
          <w:p w14:paraId="445F5618" w14:textId="77777777" w:rsidR="00691347" w:rsidRDefault="00000000">
            <w:pPr>
              <w:jc w:val="center"/>
            </w:pPr>
            <w:r>
              <w:rPr>
                <w:b/>
              </w:rPr>
              <w:t>目標最終年度</w:t>
            </w:r>
          </w:p>
        </w:tc>
        <w:tc>
          <w:tcPr>
            <w:tcW w:w="5269" w:type="dxa"/>
            <w:shd w:val="clear" w:color="auto" w:fill="D9D9D9"/>
            <w:vAlign w:val="center"/>
          </w:tcPr>
          <w:p w14:paraId="1876C145" w14:textId="77777777" w:rsidR="00691347" w:rsidRDefault="00000000">
            <w:pPr>
              <w:jc w:val="center"/>
            </w:pPr>
            <w:r>
              <w:rPr>
                <w:b/>
              </w:rPr>
              <w:t>年度</w:t>
            </w:r>
          </w:p>
        </w:tc>
      </w:tr>
      <w:tr w:rsidR="00691347" w14:paraId="428BFADC" w14:textId="77777777" w:rsidTr="00EB28BD">
        <w:trPr>
          <w:trHeight w:val="1085"/>
        </w:trPr>
        <w:tc>
          <w:tcPr>
            <w:tcW w:w="2653" w:type="dxa"/>
            <w:vAlign w:val="center"/>
          </w:tcPr>
          <w:p>
            <w:r>
              <w:t>令和10年度までに、重点市場ごとに継続更新した戦略資料を3版作成する。</w:t>
            </w:r>
          </w:p>
        </w:tc>
        <w:tc>
          <w:tcPr>
            <w:tcW w:w="2238" w:type="dxa"/>
            <w:vAlign w:val="center"/>
          </w:tcPr>
          <w:p>
            <w:r>
              <w:t>戦略資料改訂版数</w:t>
            </w:r>
          </w:p>
        </w:tc>
        <w:tc>
          <w:tcPr>
            <w:tcW w:w="747" w:type="dxa"/>
            <w:vAlign w:val="center"/>
          </w:tcPr>
          <w:p>
            <w:r>
              <w:t>版</w:t>
            </w:r>
          </w:p>
        </w:tc>
        <w:tc>
          <w:tcPr>
            <w:tcW w:w="995" w:type="dxa"/>
            <w:vAlign w:val="center"/>
          </w:tcPr>
          <w:p w14:paraId="0E2CB588" w14:textId="77777777" w:rsidR="00691347" w:rsidRDefault="00000000">
            <w:pPr>
              <w:spacing w:line="300" w:lineRule="auto"/>
            </w:pPr>
            <w:r>
              <w:t xml:space="preserve"> </w:t>
            </w:r>
          </w:p>
        </w:tc>
        <w:tc>
          <w:tcPr>
            <w:tcW w:w="994" w:type="dxa"/>
            <w:vAlign w:val="center"/>
          </w:tcPr>
          <w:p w14:paraId="643CD8A7" w14:textId="77777777" w:rsidR="00691347" w:rsidRDefault="00000000">
            <w:pPr>
              <w:spacing w:line="300" w:lineRule="auto"/>
            </w:pPr>
            <w:r>
              <w:t xml:space="preserve"> </w:t>
            </w:r>
          </w:p>
        </w:tc>
        <w:tc>
          <w:tcPr>
            <w:tcW w:w="994" w:type="dxa"/>
            <w:vAlign w:val="center"/>
          </w:tcPr>
          <w:p w14:paraId="0D506BFE" w14:textId="77777777" w:rsidR="00691347" w:rsidRDefault="00000000">
            <w:pPr>
              <w:spacing w:line="300" w:lineRule="auto"/>
            </w:pPr>
            <w:r>
              <w:t xml:space="preserve"> </w:t>
            </w:r>
          </w:p>
        </w:tc>
        <w:tc>
          <w:tcPr>
            <w:tcW w:w="1242" w:type="dxa"/>
            <w:vAlign w:val="center"/>
          </w:tcPr>
          <w:p>
            <w:r>
              <w:t>10</w:t>
            </w:r>
          </w:p>
        </w:tc>
        <w:tc>
          <w:tcPr>
            <w:tcW w:w="5269" w:type="dxa"/>
            <w:vAlign w:val="center"/>
          </w:tcPr>
          <w:p>
            <w:r>
              <w:t>年度</w:t>
            </w:r>
          </w:p>
        </w:tc>
      </w:tr>
      <w:tr w:rsidR="00691347" w14:paraId="61F163C0" w14:textId="77777777" w:rsidTr="00EB28BD">
        <w:trPr>
          <w:trHeight w:val="1041"/>
        </w:trPr>
        <w:tc>
          <w:tcPr>
            <w:tcW w:w="5639" w:type="dxa"/>
            <w:gridSpan w:val="3"/>
            <w:shd w:val="clear" w:color="auto" w:fill="EFEFEF"/>
            <w:vAlign w:val="center"/>
          </w:tcPr>
          <w:p w14:paraId="0F239AC6" w14:textId="77777777" w:rsidR="00691347" w:rsidRDefault="00000000">
            <w:r>
              <w:rPr>
                <w:b/>
              </w:rPr>
              <w:t>成果実績</w:t>
            </w:r>
          </w:p>
        </w:tc>
        <w:tc>
          <w:tcPr>
            <w:tcW w:w="995" w:type="dxa"/>
            <w:vAlign w:val="center"/>
          </w:tcPr>
          <w:p>
            <w:r>
              <w:t>0</w:t>
            </w:r>
          </w:p>
        </w:tc>
        <w:tc>
          <w:tcPr>
            <w:tcW w:w="994" w:type="dxa"/>
            <w:vAlign w:val="center"/>
          </w:tcPr>
          <w:p>
            <w:r>
              <w:t>0</w:t>
            </w:r>
          </w:p>
        </w:tc>
        <w:tc>
          <w:tcPr>
            <w:tcW w:w="994" w:type="dxa"/>
            <w:vAlign w:val="center"/>
          </w:tcPr>
          <w:p>
            <w:r>
              <w:t>0</w:t>
            </w:r>
          </w:p>
        </w:tc>
        <w:tc>
          <w:tcPr>
            <w:tcW w:w="1242" w:type="dxa"/>
            <w:vAlign w:val="center"/>
          </w:tcPr>
          <w:p>
            <w:r>
              <w:t>1</w:t>
            </w:r>
          </w:p>
        </w:tc>
        <w:tc>
          <w:tcPr>
            <w:tcW w:w="5269" w:type="dxa"/>
            <w:vAlign w:val="center"/>
          </w:tcPr>
          <w:p>
            <w:r>
              <w:t>0</w:t>
            </w:r>
          </w:p>
        </w:tc>
      </w:tr>
      <w:tr w:rsidR="00691347" w14:paraId="256D3771" w14:textId="77777777" w:rsidTr="00EB28BD">
        <w:trPr>
          <w:trHeight w:val="1085"/>
        </w:trPr>
        <w:tc>
          <w:tcPr>
            <w:tcW w:w="5639" w:type="dxa"/>
            <w:gridSpan w:val="3"/>
            <w:shd w:val="clear" w:color="auto" w:fill="EFEFEF"/>
            <w:vAlign w:val="center"/>
          </w:tcPr>
          <w:p w14:paraId="048CBAB5" w14:textId="77777777" w:rsidR="00691347" w:rsidRDefault="00000000">
            <w:r>
              <w:rPr>
                <w:b/>
              </w:rPr>
              <w:t>目標値</w:t>
            </w:r>
          </w:p>
        </w:tc>
        <w:tc>
          <w:tcPr>
            <w:tcW w:w="995" w:type="dxa"/>
            <w:vAlign w:val="center"/>
          </w:tcPr>
          <w:p>
            <w:r>
              <w:t>0</w:t>
            </w:r>
          </w:p>
        </w:tc>
        <w:tc>
          <w:tcPr>
            <w:tcW w:w="994" w:type="dxa"/>
            <w:vAlign w:val="center"/>
          </w:tcPr>
          <w:p>
            <w:r>
              <w:t>0</w:t>
            </w:r>
          </w:p>
        </w:tc>
        <w:tc>
          <w:tcPr>
            <w:tcW w:w="994" w:type="dxa"/>
            <w:vAlign w:val="center"/>
          </w:tcPr>
          <w:p>
            <w:r>
              <w:t>0</w:t>
            </w:r>
          </w:p>
        </w:tc>
        <w:tc>
          <w:tcPr>
            <w:tcW w:w="1242" w:type="dxa"/>
            <w:vAlign w:val="center"/>
          </w:tcPr>
          <w:p>
            <w:r>
              <w:t>3</w:t>
            </w:r>
          </w:p>
        </w:tc>
        <w:tc>
          <w:tcPr>
            <w:tcW w:w="5269" w:type="dxa"/>
            <w:vAlign w:val="center"/>
          </w:tcPr>
          <w:p>
            <w:r>
              <w:t>0</w:t>
            </w:r>
          </w:p>
        </w:tc>
      </w:tr>
      <w:tr w:rsidR="00691347" w14:paraId="694BF635" w14:textId="77777777" w:rsidTr="00EB28BD">
        <w:trPr>
          <w:trHeight w:val="1085"/>
        </w:trPr>
        <w:tc>
          <w:tcPr>
            <w:tcW w:w="5639" w:type="dxa"/>
            <w:gridSpan w:val="3"/>
            <w:shd w:val="clear" w:color="auto" w:fill="EFEFEF"/>
            <w:vAlign w:val="center"/>
          </w:tcPr>
          <w:p w14:paraId="69F4B5BA" w14:textId="77777777" w:rsidR="00691347" w:rsidRDefault="00000000">
            <w:r>
              <w:rPr>
                <w:b/>
              </w:rPr>
              <w:t>達成度</w:t>
            </w:r>
          </w:p>
        </w:tc>
        <w:tc>
          <w:tcPr>
            <w:tcW w:w="995" w:type="dxa"/>
            <w:vAlign w:val="center"/>
          </w:tcPr>
          <w:p>
            <w:r>
              <w:t>0</w:t>
            </w:r>
          </w:p>
        </w:tc>
        <w:tc>
          <w:tcPr>
            <w:tcW w:w="994" w:type="dxa"/>
            <w:vAlign w:val="center"/>
          </w:tcPr>
          <w:p>
            <w:r>
              <w:t>0</w:t>
            </w:r>
          </w:p>
        </w:tc>
        <w:tc>
          <w:tcPr>
            <w:tcW w:w="994" w:type="dxa"/>
            <w:vAlign w:val="center"/>
          </w:tcPr>
          <w:p>
            <w:r>
              <w:t>0</w:t>
            </w:r>
          </w:p>
        </w:tc>
        <w:tc>
          <w:tcPr>
            <w:tcW w:w="1242" w:type="dxa"/>
            <w:vAlign w:val="center"/>
          </w:tcPr>
          <w:p>
            <w:r>
              <w:t>33</w:t>
            </w:r>
          </w:p>
        </w:tc>
        <w:tc>
          <w:tcPr>
            <w:tcW w:w="5269" w:type="dxa"/>
            <w:vAlign w:val="center"/>
          </w:tcPr>
          <w:p>
            <w:r>
              <w:t>0</w:t>
            </w:r>
          </w:p>
        </w:tc>
      </w:tr>
      <w:tr w:rsidR="00691347" w14:paraId="762A3343" w14:textId="77777777" w:rsidTr="00EB28BD">
        <w:trPr>
          <w:trHeight w:val="3214"/>
        </w:trPr>
        <w:tc>
          <w:tcPr>
            <w:tcW w:w="6635" w:type="dxa"/>
            <w:gridSpan w:val="4"/>
            <w:shd w:val="clear" w:color="auto" w:fill="D9D9D9"/>
            <w:vAlign w:val="center"/>
          </w:tcPr>
          <w:p w14:paraId="223140D9" w14:textId="77777777" w:rsidR="00691347" w:rsidRDefault="00000000">
            <w:pPr>
              <w:rPr>
                <w:lang w:eastAsia="ja-JP"/>
              </w:rPr>
            </w:pPr>
            <w:r>
              <w:rPr>
                <w:b/>
                <w:lang w:eastAsia="ja-JP"/>
              </w:rPr>
              <w:t>成果実績及び目標値の根拠として用いた統計・データ名（出典）／定性的な成果実績</w:t>
            </w:r>
          </w:p>
        </w:tc>
        <w:tc>
          <w:tcPr>
            <w:tcW w:w="8502" w:type="dxa"/>
            <w:gridSpan w:val="4"/>
            <w:vAlign w:val="center"/>
          </w:tcPr>
          <w:p>
            <w:r>
              <w:t>戦略資料改訂履歴</w:t>
            </w:r>
          </w:p>
        </w:tc>
      </w:tr>
    </w:tbl>
    <w:p w14:paraId="4BFD7991" w14:textId="77777777" w:rsidR="00691347" w:rsidRDefault="00000000">
      <w:pPr>
        <w:spacing w:before="160" w:after="80"/>
        <w:rPr>
          <w:lang w:eastAsia="ja-JP"/>
        </w:rPr>
      </w:pPr>
      <w:r>
        <w:rPr>
          <w:b/>
          <w:sz w:val="22"/>
          <w:lang w:eastAsia="ja-JP"/>
        </w:rPr>
        <w:t>5-5.5 アウトカム設定についての説明</w:t>
      </w:r>
    </w:p>
    <w:tbl>
      <w:tblPr>
        <w:tblStyle w:val="afe"/>
        <w:tblW w:w="0" w:type="auto"/>
        <w:tblLayout w:type="fixed"/>
        <w:tblLook w:val="04A0" w:firstRow="1" w:lastRow="0" w:firstColumn="1" w:lastColumn="0" w:noHBand="0" w:noVBand="1"/>
      </w:tblPr>
      <w:tblGrid>
        <w:gridCol w:w="4119"/>
        <w:gridCol w:w="11005"/>
      </w:tblGrid>
      <w:tr w:rsidR="00691347" w14:paraId="2C44FBFF" w14:textId="77777777" w:rsidTr="00EB28BD">
        <w:trPr>
          <w:trHeight w:val="2522"/>
        </w:trPr>
        <w:tc>
          <w:tcPr>
            <w:tcW w:w="4119" w:type="dxa"/>
            <w:shd w:val="clear" w:color="auto" w:fill="D9D9D9"/>
            <w:vAlign w:val="center"/>
          </w:tcPr>
          <w:p w14:paraId="562D7CA0" w14:textId="77777777" w:rsidR="00691347" w:rsidRDefault="00000000">
            <w:pPr>
              <w:rPr>
                <w:lang w:eastAsia="ja-JP"/>
              </w:rPr>
            </w:pPr>
            <w:r>
              <w:rPr>
                <w:b/>
                <w:lang w:eastAsia="ja-JP"/>
              </w:rPr>
              <w:lastRenderedPageBreak/>
              <w:t>アクティビティ5について定性的なアウトカムを設定している理由</w:t>
            </w:r>
          </w:p>
        </w:tc>
        <w:tc>
          <w:tcPr>
            <w:tcW w:w="11005" w:type="dxa"/>
            <w:vAlign w:val="center"/>
          </w:tcPr>
          <w:p>
            <w:r>
              <w:t>市場反応の背景分析には定性的議論も必要であるため。</w:t>
            </w:r>
          </w:p>
        </w:tc>
      </w:tr>
      <w:tr w:rsidR="00691347" w14:paraId="1245E241" w14:textId="77777777" w:rsidTr="00EB28BD">
        <w:trPr>
          <w:trHeight w:val="2522"/>
        </w:trPr>
        <w:tc>
          <w:tcPr>
            <w:tcW w:w="4119" w:type="dxa"/>
            <w:shd w:val="clear" w:color="auto" w:fill="D9D9D9"/>
            <w:vAlign w:val="center"/>
          </w:tcPr>
          <w:p w14:paraId="6D84404C" w14:textId="77777777" w:rsidR="00691347" w:rsidRDefault="00000000">
            <w:pPr>
              <w:rPr>
                <w:lang w:eastAsia="ja-JP"/>
              </w:rPr>
            </w:pPr>
            <w:r>
              <w:rPr>
                <w:b/>
                <w:lang w:eastAsia="ja-JP"/>
              </w:rPr>
              <w:t>アクティビティ5についてアウトカムが複数設定できない理由</w:t>
            </w:r>
          </w:p>
        </w:tc>
        <w:tc>
          <w:tcPr>
            <w:tcW w:w="11005" w:type="dxa"/>
            <w:vAlign w:val="center"/>
          </w:tcPr>
          <w:p>
            <w:r>
              <w:t>会議運営、改善策整理、戦略更新の三段階で成果確認が必要なため。</w:t>
            </w:r>
          </w:p>
        </w:tc>
      </w:tr>
    </w:tbl>
    <w:p w14:paraId="1E058133" w14:textId="77777777" w:rsidR="00691347" w:rsidRDefault="00000000">
      <w:pPr>
        <w:spacing w:before="160" w:after="80"/>
      </w:pPr>
      <w:r>
        <w:rPr>
          <w:b/>
          <w:sz w:val="22"/>
        </w:rPr>
        <w:t xml:space="preserve">6. </w:t>
      </w:r>
      <w:proofErr w:type="spellStart"/>
      <w:r>
        <w:rPr>
          <w:b/>
          <w:sz w:val="22"/>
        </w:rPr>
        <w:t>閣議決定等との関係</w:t>
      </w:r>
      <w:proofErr w:type="spellEnd"/>
    </w:p>
    <w:tbl>
      <w:tblPr>
        <w:tblStyle w:val="afe"/>
        <w:tblW w:w="0" w:type="auto"/>
        <w:tblLayout w:type="fixed"/>
        <w:tblLook w:val="04A0" w:firstRow="1" w:lastRow="0" w:firstColumn="1" w:lastColumn="0" w:noHBand="0" w:noVBand="1"/>
      </w:tblPr>
      <w:tblGrid>
        <w:gridCol w:w="3402"/>
        <w:gridCol w:w="11169"/>
      </w:tblGrid>
      <w:tr w:rsidR="00691347" w14:paraId="458E9049" w14:textId="77777777">
        <w:tc>
          <w:tcPr>
            <w:tcW w:w="3402" w:type="dxa"/>
            <w:shd w:val="clear" w:color="auto" w:fill="D9D9D9"/>
            <w:vAlign w:val="center"/>
          </w:tcPr>
          <w:p w14:paraId="543A5419" w14:textId="77777777" w:rsidR="00691347" w:rsidRDefault="00000000">
            <w:r>
              <w:rPr>
                <w:b/>
              </w:rPr>
              <w:t>名称</w:t>
            </w:r>
          </w:p>
        </w:tc>
        <w:tc>
          <w:tcPr>
            <w:tcW w:w="11169" w:type="dxa"/>
            <w:vAlign w:val="center"/>
          </w:tcPr>
          <w:p>
            <w:r>
              <w:t>小宮山村観光交流戦略</w:t>
            </w:r>
          </w:p>
        </w:tc>
      </w:tr>
      <w:tr w:rsidR="00691347" w14:paraId="3BA0391B" w14:textId="77777777">
        <w:tc>
          <w:tcPr>
            <w:tcW w:w="3402" w:type="dxa"/>
            <w:shd w:val="clear" w:color="auto" w:fill="D9D9D9"/>
            <w:vAlign w:val="center"/>
          </w:tcPr>
          <w:p w14:paraId="094210C5" w14:textId="77777777" w:rsidR="00691347" w:rsidRDefault="00000000">
            <w:r>
              <w:rPr>
                <w:b/>
              </w:rPr>
              <w:t>URL</w:t>
            </w:r>
          </w:p>
        </w:tc>
        <w:tc>
          <w:tcPr>
            <w:tcW w:w="11169" w:type="dxa"/>
            <w:vAlign w:val="center"/>
          </w:tcPr>
          <w:p>
            <w:r>
              <w:t>https://www.vill.komiyama.example.jp/tourism/strategy</w:t>
            </w:r>
          </w:p>
        </w:tc>
      </w:tr>
      <w:tr w:rsidR="00691347" w14:paraId="0E507828" w14:textId="77777777">
        <w:tc>
          <w:tcPr>
            <w:tcW w:w="3402" w:type="dxa"/>
            <w:shd w:val="clear" w:color="auto" w:fill="D9D9D9"/>
            <w:vAlign w:val="center"/>
          </w:tcPr>
          <w:p w14:paraId="0CBB8572" w14:textId="77777777" w:rsidR="00691347" w:rsidRDefault="00000000">
            <w:r>
              <w:rPr>
                <w:b/>
              </w:rPr>
              <w:t>該当箇所</w:t>
            </w:r>
          </w:p>
        </w:tc>
        <w:tc>
          <w:tcPr>
            <w:tcW w:w="11169" w:type="dxa"/>
            <w:vAlign w:val="center"/>
          </w:tcPr>
          <w:p>
            <w:r>
              <w:t>第3章 訪日客誘致 / 第4章 受入環境整備</w:t>
            </w:r>
          </w:p>
        </w:tc>
      </w:tr>
    </w:tbl>
    <w:p w14:paraId="401E4776" w14:textId="77777777" w:rsidR="00691347" w:rsidRDefault="00000000">
      <w:pPr>
        <w:spacing w:before="160" w:after="80"/>
        <w:rPr>
          <w:lang w:eastAsia="ja-JP"/>
        </w:rPr>
      </w:pPr>
      <w:r>
        <w:rPr>
          <w:b/>
          <w:sz w:val="22"/>
          <w:lang w:eastAsia="ja-JP"/>
        </w:rPr>
        <w:t>7. 事業所管部局による点検・改善</w:t>
      </w:r>
    </w:p>
    <w:tbl>
      <w:tblPr>
        <w:tblStyle w:val="afe"/>
        <w:tblW w:w="0" w:type="auto"/>
        <w:tblLayout w:type="fixed"/>
        <w:tblLook w:val="04A0" w:firstRow="1" w:lastRow="0" w:firstColumn="1" w:lastColumn="0" w:noHBand="0" w:noVBand="1"/>
      </w:tblPr>
      <w:tblGrid>
        <w:gridCol w:w="3402"/>
        <w:gridCol w:w="11169"/>
      </w:tblGrid>
      <w:tr w:rsidR="00691347" w14:paraId="3D325D31" w14:textId="77777777">
        <w:tc>
          <w:tcPr>
            <w:tcW w:w="3402" w:type="dxa"/>
            <w:shd w:val="clear" w:color="auto" w:fill="D9D9D9"/>
            <w:vAlign w:val="center"/>
          </w:tcPr>
          <w:p w14:paraId="64A844CB" w14:textId="77777777" w:rsidR="00691347" w:rsidRDefault="00000000">
            <w:proofErr w:type="spellStart"/>
            <w:r>
              <w:rPr>
                <w:b/>
              </w:rPr>
              <w:t>点検結果</w:t>
            </w:r>
            <w:proofErr w:type="spellEnd"/>
          </w:p>
        </w:tc>
        <w:tc>
          <w:tcPr>
            <w:tcW w:w="11169" w:type="dxa"/>
            <w:vAlign w:val="center"/>
          </w:tcPr>
          <w:p>
            <w:r>
              <w:t>市場別アクセス数、商談件数、受入研修参加、来訪実績を四半期ごとに整理し、重点市場の見直しを行う。</w:t>
            </w:r>
          </w:p>
        </w:tc>
      </w:tr>
      <w:tr w:rsidR="00691347" w14:paraId="13ADB973" w14:textId="77777777">
        <w:tc>
          <w:tcPr>
            <w:tcW w:w="3402" w:type="dxa"/>
            <w:shd w:val="clear" w:color="auto" w:fill="D9D9D9"/>
            <w:vAlign w:val="center"/>
          </w:tcPr>
          <w:p w14:paraId="502DE62F" w14:textId="77777777" w:rsidR="00691347" w:rsidRDefault="00000000">
            <w:pPr>
              <w:rPr>
                <w:lang w:eastAsia="ja-JP"/>
              </w:rPr>
            </w:pPr>
            <w:r>
              <w:rPr>
                <w:b/>
                <w:lang w:eastAsia="ja-JP"/>
              </w:rPr>
              <w:t>目標年度における効果測定に関する評価</w:t>
            </w:r>
          </w:p>
        </w:tc>
        <w:tc>
          <w:tcPr>
            <w:tcW w:w="11169" w:type="dxa"/>
            <w:vAlign w:val="center"/>
          </w:tcPr>
          <w:p>
            <w:r>
              <w:t>令和7年度に重点市場別来訪者数、村内消費額、満足度で効果測定を実施予定。</w:t>
            </w:r>
          </w:p>
        </w:tc>
      </w:tr>
      <w:tr w:rsidR="00691347" w14:paraId="280A1FF9" w14:textId="77777777">
        <w:tc>
          <w:tcPr>
            <w:tcW w:w="3402" w:type="dxa"/>
            <w:shd w:val="clear" w:color="auto" w:fill="D9D9D9"/>
            <w:vAlign w:val="center"/>
          </w:tcPr>
          <w:p w14:paraId="0AB03EDB" w14:textId="77777777" w:rsidR="00691347" w:rsidRDefault="00000000">
            <w:proofErr w:type="spellStart"/>
            <w:r>
              <w:rPr>
                <w:b/>
              </w:rPr>
              <w:t>改善の方向性</w:t>
            </w:r>
            <w:proofErr w:type="spellEnd"/>
          </w:p>
        </w:tc>
        <w:tc>
          <w:tcPr>
            <w:tcW w:w="11169" w:type="dxa"/>
            <w:vAlign w:val="center"/>
          </w:tcPr>
          <w:p>
            <w:r>
              <w:t>旅行商品化が進まない市場については訴求テーマと販路先を見直し、受入面では多言語表示の優先順位を再整理する。</w:t>
            </w:r>
          </w:p>
        </w:tc>
      </w:tr>
    </w:tbl>
    <w:p w14:paraId="277951B9" w14:textId="77777777" w:rsidR="00691347" w:rsidRDefault="00000000">
      <w:pPr>
        <w:spacing w:before="160" w:after="80"/>
        <w:rPr>
          <w:lang w:eastAsia="ja-JP"/>
        </w:rPr>
      </w:pPr>
      <w:r>
        <w:rPr>
          <w:b/>
          <w:sz w:val="22"/>
          <w:lang w:eastAsia="ja-JP"/>
        </w:rPr>
        <w:lastRenderedPageBreak/>
        <w:t>8. 外部有識者・推進チーム所見</w:t>
      </w:r>
    </w:p>
    <w:tbl>
      <w:tblPr>
        <w:tblStyle w:val="afe"/>
        <w:tblW w:w="0" w:type="auto"/>
        <w:tblLayout w:type="fixed"/>
        <w:tblLook w:val="04A0" w:firstRow="1" w:lastRow="0" w:firstColumn="1" w:lastColumn="0" w:noHBand="0" w:noVBand="1"/>
      </w:tblPr>
      <w:tblGrid>
        <w:gridCol w:w="3969"/>
        <w:gridCol w:w="10602"/>
      </w:tblGrid>
      <w:tr w:rsidR="00691347" w14:paraId="0BB6F5ED" w14:textId="77777777">
        <w:tc>
          <w:tcPr>
            <w:tcW w:w="3969" w:type="dxa"/>
            <w:shd w:val="clear" w:color="auto" w:fill="D9D9D9"/>
            <w:vAlign w:val="center"/>
          </w:tcPr>
          <w:p w14:paraId="7440FDDF" w14:textId="77777777" w:rsidR="00691347" w:rsidRDefault="00000000">
            <w:proofErr w:type="spellStart"/>
            <w:r>
              <w:rPr>
                <w:b/>
              </w:rPr>
              <w:t>外部有識者の所見</w:t>
            </w:r>
            <w:proofErr w:type="spellEnd"/>
          </w:p>
        </w:tc>
        <w:tc>
          <w:tcPr>
            <w:tcW w:w="10602" w:type="dxa"/>
            <w:vAlign w:val="center"/>
          </w:tcPr>
          <w:p>
            <w:r>
              <w:t>市場調査から営業、受入整備まで一体的に組まれており、地方部のインバウンド誘致事業として妥当である。</w:t>
            </w:r>
          </w:p>
        </w:tc>
      </w:tr>
      <w:tr w:rsidR="00691347" w14:paraId="1757354F" w14:textId="77777777">
        <w:tc>
          <w:tcPr>
            <w:tcW w:w="3969" w:type="dxa"/>
            <w:shd w:val="clear" w:color="auto" w:fill="D9D9D9"/>
            <w:vAlign w:val="center"/>
          </w:tcPr>
          <w:p w14:paraId="05052C84" w14:textId="77777777" w:rsidR="00691347" w:rsidRDefault="00000000">
            <w:pPr>
              <w:rPr>
                <w:lang w:eastAsia="ja-JP"/>
              </w:rPr>
            </w:pPr>
            <w:r>
              <w:rPr>
                <w:b/>
                <w:lang w:eastAsia="ja-JP"/>
              </w:rPr>
              <w:t>行政事業レビュー推進チームの所見に至る過程及び所見</w:t>
            </w:r>
          </w:p>
        </w:tc>
        <w:tc>
          <w:tcPr>
            <w:tcW w:w="10602" w:type="dxa"/>
            <w:vAlign w:val="center"/>
          </w:tcPr>
          <w:p>
            <w:r>
              <w:t>来訪者数だけでなく、商品化件数、満足度、改善施策整理件数まで置いている点が評価できる。</w:t>
            </w:r>
          </w:p>
        </w:tc>
      </w:tr>
      <w:tr w:rsidR="00691347" w14:paraId="3FECD5D3" w14:textId="77777777">
        <w:tc>
          <w:tcPr>
            <w:tcW w:w="3969" w:type="dxa"/>
            <w:shd w:val="clear" w:color="auto" w:fill="D9D9D9"/>
            <w:vAlign w:val="center"/>
          </w:tcPr>
          <w:p w14:paraId="07A4E57B" w14:textId="77777777" w:rsidR="00691347" w:rsidRDefault="00000000">
            <w:pPr>
              <w:rPr>
                <w:lang w:eastAsia="ja-JP"/>
              </w:rPr>
            </w:pPr>
            <w:r>
              <w:rPr>
                <w:b/>
                <w:lang w:eastAsia="ja-JP"/>
              </w:rPr>
              <w:t>所見を踏まえた改善点／概算要求における反映状況</w:t>
            </w:r>
          </w:p>
        </w:tc>
        <w:tc>
          <w:tcPr>
            <w:tcW w:w="10602" w:type="dxa"/>
            <w:vAlign w:val="center"/>
          </w:tcPr>
          <w:p>
            <w:r>
              <w:t>重点市場の成果差を踏まえ、翌年度は販路先の重点化と受入投資の重点配分を概算要求に反映する。</w:t>
            </w:r>
          </w:p>
        </w:tc>
      </w:tr>
      <w:tr w:rsidR="00691347" w14:paraId="5828391F" w14:textId="77777777">
        <w:tc>
          <w:tcPr>
            <w:tcW w:w="3969" w:type="dxa"/>
            <w:shd w:val="clear" w:color="auto" w:fill="D9D9D9"/>
            <w:vAlign w:val="center"/>
          </w:tcPr>
          <w:p w14:paraId="7BD3E5ED" w14:textId="77777777" w:rsidR="00691347" w:rsidRDefault="00000000">
            <w:pPr>
              <w:rPr>
                <w:lang w:eastAsia="ja-JP"/>
              </w:rPr>
            </w:pPr>
            <w:r>
              <w:rPr>
                <w:b/>
                <w:lang w:eastAsia="ja-JP"/>
              </w:rPr>
              <w:t>過去に受けた指摘事項と対応状況</w:t>
            </w:r>
          </w:p>
        </w:tc>
        <w:tc>
          <w:tcPr>
            <w:tcW w:w="10602" w:type="dxa"/>
            <w:vAlign w:val="center"/>
          </w:tcPr>
          <w:p>
            <w:r>
              <w:t>新規のダミー記入例のため、過去指摘事項はなし。</w:t>
            </w:r>
          </w:p>
        </w:tc>
      </w:tr>
    </w:tbl>
    <w:p w14:paraId="1A243F31" w14:textId="77777777" w:rsidR="00691347" w:rsidRDefault="00000000">
      <w:pPr>
        <w:spacing w:before="160" w:after="80"/>
      </w:pPr>
      <w:r>
        <w:rPr>
          <w:b/>
          <w:sz w:val="22"/>
        </w:rPr>
        <w:t xml:space="preserve">9. </w:t>
      </w:r>
      <w:proofErr w:type="spellStart"/>
      <w:r>
        <w:rPr>
          <w:b/>
          <w:sz w:val="22"/>
        </w:rPr>
        <w:t>備考・過去レビュ</w:t>
      </w:r>
      <w:proofErr w:type="spellEnd"/>
      <w:r>
        <w:rPr>
          <w:b/>
          <w:sz w:val="22"/>
        </w:rPr>
        <w:t>ー</w:t>
      </w:r>
    </w:p>
    <w:tbl>
      <w:tblPr>
        <w:tblStyle w:val="afe"/>
        <w:tblW w:w="0" w:type="auto"/>
        <w:tblLayout w:type="fixed"/>
        <w:tblLook w:val="04A0" w:firstRow="1" w:lastRow="0" w:firstColumn="1" w:lastColumn="0" w:noHBand="0" w:noVBand="1"/>
      </w:tblPr>
      <w:tblGrid>
        <w:gridCol w:w="963"/>
        <w:gridCol w:w="963"/>
        <w:gridCol w:w="963"/>
        <w:gridCol w:w="963"/>
        <w:gridCol w:w="963"/>
        <w:gridCol w:w="965"/>
        <w:gridCol w:w="963"/>
        <w:gridCol w:w="963"/>
        <w:gridCol w:w="963"/>
        <w:gridCol w:w="963"/>
        <w:gridCol w:w="963"/>
        <w:gridCol w:w="4586"/>
      </w:tblGrid>
      <w:tr w:rsidR="00691347" w14:paraId="187EA5DA" w14:textId="77777777" w:rsidTr="00EB28BD">
        <w:trPr>
          <w:trHeight w:val="2907"/>
        </w:trPr>
        <w:tc>
          <w:tcPr>
            <w:tcW w:w="5780" w:type="dxa"/>
            <w:gridSpan w:val="6"/>
            <w:shd w:val="clear" w:color="auto" w:fill="D9D9D9"/>
            <w:vAlign w:val="center"/>
          </w:tcPr>
          <w:p w14:paraId="7B9907F9" w14:textId="77777777" w:rsidR="00691347" w:rsidRDefault="00000000">
            <w:r>
              <w:rPr>
                <w:b/>
              </w:rPr>
              <w:lastRenderedPageBreak/>
              <w:t>備考</w:t>
            </w:r>
          </w:p>
        </w:tc>
        <w:tc>
          <w:tcPr>
            <w:tcW w:w="9401" w:type="dxa"/>
            <w:gridSpan w:val="6"/>
            <w:vAlign w:val="center"/>
          </w:tcPr>
          <w:p>
            <w:r>
              <w:t>本ファイルはテンプレート確認用のダミー記入例。実在の予算・契約情報ではない。</w:t>
            </w:r>
          </w:p>
        </w:tc>
      </w:tr>
      <w:tr w:rsidR="00691347" w14:paraId="0930472B" w14:textId="77777777" w:rsidTr="00EB28BD">
        <w:trPr>
          <w:trHeight w:val="552"/>
        </w:trPr>
        <w:tc>
          <w:tcPr>
            <w:tcW w:w="963" w:type="dxa"/>
            <w:shd w:val="clear" w:color="auto" w:fill="D9D9D9"/>
            <w:vAlign w:val="center"/>
          </w:tcPr>
          <w:p w14:paraId="4DAD49AD" w14:textId="77777777" w:rsidR="00691347" w:rsidRDefault="00000000">
            <w:pPr>
              <w:jc w:val="center"/>
            </w:pPr>
            <w:r>
              <w:rPr>
                <w:b/>
              </w:rPr>
              <w:t>平成23年度</w:t>
            </w:r>
          </w:p>
        </w:tc>
        <w:tc>
          <w:tcPr>
            <w:tcW w:w="963" w:type="dxa"/>
            <w:shd w:val="clear" w:color="auto" w:fill="D9D9D9"/>
            <w:vAlign w:val="center"/>
          </w:tcPr>
          <w:p w14:paraId="0BF05581" w14:textId="77777777" w:rsidR="00691347" w:rsidRDefault="00000000">
            <w:pPr>
              <w:jc w:val="center"/>
            </w:pPr>
            <w:r>
              <w:rPr>
                <w:b/>
              </w:rPr>
              <w:t>24年度</w:t>
            </w:r>
          </w:p>
        </w:tc>
        <w:tc>
          <w:tcPr>
            <w:tcW w:w="963" w:type="dxa"/>
            <w:shd w:val="clear" w:color="auto" w:fill="D9D9D9"/>
            <w:vAlign w:val="center"/>
          </w:tcPr>
          <w:p w14:paraId="1E0CFFAC" w14:textId="77777777" w:rsidR="00691347" w:rsidRDefault="00000000">
            <w:pPr>
              <w:jc w:val="center"/>
            </w:pPr>
            <w:r>
              <w:rPr>
                <w:b/>
              </w:rPr>
              <w:t>25年度</w:t>
            </w:r>
          </w:p>
        </w:tc>
        <w:tc>
          <w:tcPr>
            <w:tcW w:w="963" w:type="dxa"/>
            <w:shd w:val="clear" w:color="auto" w:fill="D9D9D9"/>
            <w:vAlign w:val="center"/>
          </w:tcPr>
          <w:p w14:paraId="73B919BC" w14:textId="77777777" w:rsidR="00691347" w:rsidRDefault="00000000">
            <w:pPr>
              <w:jc w:val="center"/>
            </w:pPr>
            <w:r>
              <w:rPr>
                <w:b/>
              </w:rPr>
              <w:t>26年度</w:t>
            </w:r>
          </w:p>
        </w:tc>
        <w:tc>
          <w:tcPr>
            <w:tcW w:w="963" w:type="dxa"/>
            <w:shd w:val="clear" w:color="auto" w:fill="D9D9D9"/>
            <w:vAlign w:val="center"/>
          </w:tcPr>
          <w:p w14:paraId="1F1D409A" w14:textId="77777777" w:rsidR="00691347" w:rsidRDefault="00000000">
            <w:pPr>
              <w:jc w:val="center"/>
            </w:pPr>
            <w:r>
              <w:rPr>
                <w:b/>
              </w:rPr>
              <w:t>27年度</w:t>
            </w:r>
          </w:p>
        </w:tc>
        <w:tc>
          <w:tcPr>
            <w:tcW w:w="963" w:type="dxa"/>
            <w:shd w:val="clear" w:color="auto" w:fill="D9D9D9"/>
            <w:vAlign w:val="center"/>
          </w:tcPr>
          <w:p w14:paraId="40441ECD" w14:textId="77777777" w:rsidR="00691347" w:rsidRDefault="00000000">
            <w:pPr>
              <w:jc w:val="center"/>
            </w:pPr>
            <w:r>
              <w:rPr>
                <w:b/>
              </w:rPr>
              <w:t>28年度</w:t>
            </w:r>
          </w:p>
        </w:tc>
        <w:tc>
          <w:tcPr>
            <w:tcW w:w="963" w:type="dxa"/>
            <w:shd w:val="clear" w:color="auto" w:fill="D9D9D9"/>
            <w:vAlign w:val="center"/>
          </w:tcPr>
          <w:p w14:paraId="105E638F" w14:textId="77777777" w:rsidR="00691347" w:rsidRDefault="00000000">
            <w:pPr>
              <w:jc w:val="center"/>
            </w:pPr>
            <w:r>
              <w:rPr>
                <w:b/>
              </w:rPr>
              <w:t>29年度</w:t>
            </w:r>
          </w:p>
        </w:tc>
        <w:tc>
          <w:tcPr>
            <w:tcW w:w="963" w:type="dxa"/>
            <w:shd w:val="clear" w:color="auto" w:fill="D9D9D9"/>
            <w:vAlign w:val="center"/>
          </w:tcPr>
          <w:p w14:paraId="101E2A90" w14:textId="77777777" w:rsidR="00691347" w:rsidRDefault="00000000">
            <w:pPr>
              <w:jc w:val="center"/>
            </w:pPr>
            <w:r>
              <w:rPr>
                <w:b/>
              </w:rPr>
              <w:t>30年度</w:t>
            </w:r>
          </w:p>
        </w:tc>
        <w:tc>
          <w:tcPr>
            <w:tcW w:w="963" w:type="dxa"/>
            <w:shd w:val="clear" w:color="auto" w:fill="D9D9D9"/>
            <w:vAlign w:val="center"/>
          </w:tcPr>
          <w:p w14:paraId="70537FF8" w14:textId="77777777" w:rsidR="00691347" w:rsidRDefault="00000000">
            <w:pPr>
              <w:jc w:val="center"/>
            </w:pPr>
            <w:r>
              <w:rPr>
                <w:b/>
              </w:rPr>
              <w:t>令和元年度</w:t>
            </w:r>
          </w:p>
        </w:tc>
        <w:tc>
          <w:tcPr>
            <w:tcW w:w="963" w:type="dxa"/>
            <w:shd w:val="clear" w:color="auto" w:fill="D9D9D9"/>
            <w:vAlign w:val="center"/>
          </w:tcPr>
          <w:p w14:paraId="4E614CFF" w14:textId="77777777" w:rsidR="00691347" w:rsidRDefault="00000000">
            <w:pPr>
              <w:jc w:val="center"/>
            </w:pPr>
            <w:r>
              <w:rPr>
                <w:b/>
              </w:rPr>
              <w:t>2年度</w:t>
            </w:r>
          </w:p>
        </w:tc>
        <w:tc>
          <w:tcPr>
            <w:tcW w:w="963" w:type="dxa"/>
            <w:shd w:val="clear" w:color="auto" w:fill="D9D9D9"/>
            <w:vAlign w:val="center"/>
          </w:tcPr>
          <w:p w14:paraId="05D3AEE1" w14:textId="77777777" w:rsidR="00691347" w:rsidRDefault="00000000">
            <w:pPr>
              <w:jc w:val="center"/>
            </w:pPr>
            <w:r>
              <w:rPr>
                <w:b/>
              </w:rPr>
              <w:t>3年度</w:t>
            </w:r>
          </w:p>
        </w:tc>
        <w:tc>
          <w:tcPr>
            <w:tcW w:w="4584" w:type="dxa"/>
            <w:shd w:val="clear" w:color="auto" w:fill="D9D9D9"/>
            <w:vAlign w:val="center"/>
          </w:tcPr>
          <w:p w14:paraId="24E891DB" w14:textId="77777777" w:rsidR="00691347" w:rsidRDefault="00000000">
            <w:pPr>
              <w:jc w:val="center"/>
            </w:pPr>
            <w:r>
              <w:rPr>
                <w:b/>
              </w:rPr>
              <w:t>4年度</w:t>
            </w:r>
          </w:p>
        </w:tc>
      </w:tr>
      <w:tr w:rsidR="00691347" w14:paraId="62F1B63E" w14:textId="77777777" w:rsidTr="00EB28BD">
        <w:trPr>
          <w:trHeight w:val="697"/>
        </w:trPr>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963" w:type="dxa"/>
            <w:vAlign w:val="center"/>
          </w:tcPr>
          <w:p>
            <w:r>
              <w:t>-</w:t>
            </w:r>
          </w:p>
        </w:tc>
        <w:tc>
          <w:tcPr>
            <w:tcW w:w="4584" w:type="dxa"/>
            <w:vAlign w:val="center"/>
          </w:tcPr>
          <w:p>
            <w:r>
              <w:t>-</w:t>
            </w:r>
          </w:p>
        </w:tc>
      </w:tr>
    </w:tbl>
    <w:p w14:paraId="6DE95EC2" w14:textId="77777777" w:rsidR="00691347" w:rsidRDefault="00000000">
      <w:pPr>
        <w:spacing w:before="160" w:after="80"/>
        <w:rPr>
          <w:lang w:eastAsia="ja-JP"/>
        </w:rPr>
      </w:pPr>
      <w:r>
        <w:rPr>
          <w:b/>
          <w:sz w:val="22"/>
          <w:lang w:eastAsia="ja-JP"/>
        </w:rPr>
        <w:t>10. 資金の流れ（単位：百万円）</w:t>
      </w:r>
    </w:p>
    <w:tbl>
      <w:tblPr>
        <w:tblStyle w:val="afe"/>
        <w:tblW w:w="0" w:type="auto"/>
        <w:tblLayout w:type="fixed"/>
        <w:tblLook w:val="04A0" w:firstRow="1" w:lastRow="0" w:firstColumn="1" w:lastColumn="0" w:noHBand="0" w:noVBand="1"/>
      </w:tblPr>
      <w:tblGrid>
        <w:gridCol w:w="15137"/>
      </w:tblGrid>
      <w:tr w:rsidR="00691347" w14:paraId="374DAD6F" w14:textId="77777777">
        <w:tc>
          <w:tcPr>
            <w:tcW w:w="15137" w:type="dxa"/>
            <w:shd w:val="clear" w:color="auto" w:fill="EFEFEF"/>
            <w:vAlign w:val="center"/>
          </w:tcPr>
          <w:p>
            <w:r>
              <w:t>小宮山村</w:t>
              <w:br/>
              <w:t xml:space="preserve">  ↓ 委託 13.0百万円</w:t>
              <w:br/>
              <w:t>インバウンド支援事業者（市場調査・多言語制作・営業支援）</w:t>
              <w:br/>
              <w:t xml:space="preserve">  ↓ 再委託 2.5百万円</w:t>
              <w:br/>
              <w:t>翻訳会社・広告運用事業者</w:t>
              <w:br/>
              <w:t xml:space="preserve">  ↓ 直接執行 1.5百万円</w:t>
              <w:br/>
              <w:t>受入研修、案内表示整備、効果測定</w:t>
              <w:br/>
              <w:t xml:space="preserve">  ↓ 補助 3.0百万円</w:t>
              <w:br/>
              <w:t>体験事業者の受入環境整備</w:t>
            </w:r>
          </w:p>
        </w:tc>
      </w:tr>
    </w:tbl>
    <w:p w14:paraId="3A033A1D" w14:textId="77777777" w:rsidR="00691347" w:rsidRDefault="00000000">
      <w:pPr>
        <w:spacing w:before="160" w:after="80"/>
      </w:pPr>
      <w:r>
        <w:rPr>
          <w:b/>
          <w:sz w:val="22"/>
        </w:rPr>
        <w:t xml:space="preserve">11. </w:t>
      </w:r>
      <w:proofErr w:type="spellStart"/>
      <w:r>
        <w:rPr>
          <w:b/>
          <w:sz w:val="22"/>
        </w:rPr>
        <w:t>費目・使途</w:t>
      </w:r>
      <w:proofErr w:type="spellEnd"/>
    </w:p>
    <w:tbl>
      <w:tblPr>
        <w:tblStyle w:val="afe"/>
        <w:tblW w:w="0" w:type="auto"/>
        <w:tblLayout w:type="fixed"/>
        <w:tblLook w:val="04A0" w:firstRow="1" w:lastRow="0" w:firstColumn="1" w:lastColumn="0" w:noHBand="0" w:noVBand="1"/>
      </w:tblPr>
      <w:tblGrid>
        <w:gridCol w:w="1003"/>
        <w:gridCol w:w="2507"/>
        <w:gridCol w:w="1505"/>
        <w:gridCol w:w="1003"/>
        <w:gridCol w:w="2507"/>
        <w:gridCol w:w="6771"/>
      </w:tblGrid>
      <w:tr w:rsidR="00691347" w14:paraId="15C79C3A" w14:textId="77777777" w:rsidTr="00EB28BD">
        <w:trPr>
          <w:trHeight w:val="286"/>
        </w:trPr>
        <w:tc>
          <w:tcPr>
            <w:tcW w:w="5015" w:type="dxa"/>
            <w:gridSpan w:val="3"/>
            <w:shd w:val="clear" w:color="auto" w:fill="D9D9D9"/>
            <w:vAlign w:val="center"/>
          </w:tcPr>
          <w:p w14:paraId="28D94C9E" w14:textId="77777777" w:rsidR="00691347" w:rsidRDefault="00000000">
            <w:pPr>
              <w:jc w:val="center"/>
            </w:pPr>
            <w:r>
              <w:rPr>
                <w:b/>
              </w:rPr>
              <w:t>A.</w:t>
            </w:r>
          </w:p>
        </w:tc>
        <w:tc>
          <w:tcPr>
            <w:tcW w:w="10281" w:type="dxa"/>
            <w:gridSpan w:val="3"/>
            <w:shd w:val="clear" w:color="auto" w:fill="D9D9D9"/>
            <w:vAlign w:val="center"/>
          </w:tcPr>
          <w:p w14:paraId="335D1A52" w14:textId="77777777" w:rsidR="00691347" w:rsidRDefault="00000000">
            <w:pPr>
              <w:jc w:val="center"/>
            </w:pPr>
            <w:r>
              <w:rPr>
                <w:b/>
              </w:rPr>
              <w:t>B.</w:t>
            </w:r>
          </w:p>
        </w:tc>
      </w:tr>
      <w:tr w:rsidR="00691347" w14:paraId="215F93D9" w14:textId="77777777" w:rsidTr="00EB28BD">
        <w:trPr>
          <w:trHeight w:val="301"/>
        </w:trPr>
        <w:tc>
          <w:tcPr>
            <w:tcW w:w="1003" w:type="dxa"/>
            <w:shd w:val="clear" w:color="auto" w:fill="EFEFEF"/>
            <w:vAlign w:val="center"/>
          </w:tcPr>
          <w:p w14:paraId="25C107C8" w14:textId="77777777" w:rsidR="00691347" w:rsidRDefault="00000000">
            <w:pPr>
              <w:jc w:val="center"/>
            </w:pPr>
            <w:r>
              <w:rPr>
                <w:b/>
              </w:rPr>
              <w:lastRenderedPageBreak/>
              <w:t>費目</w:t>
            </w:r>
          </w:p>
        </w:tc>
        <w:tc>
          <w:tcPr>
            <w:tcW w:w="2507" w:type="dxa"/>
            <w:shd w:val="clear" w:color="auto" w:fill="EFEFEF"/>
            <w:vAlign w:val="center"/>
          </w:tcPr>
          <w:p w14:paraId="79544BA9" w14:textId="77777777" w:rsidR="00691347" w:rsidRDefault="00000000">
            <w:pPr>
              <w:jc w:val="center"/>
            </w:pPr>
            <w:r>
              <w:rPr>
                <w:b/>
              </w:rPr>
              <w:t>使途</w:t>
            </w:r>
          </w:p>
        </w:tc>
        <w:tc>
          <w:tcPr>
            <w:tcW w:w="1504" w:type="dxa"/>
            <w:shd w:val="clear" w:color="auto" w:fill="EFEFEF"/>
            <w:vAlign w:val="center"/>
          </w:tcPr>
          <w:p w14:paraId="31E78197" w14:textId="77777777" w:rsidR="00691347" w:rsidRDefault="00000000">
            <w:pPr>
              <w:jc w:val="center"/>
            </w:pPr>
            <w:r>
              <w:rPr>
                <w:b/>
              </w:rPr>
              <w:t>金額（百万円）</w:t>
            </w:r>
          </w:p>
        </w:tc>
        <w:tc>
          <w:tcPr>
            <w:tcW w:w="1003" w:type="dxa"/>
            <w:shd w:val="clear" w:color="auto" w:fill="EFEFEF"/>
            <w:vAlign w:val="center"/>
          </w:tcPr>
          <w:p w14:paraId="1963469D" w14:textId="77777777" w:rsidR="00691347" w:rsidRDefault="00000000">
            <w:pPr>
              <w:jc w:val="center"/>
            </w:pPr>
            <w:r>
              <w:rPr>
                <w:b/>
              </w:rPr>
              <w:t>費目</w:t>
            </w:r>
          </w:p>
        </w:tc>
        <w:tc>
          <w:tcPr>
            <w:tcW w:w="2507" w:type="dxa"/>
            <w:shd w:val="clear" w:color="auto" w:fill="EFEFEF"/>
            <w:vAlign w:val="center"/>
          </w:tcPr>
          <w:p w14:paraId="1098B6D3" w14:textId="77777777" w:rsidR="00691347" w:rsidRDefault="00000000">
            <w:pPr>
              <w:jc w:val="center"/>
            </w:pPr>
            <w:r>
              <w:rPr>
                <w:b/>
              </w:rPr>
              <w:t>使途</w:t>
            </w:r>
          </w:p>
        </w:tc>
        <w:tc>
          <w:tcPr>
            <w:tcW w:w="6770" w:type="dxa"/>
            <w:shd w:val="clear" w:color="auto" w:fill="EFEFEF"/>
            <w:vAlign w:val="center"/>
          </w:tcPr>
          <w:p w14:paraId="4DAA828F" w14:textId="77777777" w:rsidR="00691347" w:rsidRDefault="00000000">
            <w:pPr>
              <w:jc w:val="center"/>
            </w:pPr>
            <w:r>
              <w:rPr>
                <w:b/>
              </w:rPr>
              <w:t>金額（百万円）</w:t>
            </w:r>
          </w:p>
        </w:tc>
      </w:tr>
      <w:tr w:rsidR="00691347" w14:paraId="7894F371" w14:textId="77777777" w:rsidTr="00EB28BD">
        <w:trPr>
          <w:trHeight w:val="377"/>
        </w:trPr>
        <w:tc>
          <w:tcPr>
            <w:tcW w:w="1003" w:type="dxa"/>
            <w:vAlign w:val="center"/>
          </w:tcPr>
          <w:p>
            <w:r>
              <w:t>委託費</w:t>
            </w:r>
          </w:p>
        </w:tc>
        <w:tc>
          <w:tcPr>
            <w:tcW w:w="2507" w:type="dxa"/>
            <w:vAlign w:val="center"/>
          </w:tcPr>
          <w:p>
            <w:r>
              <w:t>市場調査・営業支援</w:t>
            </w:r>
          </w:p>
        </w:tc>
        <w:tc>
          <w:tcPr>
            <w:tcW w:w="1504" w:type="dxa"/>
            <w:vAlign w:val="center"/>
          </w:tcPr>
          <w:p>
            <w:r>
              <w:t>8.0</w:t>
            </w:r>
          </w:p>
        </w:tc>
        <w:tc>
          <w:tcPr>
            <w:tcW w:w="1003" w:type="dxa"/>
            <w:vAlign w:val="center"/>
          </w:tcPr>
          <w:p>
            <w:r>
              <w:t>委託費</w:t>
            </w:r>
          </w:p>
        </w:tc>
        <w:tc>
          <w:tcPr>
            <w:tcW w:w="2507" w:type="dxa"/>
            <w:vAlign w:val="center"/>
          </w:tcPr>
          <w:p>
            <w:r>
              <w:t>多言語素材制作</w:t>
            </w:r>
          </w:p>
        </w:tc>
        <w:tc>
          <w:tcPr>
            <w:tcW w:w="6770" w:type="dxa"/>
            <w:vAlign w:val="center"/>
          </w:tcPr>
          <w:p>
            <w:r>
              <w:t>5.0</w:t>
            </w:r>
          </w:p>
        </w:tc>
      </w:tr>
      <w:tr w:rsidR="00691347" w14:paraId="4D94CACC" w14:textId="77777777" w:rsidTr="00EB28BD">
        <w:trPr>
          <w:trHeight w:val="362"/>
        </w:trPr>
        <w:tc>
          <w:tcPr>
            <w:tcW w:w="1003" w:type="dxa"/>
            <w:vAlign w:val="center"/>
          </w:tcPr>
          <w:p w14:paraId="054C29BE" w14:textId="77777777" w:rsidR="00691347" w:rsidRDefault="00000000">
            <w:pPr>
              <w:spacing w:line="300" w:lineRule="auto"/>
            </w:pPr>
            <w:r>
              <w:t xml:space="preserve"> </w:t>
            </w:r>
          </w:p>
        </w:tc>
        <w:tc>
          <w:tcPr>
            <w:tcW w:w="2507" w:type="dxa"/>
            <w:vAlign w:val="center"/>
          </w:tcPr>
          <w:p w14:paraId="55EA22E2" w14:textId="77777777" w:rsidR="00691347" w:rsidRDefault="00000000">
            <w:pPr>
              <w:spacing w:line="300" w:lineRule="auto"/>
            </w:pPr>
            <w:r>
              <w:t xml:space="preserve"> </w:t>
            </w:r>
          </w:p>
        </w:tc>
        <w:tc>
          <w:tcPr>
            <w:tcW w:w="1504" w:type="dxa"/>
            <w:vAlign w:val="center"/>
          </w:tcPr>
          <w:p w14:paraId="12490F2C" w14:textId="77777777" w:rsidR="00691347" w:rsidRDefault="00000000">
            <w:pPr>
              <w:spacing w:line="300" w:lineRule="auto"/>
            </w:pPr>
            <w:r>
              <w:t xml:space="preserve"> </w:t>
            </w:r>
          </w:p>
        </w:tc>
        <w:tc>
          <w:tcPr>
            <w:tcW w:w="1003" w:type="dxa"/>
            <w:vAlign w:val="center"/>
          </w:tcPr>
          <w:p w14:paraId="17D7C103" w14:textId="77777777" w:rsidR="00691347" w:rsidRDefault="00000000">
            <w:pPr>
              <w:spacing w:line="300" w:lineRule="auto"/>
            </w:pPr>
            <w:r>
              <w:t xml:space="preserve"> </w:t>
            </w:r>
          </w:p>
        </w:tc>
        <w:tc>
          <w:tcPr>
            <w:tcW w:w="2507" w:type="dxa"/>
            <w:vAlign w:val="center"/>
          </w:tcPr>
          <w:p w14:paraId="4B144224" w14:textId="77777777" w:rsidR="00691347" w:rsidRDefault="00000000">
            <w:pPr>
              <w:spacing w:line="300" w:lineRule="auto"/>
            </w:pPr>
            <w:r>
              <w:t xml:space="preserve"> </w:t>
            </w:r>
          </w:p>
        </w:tc>
        <w:tc>
          <w:tcPr>
            <w:tcW w:w="6770" w:type="dxa"/>
            <w:vAlign w:val="center"/>
          </w:tcPr>
          <w:p w14:paraId="633A45CE" w14:textId="77777777" w:rsidR="00691347" w:rsidRDefault="00000000">
            <w:pPr>
              <w:spacing w:line="300" w:lineRule="auto"/>
            </w:pPr>
            <w:r>
              <w:t xml:space="preserve"> </w:t>
            </w:r>
          </w:p>
        </w:tc>
      </w:tr>
      <w:tr w:rsidR="00691347" w14:paraId="12CF1D51" w14:textId="77777777" w:rsidTr="00EB28BD">
        <w:trPr>
          <w:trHeight w:val="377"/>
        </w:trPr>
        <w:tc>
          <w:tcPr>
            <w:tcW w:w="1003" w:type="dxa"/>
            <w:vAlign w:val="center"/>
          </w:tcPr>
          <w:p w14:paraId="6034E194" w14:textId="77777777" w:rsidR="00691347" w:rsidRDefault="00000000">
            <w:pPr>
              <w:spacing w:line="300" w:lineRule="auto"/>
            </w:pPr>
            <w:r>
              <w:t xml:space="preserve"> </w:t>
            </w:r>
          </w:p>
        </w:tc>
        <w:tc>
          <w:tcPr>
            <w:tcW w:w="2507" w:type="dxa"/>
            <w:vAlign w:val="center"/>
          </w:tcPr>
          <w:p w14:paraId="67BED310" w14:textId="77777777" w:rsidR="00691347" w:rsidRDefault="00000000">
            <w:pPr>
              <w:spacing w:line="300" w:lineRule="auto"/>
            </w:pPr>
            <w:r>
              <w:t xml:space="preserve"> </w:t>
            </w:r>
          </w:p>
        </w:tc>
        <w:tc>
          <w:tcPr>
            <w:tcW w:w="1504" w:type="dxa"/>
            <w:vAlign w:val="center"/>
          </w:tcPr>
          <w:p w14:paraId="1EB40706" w14:textId="77777777" w:rsidR="00691347" w:rsidRDefault="00000000">
            <w:pPr>
              <w:spacing w:line="300" w:lineRule="auto"/>
            </w:pPr>
            <w:r>
              <w:t xml:space="preserve"> </w:t>
            </w:r>
          </w:p>
        </w:tc>
        <w:tc>
          <w:tcPr>
            <w:tcW w:w="1003" w:type="dxa"/>
            <w:vAlign w:val="center"/>
          </w:tcPr>
          <w:p w14:paraId="7B7E2E78" w14:textId="77777777" w:rsidR="00691347" w:rsidRDefault="00000000">
            <w:pPr>
              <w:spacing w:line="300" w:lineRule="auto"/>
            </w:pPr>
            <w:r>
              <w:t xml:space="preserve"> </w:t>
            </w:r>
          </w:p>
        </w:tc>
        <w:tc>
          <w:tcPr>
            <w:tcW w:w="2507" w:type="dxa"/>
            <w:vAlign w:val="center"/>
          </w:tcPr>
          <w:p w14:paraId="32C9A1C3" w14:textId="77777777" w:rsidR="00691347" w:rsidRDefault="00000000">
            <w:pPr>
              <w:spacing w:line="300" w:lineRule="auto"/>
            </w:pPr>
            <w:r>
              <w:t xml:space="preserve"> </w:t>
            </w:r>
          </w:p>
        </w:tc>
        <w:tc>
          <w:tcPr>
            <w:tcW w:w="6770" w:type="dxa"/>
            <w:vAlign w:val="center"/>
          </w:tcPr>
          <w:p w14:paraId="7C4F8C87" w14:textId="77777777" w:rsidR="00691347" w:rsidRDefault="00000000">
            <w:pPr>
              <w:spacing w:line="300" w:lineRule="auto"/>
            </w:pPr>
            <w:r>
              <w:t xml:space="preserve"> </w:t>
            </w:r>
          </w:p>
        </w:tc>
      </w:tr>
      <w:tr w:rsidR="00691347" w14:paraId="46DB8D8C" w14:textId="77777777" w:rsidTr="00EB28BD">
        <w:trPr>
          <w:trHeight w:val="377"/>
        </w:trPr>
        <w:tc>
          <w:tcPr>
            <w:tcW w:w="1003" w:type="dxa"/>
            <w:vAlign w:val="center"/>
          </w:tcPr>
          <w:p w14:paraId="2EA47316" w14:textId="77777777" w:rsidR="00691347" w:rsidRDefault="00000000">
            <w:pPr>
              <w:spacing w:line="300" w:lineRule="auto"/>
            </w:pPr>
            <w:r>
              <w:t xml:space="preserve"> </w:t>
            </w:r>
          </w:p>
        </w:tc>
        <w:tc>
          <w:tcPr>
            <w:tcW w:w="2507" w:type="dxa"/>
            <w:vAlign w:val="center"/>
          </w:tcPr>
          <w:p w14:paraId="75DFD17B" w14:textId="77777777" w:rsidR="00691347" w:rsidRDefault="00000000">
            <w:pPr>
              <w:spacing w:line="300" w:lineRule="auto"/>
            </w:pPr>
            <w:r>
              <w:t xml:space="preserve"> </w:t>
            </w:r>
          </w:p>
        </w:tc>
        <w:tc>
          <w:tcPr>
            <w:tcW w:w="1504" w:type="dxa"/>
            <w:vAlign w:val="center"/>
          </w:tcPr>
          <w:p w14:paraId="26744842" w14:textId="77777777" w:rsidR="00691347" w:rsidRDefault="00000000">
            <w:pPr>
              <w:spacing w:line="300" w:lineRule="auto"/>
            </w:pPr>
            <w:r>
              <w:t xml:space="preserve"> </w:t>
            </w:r>
          </w:p>
        </w:tc>
        <w:tc>
          <w:tcPr>
            <w:tcW w:w="1003" w:type="dxa"/>
            <w:vAlign w:val="center"/>
          </w:tcPr>
          <w:p w14:paraId="5604C718" w14:textId="77777777" w:rsidR="00691347" w:rsidRDefault="00000000">
            <w:pPr>
              <w:spacing w:line="300" w:lineRule="auto"/>
            </w:pPr>
            <w:r>
              <w:t xml:space="preserve"> </w:t>
            </w:r>
          </w:p>
        </w:tc>
        <w:tc>
          <w:tcPr>
            <w:tcW w:w="2507" w:type="dxa"/>
            <w:vAlign w:val="center"/>
          </w:tcPr>
          <w:p w14:paraId="1056C9A0" w14:textId="77777777" w:rsidR="00691347" w:rsidRDefault="00000000">
            <w:pPr>
              <w:spacing w:line="300" w:lineRule="auto"/>
            </w:pPr>
            <w:r>
              <w:t xml:space="preserve"> </w:t>
            </w:r>
          </w:p>
        </w:tc>
        <w:tc>
          <w:tcPr>
            <w:tcW w:w="6770" w:type="dxa"/>
            <w:vAlign w:val="center"/>
          </w:tcPr>
          <w:p w14:paraId="6C81B3CC" w14:textId="77777777" w:rsidR="00691347" w:rsidRDefault="00000000">
            <w:pPr>
              <w:spacing w:line="300" w:lineRule="auto"/>
            </w:pPr>
            <w:r>
              <w:t xml:space="preserve"> </w:t>
            </w:r>
          </w:p>
        </w:tc>
      </w:tr>
      <w:tr w:rsidR="00691347" w14:paraId="61119316" w14:textId="77777777" w:rsidTr="00EB28BD">
        <w:trPr>
          <w:trHeight w:val="377"/>
        </w:trPr>
        <w:tc>
          <w:tcPr>
            <w:tcW w:w="1003" w:type="dxa"/>
            <w:vAlign w:val="center"/>
          </w:tcPr>
          <w:p w14:paraId="6FD21830" w14:textId="77777777" w:rsidR="00691347" w:rsidRDefault="00000000">
            <w:pPr>
              <w:spacing w:line="300" w:lineRule="auto"/>
            </w:pPr>
            <w:r>
              <w:t xml:space="preserve"> </w:t>
            </w:r>
          </w:p>
        </w:tc>
        <w:tc>
          <w:tcPr>
            <w:tcW w:w="2507" w:type="dxa"/>
            <w:vAlign w:val="center"/>
          </w:tcPr>
          <w:p w14:paraId="69F6CB97" w14:textId="77777777" w:rsidR="00691347" w:rsidRDefault="00000000">
            <w:pPr>
              <w:spacing w:line="300" w:lineRule="auto"/>
            </w:pPr>
            <w:r>
              <w:t xml:space="preserve"> </w:t>
            </w:r>
          </w:p>
        </w:tc>
        <w:tc>
          <w:tcPr>
            <w:tcW w:w="1504" w:type="dxa"/>
            <w:vAlign w:val="center"/>
          </w:tcPr>
          <w:p w14:paraId="3BED5E43" w14:textId="77777777" w:rsidR="00691347" w:rsidRDefault="00000000">
            <w:pPr>
              <w:spacing w:line="300" w:lineRule="auto"/>
            </w:pPr>
            <w:r>
              <w:t xml:space="preserve"> </w:t>
            </w:r>
          </w:p>
        </w:tc>
        <w:tc>
          <w:tcPr>
            <w:tcW w:w="1003" w:type="dxa"/>
            <w:vAlign w:val="center"/>
          </w:tcPr>
          <w:p w14:paraId="1C45F43A" w14:textId="77777777" w:rsidR="00691347" w:rsidRDefault="00000000">
            <w:pPr>
              <w:spacing w:line="300" w:lineRule="auto"/>
            </w:pPr>
            <w:r>
              <w:t xml:space="preserve"> </w:t>
            </w:r>
          </w:p>
        </w:tc>
        <w:tc>
          <w:tcPr>
            <w:tcW w:w="2507" w:type="dxa"/>
            <w:vAlign w:val="center"/>
          </w:tcPr>
          <w:p w14:paraId="42B71E47" w14:textId="77777777" w:rsidR="00691347" w:rsidRDefault="00000000">
            <w:pPr>
              <w:spacing w:line="300" w:lineRule="auto"/>
            </w:pPr>
            <w:r>
              <w:t xml:space="preserve"> </w:t>
            </w:r>
          </w:p>
        </w:tc>
        <w:tc>
          <w:tcPr>
            <w:tcW w:w="6770" w:type="dxa"/>
            <w:vAlign w:val="center"/>
          </w:tcPr>
          <w:p w14:paraId="06114F08" w14:textId="77777777" w:rsidR="00691347" w:rsidRDefault="00000000">
            <w:pPr>
              <w:spacing w:line="300" w:lineRule="auto"/>
            </w:pPr>
            <w:r>
              <w:t xml:space="preserve"> </w:t>
            </w:r>
          </w:p>
        </w:tc>
      </w:tr>
      <w:tr w:rsidR="00691347" w14:paraId="07331A6D" w14:textId="77777777" w:rsidTr="00EB28BD">
        <w:trPr>
          <w:trHeight w:val="362"/>
        </w:trPr>
        <w:tc>
          <w:tcPr>
            <w:tcW w:w="1003" w:type="dxa"/>
            <w:shd w:val="clear" w:color="auto" w:fill="EFEFEF"/>
            <w:vAlign w:val="center"/>
          </w:tcPr>
          <w:p>
            <w:r>
              <w:t>計</w:t>
            </w:r>
          </w:p>
        </w:tc>
        <w:tc>
          <w:tcPr>
            <w:tcW w:w="2507" w:type="dxa"/>
            <w:vAlign w:val="center"/>
          </w:tcPr>
          <w:p>
            <w:r/>
          </w:p>
        </w:tc>
        <w:tc>
          <w:tcPr>
            <w:tcW w:w="1504" w:type="dxa"/>
            <w:vAlign w:val="center"/>
          </w:tcPr>
          <w:p>
            <w:r>
              <w:t>8.0</w:t>
            </w:r>
          </w:p>
        </w:tc>
        <w:tc>
          <w:tcPr>
            <w:tcW w:w="1003" w:type="dxa"/>
            <w:shd w:val="clear" w:color="auto" w:fill="EFEFEF"/>
            <w:vAlign w:val="center"/>
          </w:tcPr>
          <w:p>
            <w:r>
              <w:t>計</w:t>
            </w:r>
          </w:p>
        </w:tc>
        <w:tc>
          <w:tcPr>
            <w:tcW w:w="2507" w:type="dxa"/>
            <w:vAlign w:val="center"/>
          </w:tcPr>
          <w:p>
            <w:r/>
          </w:p>
        </w:tc>
        <w:tc>
          <w:tcPr>
            <w:tcW w:w="6770" w:type="dxa"/>
            <w:vAlign w:val="center"/>
          </w:tcPr>
          <w:p>
            <w:r>
              <w:t>5.0</w:t>
            </w:r>
          </w:p>
        </w:tc>
      </w:tr>
      <w:tr w:rsidR="00691347" w14:paraId="767252D7" w14:textId="77777777" w:rsidTr="00EB28BD">
        <w:trPr>
          <w:trHeight w:val="301"/>
        </w:trPr>
        <w:tc>
          <w:tcPr>
            <w:tcW w:w="5015" w:type="dxa"/>
            <w:gridSpan w:val="3"/>
            <w:shd w:val="clear" w:color="auto" w:fill="D9D9D9"/>
            <w:vAlign w:val="center"/>
          </w:tcPr>
          <w:p w14:paraId="4E8986B0" w14:textId="77777777" w:rsidR="00691347" w:rsidRDefault="00000000">
            <w:pPr>
              <w:jc w:val="center"/>
            </w:pPr>
            <w:r>
              <w:rPr>
                <w:b/>
              </w:rPr>
              <w:t>C.</w:t>
            </w:r>
          </w:p>
        </w:tc>
        <w:tc>
          <w:tcPr>
            <w:tcW w:w="10281" w:type="dxa"/>
            <w:gridSpan w:val="3"/>
            <w:shd w:val="clear" w:color="auto" w:fill="D9D9D9"/>
            <w:vAlign w:val="center"/>
          </w:tcPr>
          <w:p w14:paraId="0D00E588" w14:textId="77777777" w:rsidR="00691347" w:rsidRDefault="00000000">
            <w:pPr>
              <w:jc w:val="center"/>
            </w:pPr>
            <w:r>
              <w:rPr>
                <w:b/>
              </w:rPr>
              <w:t>D.</w:t>
            </w:r>
          </w:p>
        </w:tc>
      </w:tr>
      <w:tr w:rsidR="00691347" w14:paraId="79DEC58C" w14:textId="77777777" w:rsidTr="00EB28BD">
        <w:trPr>
          <w:trHeight w:val="301"/>
        </w:trPr>
        <w:tc>
          <w:tcPr>
            <w:tcW w:w="1003" w:type="dxa"/>
            <w:shd w:val="clear" w:color="auto" w:fill="EFEFEF"/>
            <w:vAlign w:val="center"/>
          </w:tcPr>
          <w:p w14:paraId="1AE10A67" w14:textId="77777777" w:rsidR="00691347" w:rsidRDefault="00000000">
            <w:pPr>
              <w:jc w:val="center"/>
            </w:pPr>
            <w:r>
              <w:rPr>
                <w:b/>
              </w:rPr>
              <w:t>費目</w:t>
            </w:r>
          </w:p>
        </w:tc>
        <w:tc>
          <w:tcPr>
            <w:tcW w:w="2507" w:type="dxa"/>
            <w:shd w:val="clear" w:color="auto" w:fill="EFEFEF"/>
            <w:vAlign w:val="center"/>
          </w:tcPr>
          <w:p w14:paraId="4658D47B" w14:textId="77777777" w:rsidR="00691347" w:rsidRDefault="00000000">
            <w:pPr>
              <w:jc w:val="center"/>
            </w:pPr>
            <w:r>
              <w:rPr>
                <w:b/>
              </w:rPr>
              <w:t>使途</w:t>
            </w:r>
          </w:p>
        </w:tc>
        <w:tc>
          <w:tcPr>
            <w:tcW w:w="1504" w:type="dxa"/>
            <w:shd w:val="clear" w:color="auto" w:fill="EFEFEF"/>
            <w:vAlign w:val="center"/>
          </w:tcPr>
          <w:p w14:paraId="58DC3BF6" w14:textId="77777777" w:rsidR="00691347" w:rsidRDefault="00000000">
            <w:pPr>
              <w:jc w:val="center"/>
            </w:pPr>
            <w:r>
              <w:rPr>
                <w:b/>
              </w:rPr>
              <w:t>金額（百万円）</w:t>
            </w:r>
          </w:p>
        </w:tc>
        <w:tc>
          <w:tcPr>
            <w:tcW w:w="1003" w:type="dxa"/>
            <w:shd w:val="clear" w:color="auto" w:fill="EFEFEF"/>
            <w:vAlign w:val="center"/>
          </w:tcPr>
          <w:p w14:paraId="13F53EF0" w14:textId="77777777" w:rsidR="00691347" w:rsidRDefault="00000000">
            <w:pPr>
              <w:jc w:val="center"/>
            </w:pPr>
            <w:r>
              <w:rPr>
                <w:b/>
              </w:rPr>
              <w:t>費目</w:t>
            </w:r>
          </w:p>
        </w:tc>
        <w:tc>
          <w:tcPr>
            <w:tcW w:w="2507" w:type="dxa"/>
            <w:shd w:val="clear" w:color="auto" w:fill="EFEFEF"/>
            <w:vAlign w:val="center"/>
          </w:tcPr>
          <w:p w14:paraId="427C2640" w14:textId="77777777" w:rsidR="00691347" w:rsidRDefault="00000000">
            <w:pPr>
              <w:jc w:val="center"/>
            </w:pPr>
            <w:r>
              <w:rPr>
                <w:b/>
              </w:rPr>
              <w:t>使途</w:t>
            </w:r>
          </w:p>
        </w:tc>
        <w:tc>
          <w:tcPr>
            <w:tcW w:w="6770" w:type="dxa"/>
            <w:shd w:val="clear" w:color="auto" w:fill="EFEFEF"/>
            <w:vAlign w:val="center"/>
          </w:tcPr>
          <w:p w14:paraId="2FD42D68" w14:textId="77777777" w:rsidR="00691347" w:rsidRDefault="00000000">
            <w:pPr>
              <w:jc w:val="center"/>
            </w:pPr>
            <w:r>
              <w:rPr>
                <w:b/>
              </w:rPr>
              <w:t>金額（百万円）</w:t>
            </w:r>
          </w:p>
        </w:tc>
      </w:tr>
      <w:tr w:rsidR="00691347" w14:paraId="2926FBC0" w14:textId="77777777" w:rsidTr="00EB28BD">
        <w:trPr>
          <w:trHeight w:val="377"/>
        </w:trPr>
        <w:tc>
          <w:tcPr>
            <w:tcW w:w="1003" w:type="dxa"/>
            <w:vAlign w:val="center"/>
          </w:tcPr>
          <w:p>
            <w:r>
              <w:t>補助金</w:t>
            </w:r>
          </w:p>
        </w:tc>
        <w:tc>
          <w:tcPr>
            <w:tcW w:w="2507" w:type="dxa"/>
            <w:vAlign w:val="center"/>
          </w:tcPr>
          <w:p>
            <w:r>
              <w:t>体験事業者受入整備</w:t>
            </w:r>
          </w:p>
        </w:tc>
        <w:tc>
          <w:tcPr>
            <w:tcW w:w="1504" w:type="dxa"/>
            <w:vAlign w:val="center"/>
          </w:tcPr>
          <w:p>
            <w:r>
              <w:t>3.0</w:t>
            </w:r>
          </w:p>
        </w:tc>
        <w:tc>
          <w:tcPr>
            <w:tcW w:w="1003" w:type="dxa"/>
            <w:vAlign w:val="center"/>
          </w:tcPr>
          <w:p>
            <w:r>
              <w:t>役務費</w:t>
            </w:r>
          </w:p>
        </w:tc>
        <w:tc>
          <w:tcPr>
            <w:tcW w:w="2507" w:type="dxa"/>
            <w:vAlign w:val="center"/>
          </w:tcPr>
          <w:p>
            <w:r>
              <w:t>翻訳・通訳対応</w:t>
            </w:r>
          </w:p>
        </w:tc>
        <w:tc>
          <w:tcPr>
            <w:tcW w:w="6770" w:type="dxa"/>
            <w:vAlign w:val="center"/>
          </w:tcPr>
          <w:p>
            <w:r>
              <w:t>2.5</w:t>
            </w:r>
          </w:p>
        </w:tc>
      </w:tr>
      <w:tr w:rsidR="00691347" w14:paraId="2E2785EF" w14:textId="77777777" w:rsidTr="00EB28BD">
        <w:trPr>
          <w:trHeight w:val="362"/>
        </w:trPr>
        <w:tc>
          <w:tcPr>
            <w:tcW w:w="1003" w:type="dxa"/>
            <w:vAlign w:val="center"/>
          </w:tcPr>
          <w:p w14:paraId="5794B7A9" w14:textId="77777777" w:rsidR="00691347" w:rsidRDefault="00000000">
            <w:pPr>
              <w:spacing w:line="300" w:lineRule="auto"/>
            </w:pPr>
            <w:r>
              <w:t xml:space="preserve"> </w:t>
            </w:r>
          </w:p>
        </w:tc>
        <w:tc>
          <w:tcPr>
            <w:tcW w:w="2507" w:type="dxa"/>
            <w:vAlign w:val="center"/>
          </w:tcPr>
          <w:p w14:paraId="7F56B019" w14:textId="77777777" w:rsidR="00691347" w:rsidRDefault="00000000">
            <w:pPr>
              <w:spacing w:line="300" w:lineRule="auto"/>
            </w:pPr>
            <w:r>
              <w:t xml:space="preserve"> </w:t>
            </w:r>
          </w:p>
        </w:tc>
        <w:tc>
          <w:tcPr>
            <w:tcW w:w="1504" w:type="dxa"/>
            <w:vAlign w:val="center"/>
          </w:tcPr>
          <w:p w14:paraId="3BAEA9E4" w14:textId="77777777" w:rsidR="00691347" w:rsidRDefault="00000000">
            <w:pPr>
              <w:spacing w:line="300" w:lineRule="auto"/>
            </w:pPr>
            <w:r>
              <w:t xml:space="preserve"> </w:t>
            </w:r>
          </w:p>
        </w:tc>
        <w:tc>
          <w:tcPr>
            <w:tcW w:w="1003" w:type="dxa"/>
            <w:vAlign w:val="center"/>
          </w:tcPr>
          <w:p w14:paraId="36B85E94" w14:textId="77777777" w:rsidR="00691347" w:rsidRDefault="00000000">
            <w:pPr>
              <w:spacing w:line="300" w:lineRule="auto"/>
            </w:pPr>
            <w:r>
              <w:t xml:space="preserve"> </w:t>
            </w:r>
          </w:p>
        </w:tc>
        <w:tc>
          <w:tcPr>
            <w:tcW w:w="2507" w:type="dxa"/>
            <w:vAlign w:val="center"/>
          </w:tcPr>
          <w:p w14:paraId="5A1129EF" w14:textId="77777777" w:rsidR="00691347" w:rsidRDefault="00000000">
            <w:pPr>
              <w:spacing w:line="300" w:lineRule="auto"/>
            </w:pPr>
            <w:r>
              <w:t xml:space="preserve"> </w:t>
            </w:r>
          </w:p>
        </w:tc>
        <w:tc>
          <w:tcPr>
            <w:tcW w:w="6770" w:type="dxa"/>
            <w:vAlign w:val="center"/>
          </w:tcPr>
          <w:p w14:paraId="5F828B51" w14:textId="77777777" w:rsidR="00691347" w:rsidRDefault="00000000">
            <w:pPr>
              <w:spacing w:line="300" w:lineRule="auto"/>
            </w:pPr>
            <w:r>
              <w:t xml:space="preserve"> </w:t>
            </w:r>
          </w:p>
        </w:tc>
      </w:tr>
      <w:tr w:rsidR="00691347" w14:paraId="2B6C7E11" w14:textId="77777777" w:rsidTr="00EB28BD">
        <w:trPr>
          <w:trHeight w:val="377"/>
        </w:trPr>
        <w:tc>
          <w:tcPr>
            <w:tcW w:w="1003" w:type="dxa"/>
            <w:vAlign w:val="center"/>
          </w:tcPr>
          <w:p w14:paraId="3D49DDB1" w14:textId="77777777" w:rsidR="00691347" w:rsidRDefault="00000000">
            <w:pPr>
              <w:spacing w:line="300" w:lineRule="auto"/>
            </w:pPr>
            <w:r>
              <w:t xml:space="preserve"> </w:t>
            </w:r>
          </w:p>
        </w:tc>
        <w:tc>
          <w:tcPr>
            <w:tcW w:w="2507" w:type="dxa"/>
            <w:vAlign w:val="center"/>
          </w:tcPr>
          <w:p w14:paraId="55CAAE29" w14:textId="77777777" w:rsidR="00691347" w:rsidRDefault="00000000">
            <w:pPr>
              <w:spacing w:line="300" w:lineRule="auto"/>
            </w:pPr>
            <w:r>
              <w:t xml:space="preserve"> </w:t>
            </w:r>
          </w:p>
        </w:tc>
        <w:tc>
          <w:tcPr>
            <w:tcW w:w="1504" w:type="dxa"/>
            <w:vAlign w:val="center"/>
          </w:tcPr>
          <w:p w14:paraId="5B883315" w14:textId="77777777" w:rsidR="00691347" w:rsidRDefault="00000000">
            <w:pPr>
              <w:spacing w:line="300" w:lineRule="auto"/>
            </w:pPr>
            <w:r>
              <w:t xml:space="preserve"> </w:t>
            </w:r>
          </w:p>
        </w:tc>
        <w:tc>
          <w:tcPr>
            <w:tcW w:w="1003" w:type="dxa"/>
            <w:vAlign w:val="center"/>
          </w:tcPr>
          <w:p w14:paraId="131CA4D1" w14:textId="77777777" w:rsidR="00691347" w:rsidRDefault="00000000">
            <w:pPr>
              <w:spacing w:line="300" w:lineRule="auto"/>
            </w:pPr>
            <w:r>
              <w:t xml:space="preserve"> </w:t>
            </w:r>
          </w:p>
        </w:tc>
        <w:tc>
          <w:tcPr>
            <w:tcW w:w="2507" w:type="dxa"/>
            <w:vAlign w:val="center"/>
          </w:tcPr>
          <w:p w14:paraId="4CEBA6E3" w14:textId="77777777" w:rsidR="00691347" w:rsidRDefault="00000000">
            <w:pPr>
              <w:spacing w:line="300" w:lineRule="auto"/>
            </w:pPr>
            <w:r>
              <w:t xml:space="preserve"> </w:t>
            </w:r>
          </w:p>
        </w:tc>
        <w:tc>
          <w:tcPr>
            <w:tcW w:w="6770" w:type="dxa"/>
            <w:vAlign w:val="center"/>
          </w:tcPr>
          <w:p w14:paraId="076E3ED1" w14:textId="77777777" w:rsidR="00691347" w:rsidRDefault="00000000">
            <w:pPr>
              <w:spacing w:line="300" w:lineRule="auto"/>
            </w:pPr>
            <w:r>
              <w:t xml:space="preserve"> </w:t>
            </w:r>
          </w:p>
        </w:tc>
      </w:tr>
      <w:tr w:rsidR="00691347" w14:paraId="4DA6B490" w14:textId="77777777" w:rsidTr="00EB28BD">
        <w:trPr>
          <w:trHeight w:val="377"/>
        </w:trPr>
        <w:tc>
          <w:tcPr>
            <w:tcW w:w="1003" w:type="dxa"/>
            <w:vAlign w:val="center"/>
          </w:tcPr>
          <w:p w14:paraId="7C2D171B" w14:textId="77777777" w:rsidR="00691347" w:rsidRDefault="00000000">
            <w:pPr>
              <w:spacing w:line="300" w:lineRule="auto"/>
            </w:pPr>
            <w:r>
              <w:t xml:space="preserve"> </w:t>
            </w:r>
          </w:p>
        </w:tc>
        <w:tc>
          <w:tcPr>
            <w:tcW w:w="2507" w:type="dxa"/>
            <w:vAlign w:val="center"/>
          </w:tcPr>
          <w:p w14:paraId="68DC6B34" w14:textId="77777777" w:rsidR="00691347" w:rsidRDefault="00000000">
            <w:pPr>
              <w:spacing w:line="300" w:lineRule="auto"/>
            </w:pPr>
            <w:r>
              <w:t xml:space="preserve"> </w:t>
            </w:r>
          </w:p>
        </w:tc>
        <w:tc>
          <w:tcPr>
            <w:tcW w:w="1504" w:type="dxa"/>
            <w:vAlign w:val="center"/>
          </w:tcPr>
          <w:p w14:paraId="6B09A898" w14:textId="77777777" w:rsidR="00691347" w:rsidRDefault="00000000">
            <w:pPr>
              <w:spacing w:line="300" w:lineRule="auto"/>
            </w:pPr>
            <w:r>
              <w:t xml:space="preserve"> </w:t>
            </w:r>
          </w:p>
        </w:tc>
        <w:tc>
          <w:tcPr>
            <w:tcW w:w="1003" w:type="dxa"/>
            <w:vAlign w:val="center"/>
          </w:tcPr>
          <w:p w14:paraId="6C95AEFA" w14:textId="77777777" w:rsidR="00691347" w:rsidRDefault="00000000">
            <w:pPr>
              <w:spacing w:line="300" w:lineRule="auto"/>
            </w:pPr>
            <w:r>
              <w:t xml:space="preserve"> </w:t>
            </w:r>
          </w:p>
        </w:tc>
        <w:tc>
          <w:tcPr>
            <w:tcW w:w="2507" w:type="dxa"/>
            <w:vAlign w:val="center"/>
          </w:tcPr>
          <w:p w14:paraId="45668C0E" w14:textId="77777777" w:rsidR="00691347" w:rsidRDefault="00000000">
            <w:pPr>
              <w:spacing w:line="300" w:lineRule="auto"/>
            </w:pPr>
            <w:r>
              <w:t xml:space="preserve"> </w:t>
            </w:r>
          </w:p>
        </w:tc>
        <w:tc>
          <w:tcPr>
            <w:tcW w:w="6770" w:type="dxa"/>
            <w:vAlign w:val="center"/>
          </w:tcPr>
          <w:p w14:paraId="0A17C9D5" w14:textId="77777777" w:rsidR="00691347" w:rsidRDefault="00000000">
            <w:pPr>
              <w:spacing w:line="300" w:lineRule="auto"/>
            </w:pPr>
            <w:r>
              <w:t xml:space="preserve"> </w:t>
            </w:r>
          </w:p>
        </w:tc>
      </w:tr>
      <w:tr w:rsidR="00691347" w14:paraId="0BA0256E" w14:textId="77777777" w:rsidTr="00EB28BD">
        <w:trPr>
          <w:trHeight w:val="377"/>
        </w:trPr>
        <w:tc>
          <w:tcPr>
            <w:tcW w:w="1003" w:type="dxa"/>
            <w:vAlign w:val="center"/>
          </w:tcPr>
          <w:p w14:paraId="0F69DD65" w14:textId="77777777" w:rsidR="00691347" w:rsidRDefault="00000000">
            <w:pPr>
              <w:spacing w:line="300" w:lineRule="auto"/>
            </w:pPr>
            <w:r>
              <w:t xml:space="preserve"> </w:t>
            </w:r>
          </w:p>
        </w:tc>
        <w:tc>
          <w:tcPr>
            <w:tcW w:w="2507" w:type="dxa"/>
            <w:vAlign w:val="center"/>
          </w:tcPr>
          <w:p w14:paraId="6B5F2070" w14:textId="77777777" w:rsidR="00691347" w:rsidRDefault="00000000">
            <w:pPr>
              <w:spacing w:line="300" w:lineRule="auto"/>
            </w:pPr>
            <w:r>
              <w:t xml:space="preserve"> </w:t>
            </w:r>
          </w:p>
        </w:tc>
        <w:tc>
          <w:tcPr>
            <w:tcW w:w="1504" w:type="dxa"/>
            <w:vAlign w:val="center"/>
          </w:tcPr>
          <w:p w14:paraId="3B6C6418" w14:textId="77777777" w:rsidR="00691347" w:rsidRDefault="00000000">
            <w:pPr>
              <w:spacing w:line="300" w:lineRule="auto"/>
            </w:pPr>
            <w:r>
              <w:t xml:space="preserve"> </w:t>
            </w:r>
          </w:p>
        </w:tc>
        <w:tc>
          <w:tcPr>
            <w:tcW w:w="1003" w:type="dxa"/>
            <w:vAlign w:val="center"/>
          </w:tcPr>
          <w:p w14:paraId="4848CCDA" w14:textId="77777777" w:rsidR="00691347" w:rsidRDefault="00000000">
            <w:pPr>
              <w:spacing w:line="300" w:lineRule="auto"/>
            </w:pPr>
            <w:r>
              <w:t xml:space="preserve"> </w:t>
            </w:r>
          </w:p>
        </w:tc>
        <w:tc>
          <w:tcPr>
            <w:tcW w:w="2507" w:type="dxa"/>
            <w:vAlign w:val="center"/>
          </w:tcPr>
          <w:p w14:paraId="2BE7A2C2" w14:textId="77777777" w:rsidR="00691347" w:rsidRDefault="00000000">
            <w:pPr>
              <w:spacing w:line="300" w:lineRule="auto"/>
            </w:pPr>
            <w:r>
              <w:t xml:space="preserve"> </w:t>
            </w:r>
          </w:p>
        </w:tc>
        <w:tc>
          <w:tcPr>
            <w:tcW w:w="6770" w:type="dxa"/>
            <w:vAlign w:val="center"/>
          </w:tcPr>
          <w:p w14:paraId="705BC4F7" w14:textId="77777777" w:rsidR="00691347" w:rsidRDefault="00000000">
            <w:pPr>
              <w:spacing w:line="300" w:lineRule="auto"/>
            </w:pPr>
            <w:r>
              <w:t xml:space="preserve"> </w:t>
            </w:r>
          </w:p>
        </w:tc>
      </w:tr>
      <w:tr w:rsidR="00691347" w14:paraId="11B7AD02" w14:textId="77777777" w:rsidTr="00EB28BD">
        <w:trPr>
          <w:trHeight w:val="362"/>
        </w:trPr>
        <w:tc>
          <w:tcPr>
            <w:tcW w:w="1003" w:type="dxa"/>
            <w:shd w:val="clear" w:color="auto" w:fill="EFEFEF"/>
            <w:vAlign w:val="center"/>
          </w:tcPr>
          <w:p>
            <w:r>
              <w:t>計</w:t>
            </w:r>
          </w:p>
        </w:tc>
        <w:tc>
          <w:tcPr>
            <w:tcW w:w="2507" w:type="dxa"/>
            <w:vAlign w:val="center"/>
          </w:tcPr>
          <w:p>
            <w:r/>
          </w:p>
        </w:tc>
        <w:tc>
          <w:tcPr>
            <w:tcW w:w="1504" w:type="dxa"/>
            <w:vAlign w:val="center"/>
          </w:tcPr>
          <w:p>
            <w:r>
              <w:t>3.0</w:t>
            </w:r>
          </w:p>
        </w:tc>
        <w:tc>
          <w:tcPr>
            <w:tcW w:w="1003" w:type="dxa"/>
            <w:shd w:val="clear" w:color="auto" w:fill="EFEFEF"/>
            <w:vAlign w:val="center"/>
          </w:tcPr>
          <w:p>
            <w:r>
              <w:t>計</w:t>
            </w:r>
          </w:p>
        </w:tc>
        <w:tc>
          <w:tcPr>
            <w:tcW w:w="2507" w:type="dxa"/>
            <w:vAlign w:val="center"/>
          </w:tcPr>
          <w:p>
            <w:r/>
          </w:p>
        </w:tc>
        <w:tc>
          <w:tcPr>
            <w:tcW w:w="6770" w:type="dxa"/>
            <w:vAlign w:val="center"/>
          </w:tcPr>
          <w:p>
            <w:r>
              <w:t>2.5</w:t>
            </w:r>
          </w:p>
        </w:tc>
      </w:tr>
      <w:tr w:rsidR="00691347" w14:paraId="72CF3858" w14:textId="77777777" w:rsidTr="00EB28BD">
        <w:trPr>
          <w:trHeight w:val="301"/>
        </w:trPr>
        <w:tc>
          <w:tcPr>
            <w:tcW w:w="5015" w:type="dxa"/>
            <w:gridSpan w:val="3"/>
            <w:shd w:val="clear" w:color="auto" w:fill="D9D9D9"/>
            <w:vAlign w:val="center"/>
          </w:tcPr>
          <w:p w14:paraId="4E74E1AB" w14:textId="77777777" w:rsidR="00691347" w:rsidRDefault="00000000">
            <w:pPr>
              <w:jc w:val="center"/>
            </w:pPr>
            <w:r>
              <w:rPr>
                <w:b/>
              </w:rPr>
              <w:t>E.</w:t>
            </w:r>
          </w:p>
        </w:tc>
        <w:tc>
          <w:tcPr>
            <w:tcW w:w="10281" w:type="dxa"/>
            <w:gridSpan w:val="3"/>
            <w:shd w:val="clear" w:color="auto" w:fill="D9D9D9"/>
            <w:vAlign w:val="center"/>
          </w:tcPr>
          <w:p w14:paraId="750242F2" w14:textId="77777777" w:rsidR="00691347" w:rsidRDefault="00000000">
            <w:pPr>
              <w:jc w:val="center"/>
            </w:pPr>
            <w:r>
              <w:rPr>
                <w:b/>
              </w:rPr>
              <w:t>F.</w:t>
            </w:r>
          </w:p>
        </w:tc>
      </w:tr>
      <w:tr w:rsidR="00691347" w14:paraId="2F3AB1E5" w14:textId="77777777" w:rsidTr="00EB28BD">
        <w:trPr>
          <w:trHeight w:val="301"/>
        </w:trPr>
        <w:tc>
          <w:tcPr>
            <w:tcW w:w="1003" w:type="dxa"/>
            <w:shd w:val="clear" w:color="auto" w:fill="EFEFEF"/>
            <w:vAlign w:val="center"/>
          </w:tcPr>
          <w:p w14:paraId="12B180AE" w14:textId="77777777" w:rsidR="00691347" w:rsidRDefault="00000000">
            <w:pPr>
              <w:jc w:val="center"/>
            </w:pPr>
            <w:r>
              <w:rPr>
                <w:b/>
              </w:rPr>
              <w:t>費目</w:t>
            </w:r>
          </w:p>
        </w:tc>
        <w:tc>
          <w:tcPr>
            <w:tcW w:w="2507" w:type="dxa"/>
            <w:shd w:val="clear" w:color="auto" w:fill="EFEFEF"/>
            <w:vAlign w:val="center"/>
          </w:tcPr>
          <w:p w14:paraId="3EA25EAA" w14:textId="77777777" w:rsidR="00691347" w:rsidRDefault="00000000">
            <w:pPr>
              <w:jc w:val="center"/>
            </w:pPr>
            <w:r>
              <w:rPr>
                <w:b/>
              </w:rPr>
              <w:t>使途</w:t>
            </w:r>
          </w:p>
        </w:tc>
        <w:tc>
          <w:tcPr>
            <w:tcW w:w="1504" w:type="dxa"/>
            <w:shd w:val="clear" w:color="auto" w:fill="EFEFEF"/>
            <w:vAlign w:val="center"/>
          </w:tcPr>
          <w:p w14:paraId="76167639" w14:textId="77777777" w:rsidR="00691347" w:rsidRDefault="00000000">
            <w:pPr>
              <w:jc w:val="center"/>
            </w:pPr>
            <w:r>
              <w:rPr>
                <w:b/>
              </w:rPr>
              <w:t>金額（百万円）</w:t>
            </w:r>
          </w:p>
        </w:tc>
        <w:tc>
          <w:tcPr>
            <w:tcW w:w="1003" w:type="dxa"/>
            <w:shd w:val="clear" w:color="auto" w:fill="EFEFEF"/>
            <w:vAlign w:val="center"/>
          </w:tcPr>
          <w:p w14:paraId="56C25A13" w14:textId="77777777" w:rsidR="00691347" w:rsidRDefault="00000000">
            <w:pPr>
              <w:jc w:val="center"/>
            </w:pPr>
            <w:r>
              <w:rPr>
                <w:b/>
              </w:rPr>
              <w:t>費目</w:t>
            </w:r>
          </w:p>
        </w:tc>
        <w:tc>
          <w:tcPr>
            <w:tcW w:w="2507" w:type="dxa"/>
            <w:shd w:val="clear" w:color="auto" w:fill="EFEFEF"/>
            <w:vAlign w:val="center"/>
          </w:tcPr>
          <w:p w14:paraId="79065DFF" w14:textId="77777777" w:rsidR="00691347" w:rsidRDefault="00000000">
            <w:pPr>
              <w:jc w:val="center"/>
            </w:pPr>
            <w:r>
              <w:rPr>
                <w:b/>
              </w:rPr>
              <w:t>使途</w:t>
            </w:r>
          </w:p>
        </w:tc>
        <w:tc>
          <w:tcPr>
            <w:tcW w:w="6770" w:type="dxa"/>
            <w:shd w:val="clear" w:color="auto" w:fill="EFEFEF"/>
            <w:vAlign w:val="center"/>
          </w:tcPr>
          <w:p w14:paraId="0450EA57" w14:textId="77777777" w:rsidR="00691347" w:rsidRDefault="00000000">
            <w:pPr>
              <w:jc w:val="center"/>
            </w:pPr>
            <w:r>
              <w:rPr>
                <w:b/>
              </w:rPr>
              <w:t>金額（百万円）</w:t>
            </w:r>
          </w:p>
        </w:tc>
      </w:tr>
      <w:tr w:rsidR="00691347" w14:paraId="315F9A3C" w14:textId="77777777" w:rsidTr="00EB28BD">
        <w:trPr>
          <w:trHeight w:val="377"/>
        </w:trPr>
        <w:tc>
          <w:tcPr>
            <w:tcW w:w="1003" w:type="dxa"/>
            <w:vAlign w:val="center"/>
          </w:tcPr>
          <w:p>
            <w:r>
              <w:t>報償費</w:t>
            </w:r>
          </w:p>
        </w:tc>
        <w:tc>
          <w:tcPr>
            <w:tcW w:w="2507" w:type="dxa"/>
            <w:vAlign w:val="center"/>
          </w:tcPr>
          <w:p>
            <w:r>
              <w:t>受入研修講師謝金</w:t>
            </w:r>
          </w:p>
        </w:tc>
        <w:tc>
          <w:tcPr>
            <w:tcW w:w="1504" w:type="dxa"/>
            <w:vAlign w:val="center"/>
          </w:tcPr>
          <w:p>
            <w:r>
              <w:t>0.6</w:t>
            </w:r>
          </w:p>
        </w:tc>
        <w:tc>
          <w:tcPr>
            <w:tcW w:w="1003" w:type="dxa"/>
            <w:vAlign w:val="center"/>
          </w:tcPr>
          <w:p>
            <w:r>
              <w:t>印刷製本費</w:t>
            </w:r>
          </w:p>
        </w:tc>
        <w:tc>
          <w:tcPr>
            <w:tcW w:w="2507" w:type="dxa"/>
            <w:vAlign w:val="center"/>
          </w:tcPr>
          <w:p>
            <w:r>
              <w:t>多言語案内表示</w:t>
            </w:r>
          </w:p>
        </w:tc>
        <w:tc>
          <w:tcPr>
            <w:tcW w:w="6770" w:type="dxa"/>
            <w:vAlign w:val="center"/>
          </w:tcPr>
          <w:p>
            <w:r>
              <w:t>0.5</w:t>
            </w:r>
          </w:p>
        </w:tc>
      </w:tr>
      <w:tr w:rsidR="00691347" w14:paraId="5B1AF2E1" w14:textId="77777777" w:rsidTr="00EB28BD">
        <w:trPr>
          <w:trHeight w:val="362"/>
        </w:trPr>
        <w:tc>
          <w:tcPr>
            <w:tcW w:w="1003" w:type="dxa"/>
            <w:vAlign w:val="center"/>
          </w:tcPr>
          <w:p w14:paraId="3BACC67D" w14:textId="77777777" w:rsidR="00691347" w:rsidRDefault="00000000">
            <w:pPr>
              <w:spacing w:line="300" w:lineRule="auto"/>
            </w:pPr>
            <w:r>
              <w:t xml:space="preserve"> </w:t>
            </w:r>
          </w:p>
        </w:tc>
        <w:tc>
          <w:tcPr>
            <w:tcW w:w="2507" w:type="dxa"/>
            <w:vAlign w:val="center"/>
          </w:tcPr>
          <w:p w14:paraId="6E478951" w14:textId="77777777" w:rsidR="00691347" w:rsidRDefault="00000000">
            <w:pPr>
              <w:spacing w:line="300" w:lineRule="auto"/>
            </w:pPr>
            <w:r>
              <w:t xml:space="preserve"> </w:t>
            </w:r>
          </w:p>
        </w:tc>
        <w:tc>
          <w:tcPr>
            <w:tcW w:w="1504" w:type="dxa"/>
            <w:vAlign w:val="center"/>
          </w:tcPr>
          <w:p w14:paraId="496BD572" w14:textId="77777777" w:rsidR="00691347" w:rsidRDefault="00000000">
            <w:pPr>
              <w:spacing w:line="300" w:lineRule="auto"/>
            </w:pPr>
            <w:r>
              <w:t xml:space="preserve"> </w:t>
            </w:r>
          </w:p>
        </w:tc>
        <w:tc>
          <w:tcPr>
            <w:tcW w:w="1003" w:type="dxa"/>
            <w:vAlign w:val="center"/>
          </w:tcPr>
          <w:p w14:paraId="48E85B58" w14:textId="77777777" w:rsidR="00691347" w:rsidRDefault="00000000">
            <w:pPr>
              <w:spacing w:line="300" w:lineRule="auto"/>
            </w:pPr>
            <w:r>
              <w:t xml:space="preserve"> </w:t>
            </w:r>
          </w:p>
        </w:tc>
        <w:tc>
          <w:tcPr>
            <w:tcW w:w="2507" w:type="dxa"/>
            <w:vAlign w:val="center"/>
          </w:tcPr>
          <w:p w14:paraId="15050C26" w14:textId="77777777" w:rsidR="00691347" w:rsidRDefault="00000000">
            <w:pPr>
              <w:spacing w:line="300" w:lineRule="auto"/>
            </w:pPr>
            <w:r>
              <w:t xml:space="preserve"> </w:t>
            </w:r>
          </w:p>
        </w:tc>
        <w:tc>
          <w:tcPr>
            <w:tcW w:w="6770" w:type="dxa"/>
            <w:vAlign w:val="center"/>
          </w:tcPr>
          <w:p w14:paraId="7DAFC4B9" w14:textId="77777777" w:rsidR="00691347" w:rsidRDefault="00000000">
            <w:pPr>
              <w:spacing w:line="300" w:lineRule="auto"/>
            </w:pPr>
            <w:r>
              <w:t xml:space="preserve"> </w:t>
            </w:r>
          </w:p>
        </w:tc>
      </w:tr>
      <w:tr w:rsidR="00691347" w14:paraId="0F643D48" w14:textId="77777777" w:rsidTr="00EB28BD">
        <w:trPr>
          <w:trHeight w:val="377"/>
        </w:trPr>
        <w:tc>
          <w:tcPr>
            <w:tcW w:w="1003" w:type="dxa"/>
            <w:vAlign w:val="center"/>
          </w:tcPr>
          <w:p w14:paraId="33E47D60" w14:textId="77777777" w:rsidR="00691347" w:rsidRDefault="00000000">
            <w:pPr>
              <w:spacing w:line="300" w:lineRule="auto"/>
            </w:pPr>
            <w:r>
              <w:t xml:space="preserve"> </w:t>
            </w:r>
          </w:p>
        </w:tc>
        <w:tc>
          <w:tcPr>
            <w:tcW w:w="2507" w:type="dxa"/>
            <w:vAlign w:val="center"/>
          </w:tcPr>
          <w:p w14:paraId="5FAAAB55" w14:textId="77777777" w:rsidR="00691347" w:rsidRDefault="00000000">
            <w:pPr>
              <w:spacing w:line="300" w:lineRule="auto"/>
            </w:pPr>
            <w:r>
              <w:t xml:space="preserve"> </w:t>
            </w:r>
          </w:p>
        </w:tc>
        <w:tc>
          <w:tcPr>
            <w:tcW w:w="1504" w:type="dxa"/>
            <w:vAlign w:val="center"/>
          </w:tcPr>
          <w:p w14:paraId="317BC574" w14:textId="77777777" w:rsidR="00691347" w:rsidRDefault="00000000">
            <w:pPr>
              <w:spacing w:line="300" w:lineRule="auto"/>
            </w:pPr>
            <w:r>
              <w:t xml:space="preserve"> </w:t>
            </w:r>
          </w:p>
        </w:tc>
        <w:tc>
          <w:tcPr>
            <w:tcW w:w="1003" w:type="dxa"/>
            <w:vAlign w:val="center"/>
          </w:tcPr>
          <w:p w14:paraId="7452CA5B" w14:textId="77777777" w:rsidR="00691347" w:rsidRDefault="00000000">
            <w:pPr>
              <w:spacing w:line="300" w:lineRule="auto"/>
            </w:pPr>
            <w:r>
              <w:t xml:space="preserve"> </w:t>
            </w:r>
          </w:p>
        </w:tc>
        <w:tc>
          <w:tcPr>
            <w:tcW w:w="2507" w:type="dxa"/>
            <w:vAlign w:val="center"/>
          </w:tcPr>
          <w:p w14:paraId="2729EF62" w14:textId="77777777" w:rsidR="00691347" w:rsidRDefault="00000000">
            <w:pPr>
              <w:spacing w:line="300" w:lineRule="auto"/>
            </w:pPr>
            <w:r>
              <w:t xml:space="preserve"> </w:t>
            </w:r>
          </w:p>
        </w:tc>
        <w:tc>
          <w:tcPr>
            <w:tcW w:w="6770" w:type="dxa"/>
            <w:vAlign w:val="center"/>
          </w:tcPr>
          <w:p w14:paraId="0ED152DA" w14:textId="77777777" w:rsidR="00691347" w:rsidRDefault="00000000">
            <w:pPr>
              <w:spacing w:line="300" w:lineRule="auto"/>
            </w:pPr>
            <w:r>
              <w:t xml:space="preserve"> </w:t>
            </w:r>
          </w:p>
        </w:tc>
      </w:tr>
      <w:tr w:rsidR="00691347" w14:paraId="098B595F" w14:textId="77777777" w:rsidTr="00EB28BD">
        <w:trPr>
          <w:trHeight w:val="377"/>
        </w:trPr>
        <w:tc>
          <w:tcPr>
            <w:tcW w:w="1003" w:type="dxa"/>
            <w:vAlign w:val="center"/>
          </w:tcPr>
          <w:p w14:paraId="138F9C98" w14:textId="77777777" w:rsidR="00691347" w:rsidRDefault="00000000">
            <w:pPr>
              <w:spacing w:line="300" w:lineRule="auto"/>
            </w:pPr>
            <w:r>
              <w:t xml:space="preserve"> </w:t>
            </w:r>
          </w:p>
        </w:tc>
        <w:tc>
          <w:tcPr>
            <w:tcW w:w="2507" w:type="dxa"/>
            <w:vAlign w:val="center"/>
          </w:tcPr>
          <w:p w14:paraId="077737DB" w14:textId="77777777" w:rsidR="00691347" w:rsidRDefault="00000000">
            <w:pPr>
              <w:spacing w:line="300" w:lineRule="auto"/>
            </w:pPr>
            <w:r>
              <w:t xml:space="preserve"> </w:t>
            </w:r>
          </w:p>
        </w:tc>
        <w:tc>
          <w:tcPr>
            <w:tcW w:w="1504" w:type="dxa"/>
            <w:vAlign w:val="center"/>
          </w:tcPr>
          <w:p w14:paraId="03A68EB9" w14:textId="77777777" w:rsidR="00691347" w:rsidRDefault="00000000">
            <w:pPr>
              <w:spacing w:line="300" w:lineRule="auto"/>
            </w:pPr>
            <w:r>
              <w:t xml:space="preserve"> </w:t>
            </w:r>
          </w:p>
        </w:tc>
        <w:tc>
          <w:tcPr>
            <w:tcW w:w="1003" w:type="dxa"/>
            <w:vAlign w:val="center"/>
          </w:tcPr>
          <w:p w14:paraId="27BE1198" w14:textId="77777777" w:rsidR="00691347" w:rsidRDefault="00000000">
            <w:pPr>
              <w:spacing w:line="300" w:lineRule="auto"/>
            </w:pPr>
            <w:r>
              <w:t xml:space="preserve"> </w:t>
            </w:r>
          </w:p>
        </w:tc>
        <w:tc>
          <w:tcPr>
            <w:tcW w:w="2507" w:type="dxa"/>
            <w:vAlign w:val="center"/>
          </w:tcPr>
          <w:p w14:paraId="41B5CB83" w14:textId="77777777" w:rsidR="00691347" w:rsidRDefault="00000000">
            <w:pPr>
              <w:spacing w:line="300" w:lineRule="auto"/>
            </w:pPr>
            <w:r>
              <w:t xml:space="preserve"> </w:t>
            </w:r>
          </w:p>
        </w:tc>
        <w:tc>
          <w:tcPr>
            <w:tcW w:w="6770" w:type="dxa"/>
            <w:vAlign w:val="center"/>
          </w:tcPr>
          <w:p w14:paraId="764D2B84" w14:textId="77777777" w:rsidR="00691347" w:rsidRDefault="00000000">
            <w:pPr>
              <w:spacing w:line="300" w:lineRule="auto"/>
            </w:pPr>
            <w:r>
              <w:t xml:space="preserve"> </w:t>
            </w:r>
          </w:p>
        </w:tc>
      </w:tr>
      <w:tr w:rsidR="00691347" w14:paraId="2B0851DD" w14:textId="77777777" w:rsidTr="00EB28BD">
        <w:trPr>
          <w:trHeight w:val="377"/>
        </w:trPr>
        <w:tc>
          <w:tcPr>
            <w:tcW w:w="1003" w:type="dxa"/>
            <w:vAlign w:val="center"/>
          </w:tcPr>
          <w:p w14:paraId="41F05313" w14:textId="77777777" w:rsidR="00691347" w:rsidRDefault="00000000">
            <w:pPr>
              <w:spacing w:line="300" w:lineRule="auto"/>
            </w:pPr>
            <w:r>
              <w:t xml:space="preserve"> </w:t>
            </w:r>
          </w:p>
        </w:tc>
        <w:tc>
          <w:tcPr>
            <w:tcW w:w="2507" w:type="dxa"/>
            <w:vAlign w:val="center"/>
          </w:tcPr>
          <w:p w14:paraId="3BAFD745" w14:textId="77777777" w:rsidR="00691347" w:rsidRDefault="00000000">
            <w:pPr>
              <w:spacing w:line="300" w:lineRule="auto"/>
            </w:pPr>
            <w:r>
              <w:t xml:space="preserve"> </w:t>
            </w:r>
          </w:p>
        </w:tc>
        <w:tc>
          <w:tcPr>
            <w:tcW w:w="1504" w:type="dxa"/>
            <w:vAlign w:val="center"/>
          </w:tcPr>
          <w:p w14:paraId="63E243F6" w14:textId="77777777" w:rsidR="00691347" w:rsidRDefault="00000000">
            <w:pPr>
              <w:spacing w:line="300" w:lineRule="auto"/>
            </w:pPr>
            <w:r>
              <w:t xml:space="preserve"> </w:t>
            </w:r>
          </w:p>
        </w:tc>
        <w:tc>
          <w:tcPr>
            <w:tcW w:w="1003" w:type="dxa"/>
            <w:vAlign w:val="center"/>
          </w:tcPr>
          <w:p w14:paraId="7A5622A9" w14:textId="77777777" w:rsidR="00691347" w:rsidRDefault="00000000">
            <w:pPr>
              <w:spacing w:line="300" w:lineRule="auto"/>
            </w:pPr>
            <w:r>
              <w:t xml:space="preserve"> </w:t>
            </w:r>
          </w:p>
        </w:tc>
        <w:tc>
          <w:tcPr>
            <w:tcW w:w="2507" w:type="dxa"/>
            <w:vAlign w:val="center"/>
          </w:tcPr>
          <w:p w14:paraId="557C959E" w14:textId="77777777" w:rsidR="00691347" w:rsidRDefault="00000000">
            <w:pPr>
              <w:spacing w:line="300" w:lineRule="auto"/>
            </w:pPr>
            <w:r>
              <w:t xml:space="preserve"> </w:t>
            </w:r>
          </w:p>
        </w:tc>
        <w:tc>
          <w:tcPr>
            <w:tcW w:w="6770" w:type="dxa"/>
            <w:vAlign w:val="center"/>
          </w:tcPr>
          <w:p w14:paraId="2784C1B7" w14:textId="77777777" w:rsidR="00691347" w:rsidRDefault="00000000">
            <w:pPr>
              <w:spacing w:line="300" w:lineRule="auto"/>
            </w:pPr>
            <w:r>
              <w:t xml:space="preserve"> </w:t>
            </w:r>
          </w:p>
        </w:tc>
      </w:tr>
      <w:tr w:rsidR="00691347" w14:paraId="4E8F11D5" w14:textId="77777777" w:rsidTr="00EB28BD">
        <w:trPr>
          <w:trHeight w:val="362"/>
        </w:trPr>
        <w:tc>
          <w:tcPr>
            <w:tcW w:w="1003" w:type="dxa"/>
            <w:shd w:val="clear" w:color="auto" w:fill="EFEFEF"/>
            <w:vAlign w:val="center"/>
          </w:tcPr>
          <w:p>
            <w:r>
              <w:t>計</w:t>
            </w:r>
          </w:p>
        </w:tc>
        <w:tc>
          <w:tcPr>
            <w:tcW w:w="2507" w:type="dxa"/>
            <w:vAlign w:val="center"/>
          </w:tcPr>
          <w:p>
            <w:r/>
          </w:p>
        </w:tc>
        <w:tc>
          <w:tcPr>
            <w:tcW w:w="1504" w:type="dxa"/>
            <w:vAlign w:val="center"/>
          </w:tcPr>
          <w:p>
            <w:r>
              <w:t>0.6</w:t>
            </w:r>
          </w:p>
        </w:tc>
        <w:tc>
          <w:tcPr>
            <w:tcW w:w="1003" w:type="dxa"/>
            <w:shd w:val="clear" w:color="auto" w:fill="EFEFEF"/>
            <w:vAlign w:val="center"/>
          </w:tcPr>
          <w:p>
            <w:r>
              <w:t>計</w:t>
            </w:r>
          </w:p>
        </w:tc>
        <w:tc>
          <w:tcPr>
            <w:tcW w:w="2507" w:type="dxa"/>
            <w:vAlign w:val="center"/>
          </w:tcPr>
          <w:p>
            <w:r/>
          </w:p>
        </w:tc>
        <w:tc>
          <w:tcPr>
            <w:tcW w:w="6770" w:type="dxa"/>
            <w:vAlign w:val="center"/>
          </w:tcPr>
          <w:p>
            <w:r>
              <w:t>0.5</w:t>
            </w:r>
          </w:p>
        </w:tc>
      </w:tr>
      <w:tr w:rsidR="00691347" w14:paraId="731B60D9" w14:textId="77777777" w:rsidTr="00EB28BD">
        <w:trPr>
          <w:trHeight w:val="301"/>
        </w:trPr>
        <w:tc>
          <w:tcPr>
            <w:tcW w:w="5015" w:type="dxa"/>
            <w:gridSpan w:val="3"/>
            <w:shd w:val="clear" w:color="auto" w:fill="D9D9D9"/>
            <w:vAlign w:val="center"/>
          </w:tcPr>
          <w:p w14:paraId="61ABE481" w14:textId="77777777" w:rsidR="00691347" w:rsidRDefault="00000000">
            <w:pPr>
              <w:jc w:val="center"/>
            </w:pPr>
            <w:r>
              <w:rPr>
                <w:b/>
              </w:rPr>
              <w:t>G.</w:t>
            </w:r>
          </w:p>
        </w:tc>
        <w:tc>
          <w:tcPr>
            <w:tcW w:w="10281" w:type="dxa"/>
            <w:gridSpan w:val="3"/>
            <w:shd w:val="clear" w:color="auto" w:fill="D9D9D9"/>
            <w:vAlign w:val="center"/>
          </w:tcPr>
          <w:p w14:paraId="1A6A17AF" w14:textId="77777777" w:rsidR="00691347" w:rsidRDefault="00000000">
            <w:pPr>
              <w:jc w:val="center"/>
            </w:pPr>
            <w:r>
              <w:rPr>
                <w:b/>
              </w:rPr>
              <w:t>H.</w:t>
            </w:r>
          </w:p>
        </w:tc>
      </w:tr>
      <w:tr w:rsidR="00691347" w14:paraId="31811980" w14:textId="77777777" w:rsidTr="00EB28BD">
        <w:trPr>
          <w:trHeight w:val="301"/>
        </w:trPr>
        <w:tc>
          <w:tcPr>
            <w:tcW w:w="1003" w:type="dxa"/>
            <w:shd w:val="clear" w:color="auto" w:fill="EFEFEF"/>
            <w:vAlign w:val="center"/>
          </w:tcPr>
          <w:p w14:paraId="7C5F6196" w14:textId="77777777" w:rsidR="00691347" w:rsidRDefault="00000000">
            <w:pPr>
              <w:jc w:val="center"/>
            </w:pPr>
            <w:r>
              <w:rPr>
                <w:b/>
              </w:rPr>
              <w:t>費目</w:t>
            </w:r>
          </w:p>
        </w:tc>
        <w:tc>
          <w:tcPr>
            <w:tcW w:w="2507" w:type="dxa"/>
            <w:shd w:val="clear" w:color="auto" w:fill="EFEFEF"/>
            <w:vAlign w:val="center"/>
          </w:tcPr>
          <w:p w14:paraId="722FA1F6" w14:textId="77777777" w:rsidR="00691347" w:rsidRDefault="00000000">
            <w:pPr>
              <w:jc w:val="center"/>
            </w:pPr>
            <w:r>
              <w:rPr>
                <w:b/>
              </w:rPr>
              <w:t>使途</w:t>
            </w:r>
          </w:p>
        </w:tc>
        <w:tc>
          <w:tcPr>
            <w:tcW w:w="1504" w:type="dxa"/>
            <w:shd w:val="clear" w:color="auto" w:fill="EFEFEF"/>
            <w:vAlign w:val="center"/>
          </w:tcPr>
          <w:p w14:paraId="28655EEB" w14:textId="77777777" w:rsidR="00691347" w:rsidRDefault="00000000">
            <w:pPr>
              <w:jc w:val="center"/>
            </w:pPr>
            <w:r>
              <w:rPr>
                <w:b/>
              </w:rPr>
              <w:t>金額（百万円）</w:t>
            </w:r>
          </w:p>
        </w:tc>
        <w:tc>
          <w:tcPr>
            <w:tcW w:w="1003" w:type="dxa"/>
            <w:shd w:val="clear" w:color="auto" w:fill="EFEFEF"/>
            <w:vAlign w:val="center"/>
          </w:tcPr>
          <w:p w14:paraId="53F71D49" w14:textId="77777777" w:rsidR="00691347" w:rsidRDefault="00000000">
            <w:pPr>
              <w:jc w:val="center"/>
            </w:pPr>
            <w:r>
              <w:rPr>
                <w:b/>
              </w:rPr>
              <w:t>費目</w:t>
            </w:r>
          </w:p>
        </w:tc>
        <w:tc>
          <w:tcPr>
            <w:tcW w:w="2507" w:type="dxa"/>
            <w:shd w:val="clear" w:color="auto" w:fill="EFEFEF"/>
            <w:vAlign w:val="center"/>
          </w:tcPr>
          <w:p w14:paraId="4A2B5109" w14:textId="77777777" w:rsidR="00691347" w:rsidRDefault="00000000">
            <w:pPr>
              <w:jc w:val="center"/>
            </w:pPr>
            <w:r>
              <w:rPr>
                <w:b/>
              </w:rPr>
              <w:t>使途</w:t>
            </w:r>
          </w:p>
        </w:tc>
        <w:tc>
          <w:tcPr>
            <w:tcW w:w="6770" w:type="dxa"/>
            <w:shd w:val="clear" w:color="auto" w:fill="EFEFEF"/>
            <w:vAlign w:val="center"/>
          </w:tcPr>
          <w:p w14:paraId="7AD0A619" w14:textId="77777777" w:rsidR="00691347" w:rsidRDefault="00000000">
            <w:pPr>
              <w:jc w:val="center"/>
            </w:pPr>
            <w:r>
              <w:rPr>
                <w:b/>
              </w:rPr>
              <w:t>金額（百万円）</w:t>
            </w:r>
          </w:p>
        </w:tc>
      </w:tr>
      <w:tr w:rsidR="00691347" w14:paraId="5344662B" w14:textId="77777777" w:rsidTr="00EB28BD">
        <w:trPr>
          <w:trHeight w:val="377"/>
        </w:trPr>
        <w:tc>
          <w:tcPr>
            <w:tcW w:w="1003" w:type="dxa"/>
            <w:vAlign w:val="center"/>
          </w:tcPr>
          <w:p>
            <w:r>
              <w:t>使用料</w:t>
            </w:r>
          </w:p>
        </w:tc>
        <w:tc>
          <w:tcPr>
            <w:tcW w:w="2507" w:type="dxa"/>
            <w:vAlign w:val="center"/>
          </w:tcPr>
          <w:p>
            <w:r>
              <w:t>アクセス解析・商談管理</w:t>
            </w:r>
          </w:p>
        </w:tc>
        <w:tc>
          <w:tcPr>
            <w:tcW w:w="1504" w:type="dxa"/>
            <w:vAlign w:val="center"/>
          </w:tcPr>
          <w:p>
            <w:r>
              <w:t>0.2</w:t>
            </w:r>
          </w:p>
        </w:tc>
        <w:tc>
          <w:tcPr>
            <w:tcW w:w="1003" w:type="dxa"/>
            <w:vAlign w:val="center"/>
          </w:tcPr>
          <w:p>
            <w:r>
              <w:t>消耗品費</w:t>
            </w:r>
          </w:p>
        </w:tc>
        <w:tc>
          <w:tcPr>
            <w:tcW w:w="2507" w:type="dxa"/>
            <w:vAlign w:val="center"/>
          </w:tcPr>
          <w:p>
            <w:r>
              <w:t>研修教材・案内資材</w:t>
            </w:r>
          </w:p>
        </w:tc>
        <w:tc>
          <w:tcPr>
            <w:tcW w:w="6770" w:type="dxa"/>
            <w:vAlign w:val="center"/>
          </w:tcPr>
          <w:p>
            <w:r>
              <w:t>0.2</w:t>
            </w:r>
          </w:p>
        </w:tc>
      </w:tr>
      <w:tr w:rsidR="00691347" w14:paraId="5F6C84F5" w14:textId="77777777" w:rsidTr="00EB28BD">
        <w:trPr>
          <w:trHeight w:val="362"/>
        </w:trPr>
        <w:tc>
          <w:tcPr>
            <w:tcW w:w="1003" w:type="dxa"/>
            <w:vAlign w:val="center"/>
          </w:tcPr>
          <w:p w14:paraId="0210623B" w14:textId="77777777" w:rsidR="00691347" w:rsidRDefault="00000000">
            <w:pPr>
              <w:spacing w:line="300" w:lineRule="auto"/>
            </w:pPr>
            <w:r>
              <w:t xml:space="preserve"> </w:t>
            </w:r>
          </w:p>
        </w:tc>
        <w:tc>
          <w:tcPr>
            <w:tcW w:w="2507" w:type="dxa"/>
            <w:vAlign w:val="center"/>
          </w:tcPr>
          <w:p w14:paraId="49952668" w14:textId="77777777" w:rsidR="00691347" w:rsidRDefault="00000000">
            <w:pPr>
              <w:spacing w:line="300" w:lineRule="auto"/>
            </w:pPr>
            <w:r>
              <w:t xml:space="preserve"> </w:t>
            </w:r>
          </w:p>
        </w:tc>
        <w:tc>
          <w:tcPr>
            <w:tcW w:w="1504" w:type="dxa"/>
            <w:vAlign w:val="center"/>
          </w:tcPr>
          <w:p w14:paraId="79EF4DBB" w14:textId="77777777" w:rsidR="00691347" w:rsidRDefault="00000000">
            <w:pPr>
              <w:spacing w:line="300" w:lineRule="auto"/>
            </w:pPr>
            <w:r>
              <w:t xml:space="preserve"> </w:t>
            </w:r>
          </w:p>
        </w:tc>
        <w:tc>
          <w:tcPr>
            <w:tcW w:w="1003" w:type="dxa"/>
            <w:vAlign w:val="center"/>
          </w:tcPr>
          <w:p w14:paraId="6C85E9A1" w14:textId="77777777" w:rsidR="00691347" w:rsidRDefault="00000000">
            <w:pPr>
              <w:spacing w:line="300" w:lineRule="auto"/>
            </w:pPr>
            <w:r>
              <w:t xml:space="preserve"> </w:t>
            </w:r>
          </w:p>
        </w:tc>
        <w:tc>
          <w:tcPr>
            <w:tcW w:w="2507" w:type="dxa"/>
            <w:vAlign w:val="center"/>
          </w:tcPr>
          <w:p w14:paraId="6860B880" w14:textId="77777777" w:rsidR="00691347" w:rsidRDefault="00000000">
            <w:pPr>
              <w:spacing w:line="300" w:lineRule="auto"/>
            </w:pPr>
            <w:r>
              <w:t xml:space="preserve"> </w:t>
            </w:r>
          </w:p>
        </w:tc>
        <w:tc>
          <w:tcPr>
            <w:tcW w:w="6770" w:type="dxa"/>
            <w:vAlign w:val="center"/>
          </w:tcPr>
          <w:p w14:paraId="6192FFCF" w14:textId="77777777" w:rsidR="00691347" w:rsidRDefault="00000000">
            <w:pPr>
              <w:spacing w:line="300" w:lineRule="auto"/>
            </w:pPr>
            <w:r>
              <w:t xml:space="preserve"> </w:t>
            </w:r>
          </w:p>
        </w:tc>
      </w:tr>
      <w:tr w:rsidR="00691347" w14:paraId="385B463A" w14:textId="77777777" w:rsidTr="00EB28BD">
        <w:trPr>
          <w:trHeight w:val="377"/>
        </w:trPr>
        <w:tc>
          <w:tcPr>
            <w:tcW w:w="1003" w:type="dxa"/>
            <w:vAlign w:val="center"/>
          </w:tcPr>
          <w:p w14:paraId="6135A642" w14:textId="77777777" w:rsidR="00691347" w:rsidRDefault="00000000">
            <w:pPr>
              <w:spacing w:line="300" w:lineRule="auto"/>
            </w:pPr>
            <w:r>
              <w:t xml:space="preserve"> </w:t>
            </w:r>
          </w:p>
        </w:tc>
        <w:tc>
          <w:tcPr>
            <w:tcW w:w="2507" w:type="dxa"/>
            <w:vAlign w:val="center"/>
          </w:tcPr>
          <w:p w14:paraId="62382A76" w14:textId="77777777" w:rsidR="00691347" w:rsidRDefault="00000000">
            <w:pPr>
              <w:spacing w:line="300" w:lineRule="auto"/>
            </w:pPr>
            <w:r>
              <w:t xml:space="preserve"> </w:t>
            </w:r>
          </w:p>
        </w:tc>
        <w:tc>
          <w:tcPr>
            <w:tcW w:w="1504" w:type="dxa"/>
            <w:vAlign w:val="center"/>
          </w:tcPr>
          <w:p w14:paraId="1FC1CDB5" w14:textId="77777777" w:rsidR="00691347" w:rsidRDefault="00000000">
            <w:pPr>
              <w:spacing w:line="300" w:lineRule="auto"/>
            </w:pPr>
            <w:r>
              <w:t xml:space="preserve"> </w:t>
            </w:r>
          </w:p>
        </w:tc>
        <w:tc>
          <w:tcPr>
            <w:tcW w:w="1003" w:type="dxa"/>
            <w:vAlign w:val="center"/>
          </w:tcPr>
          <w:p w14:paraId="68FD4E40" w14:textId="77777777" w:rsidR="00691347" w:rsidRDefault="00000000">
            <w:pPr>
              <w:spacing w:line="300" w:lineRule="auto"/>
            </w:pPr>
            <w:r>
              <w:t xml:space="preserve"> </w:t>
            </w:r>
          </w:p>
        </w:tc>
        <w:tc>
          <w:tcPr>
            <w:tcW w:w="2507" w:type="dxa"/>
            <w:vAlign w:val="center"/>
          </w:tcPr>
          <w:p w14:paraId="58AFE19D" w14:textId="77777777" w:rsidR="00691347" w:rsidRDefault="00000000">
            <w:pPr>
              <w:spacing w:line="300" w:lineRule="auto"/>
            </w:pPr>
            <w:r>
              <w:t xml:space="preserve"> </w:t>
            </w:r>
          </w:p>
        </w:tc>
        <w:tc>
          <w:tcPr>
            <w:tcW w:w="6770" w:type="dxa"/>
            <w:vAlign w:val="center"/>
          </w:tcPr>
          <w:p w14:paraId="6E6F213E" w14:textId="77777777" w:rsidR="00691347" w:rsidRDefault="00000000">
            <w:pPr>
              <w:spacing w:line="300" w:lineRule="auto"/>
            </w:pPr>
            <w:r>
              <w:t xml:space="preserve"> </w:t>
            </w:r>
          </w:p>
        </w:tc>
      </w:tr>
      <w:tr w:rsidR="00691347" w14:paraId="27DBAFDE" w14:textId="77777777" w:rsidTr="00EB28BD">
        <w:trPr>
          <w:trHeight w:val="377"/>
        </w:trPr>
        <w:tc>
          <w:tcPr>
            <w:tcW w:w="1003" w:type="dxa"/>
            <w:vAlign w:val="center"/>
          </w:tcPr>
          <w:p w14:paraId="20A1FEE8" w14:textId="77777777" w:rsidR="00691347" w:rsidRDefault="00000000">
            <w:pPr>
              <w:spacing w:line="300" w:lineRule="auto"/>
            </w:pPr>
            <w:r>
              <w:lastRenderedPageBreak/>
              <w:t xml:space="preserve"> </w:t>
            </w:r>
          </w:p>
        </w:tc>
        <w:tc>
          <w:tcPr>
            <w:tcW w:w="2507" w:type="dxa"/>
            <w:vAlign w:val="center"/>
          </w:tcPr>
          <w:p w14:paraId="01BCC9F9" w14:textId="77777777" w:rsidR="00691347" w:rsidRDefault="00000000">
            <w:pPr>
              <w:spacing w:line="300" w:lineRule="auto"/>
            </w:pPr>
            <w:r>
              <w:t xml:space="preserve"> </w:t>
            </w:r>
          </w:p>
        </w:tc>
        <w:tc>
          <w:tcPr>
            <w:tcW w:w="1504" w:type="dxa"/>
            <w:vAlign w:val="center"/>
          </w:tcPr>
          <w:p w14:paraId="429D1812" w14:textId="77777777" w:rsidR="00691347" w:rsidRDefault="00000000">
            <w:pPr>
              <w:spacing w:line="300" w:lineRule="auto"/>
            </w:pPr>
            <w:r>
              <w:t xml:space="preserve"> </w:t>
            </w:r>
          </w:p>
        </w:tc>
        <w:tc>
          <w:tcPr>
            <w:tcW w:w="1003" w:type="dxa"/>
            <w:vAlign w:val="center"/>
          </w:tcPr>
          <w:p w14:paraId="1FB13060" w14:textId="77777777" w:rsidR="00691347" w:rsidRDefault="00000000">
            <w:pPr>
              <w:spacing w:line="300" w:lineRule="auto"/>
            </w:pPr>
            <w:r>
              <w:t xml:space="preserve"> </w:t>
            </w:r>
          </w:p>
        </w:tc>
        <w:tc>
          <w:tcPr>
            <w:tcW w:w="2507" w:type="dxa"/>
            <w:vAlign w:val="center"/>
          </w:tcPr>
          <w:p w14:paraId="6B99A871" w14:textId="77777777" w:rsidR="00691347" w:rsidRDefault="00000000">
            <w:pPr>
              <w:spacing w:line="300" w:lineRule="auto"/>
            </w:pPr>
            <w:r>
              <w:t xml:space="preserve"> </w:t>
            </w:r>
          </w:p>
        </w:tc>
        <w:tc>
          <w:tcPr>
            <w:tcW w:w="6770" w:type="dxa"/>
            <w:vAlign w:val="center"/>
          </w:tcPr>
          <w:p w14:paraId="00DFE187" w14:textId="77777777" w:rsidR="00691347" w:rsidRDefault="00000000">
            <w:pPr>
              <w:spacing w:line="300" w:lineRule="auto"/>
            </w:pPr>
            <w:r>
              <w:t xml:space="preserve"> </w:t>
            </w:r>
          </w:p>
        </w:tc>
      </w:tr>
      <w:tr w:rsidR="00691347" w14:paraId="219B6DE5" w14:textId="77777777" w:rsidTr="00EB28BD">
        <w:trPr>
          <w:trHeight w:val="377"/>
        </w:trPr>
        <w:tc>
          <w:tcPr>
            <w:tcW w:w="1003" w:type="dxa"/>
            <w:vAlign w:val="center"/>
          </w:tcPr>
          <w:p w14:paraId="31F6977D" w14:textId="77777777" w:rsidR="00691347" w:rsidRDefault="00000000">
            <w:pPr>
              <w:spacing w:line="300" w:lineRule="auto"/>
            </w:pPr>
            <w:r>
              <w:t xml:space="preserve"> </w:t>
            </w:r>
          </w:p>
        </w:tc>
        <w:tc>
          <w:tcPr>
            <w:tcW w:w="2507" w:type="dxa"/>
            <w:vAlign w:val="center"/>
          </w:tcPr>
          <w:p w14:paraId="5C1E7275" w14:textId="77777777" w:rsidR="00691347" w:rsidRDefault="00000000">
            <w:pPr>
              <w:spacing w:line="300" w:lineRule="auto"/>
            </w:pPr>
            <w:r>
              <w:t xml:space="preserve"> </w:t>
            </w:r>
          </w:p>
        </w:tc>
        <w:tc>
          <w:tcPr>
            <w:tcW w:w="1504" w:type="dxa"/>
            <w:vAlign w:val="center"/>
          </w:tcPr>
          <w:p w14:paraId="1719E51C" w14:textId="77777777" w:rsidR="00691347" w:rsidRDefault="00000000">
            <w:pPr>
              <w:spacing w:line="300" w:lineRule="auto"/>
            </w:pPr>
            <w:r>
              <w:t xml:space="preserve"> </w:t>
            </w:r>
          </w:p>
        </w:tc>
        <w:tc>
          <w:tcPr>
            <w:tcW w:w="1003" w:type="dxa"/>
            <w:vAlign w:val="center"/>
          </w:tcPr>
          <w:p w14:paraId="577722DC" w14:textId="77777777" w:rsidR="00691347" w:rsidRDefault="00000000">
            <w:pPr>
              <w:spacing w:line="300" w:lineRule="auto"/>
            </w:pPr>
            <w:r>
              <w:t xml:space="preserve"> </w:t>
            </w:r>
          </w:p>
        </w:tc>
        <w:tc>
          <w:tcPr>
            <w:tcW w:w="2507" w:type="dxa"/>
            <w:vAlign w:val="center"/>
          </w:tcPr>
          <w:p w14:paraId="10813AE6" w14:textId="77777777" w:rsidR="00691347" w:rsidRDefault="00000000">
            <w:pPr>
              <w:spacing w:line="300" w:lineRule="auto"/>
            </w:pPr>
            <w:r>
              <w:t xml:space="preserve"> </w:t>
            </w:r>
          </w:p>
        </w:tc>
        <w:tc>
          <w:tcPr>
            <w:tcW w:w="6770" w:type="dxa"/>
            <w:vAlign w:val="center"/>
          </w:tcPr>
          <w:p w14:paraId="48BD4F63" w14:textId="77777777" w:rsidR="00691347" w:rsidRDefault="00000000">
            <w:pPr>
              <w:spacing w:line="300" w:lineRule="auto"/>
            </w:pPr>
            <w:r>
              <w:t xml:space="preserve"> </w:t>
            </w:r>
          </w:p>
        </w:tc>
      </w:tr>
      <w:tr w:rsidR="00691347" w14:paraId="594292AA" w14:textId="77777777" w:rsidTr="00EB28BD">
        <w:trPr>
          <w:trHeight w:val="362"/>
        </w:trPr>
        <w:tc>
          <w:tcPr>
            <w:tcW w:w="1003" w:type="dxa"/>
            <w:shd w:val="clear" w:color="auto" w:fill="EFEFEF"/>
            <w:vAlign w:val="center"/>
          </w:tcPr>
          <w:p>
            <w:r>
              <w:t>計</w:t>
            </w:r>
          </w:p>
        </w:tc>
        <w:tc>
          <w:tcPr>
            <w:tcW w:w="2507" w:type="dxa"/>
            <w:vAlign w:val="center"/>
          </w:tcPr>
          <w:p>
            <w:r/>
          </w:p>
        </w:tc>
        <w:tc>
          <w:tcPr>
            <w:tcW w:w="1504" w:type="dxa"/>
            <w:vAlign w:val="center"/>
          </w:tcPr>
          <w:p>
            <w:r>
              <w:t>0.2</w:t>
            </w:r>
          </w:p>
        </w:tc>
        <w:tc>
          <w:tcPr>
            <w:tcW w:w="1003" w:type="dxa"/>
            <w:shd w:val="clear" w:color="auto" w:fill="EFEFEF"/>
            <w:vAlign w:val="center"/>
          </w:tcPr>
          <w:p>
            <w:r>
              <w:t>計</w:t>
            </w:r>
          </w:p>
        </w:tc>
        <w:tc>
          <w:tcPr>
            <w:tcW w:w="2507" w:type="dxa"/>
            <w:vAlign w:val="center"/>
          </w:tcPr>
          <w:p>
            <w:r/>
          </w:p>
        </w:tc>
        <w:tc>
          <w:tcPr>
            <w:tcW w:w="6770" w:type="dxa"/>
            <w:vAlign w:val="center"/>
          </w:tcPr>
          <w:p>
            <w:r>
              <w:t>0.2</w:t>
            </w:r>
          </w:p>
        </w:tc>
      </w:tr>
      <w:tr w:rsidR="00691347" w14:paraId="35390DE5" w14:textId="77777777" w:rsidTr="00EB28BD">
        <w:trPr>
          <w:trHeight w:val="754"/>
        </w:trPr>
        <w:tc>
          <w:tcPr>
            <w:tcW w:w="5015" w:type="dxa"/>
            <w:gridSpan w:val="3"/>
            <w:shd w:val="clear" w:color="auto" w:fill="D9D9D9"/>
            <w:vAlign w:val="center"/>
          </w:tcPr>
          <w:p w14:paraId="6A0165D6" w14:textId="77777777" w:rsidR="00691347" w:rsidRDefault="00000000">
            <w:pPr>
              <w:rPr>
                <w:lang w:eastAsia="ja-JP"/>
              </w:rPr>
            </w:pPr>
            <w:r>
              <w:rPr>
                <w:b/>
                <w:lang w:eastAsia="ja-JP"/>
              </w:rPr>
              <w:t>費目・使途欄についてさらに記載が必要な場合の補足</w:t>
            </w:r>
          </w:p>
        </w:tc>
        <w:tc>
          <w:tcPr>
            <w:tcW w:w="10281" w:type="dxa"/>
            <w:gridSpan w:val="3"/>
            <w:vAlign w:val="center"/>
          </w:tcPr>
          <w:p w14:paraId="52ACBA07" w14:textId="77777777" w:rsidR="00691347" w:rsidRDefault="00000000">
            <w:pPr>
              <w:spacing w:line="300" w:lineRule="auto"/>
              <w:rPr>
                <w:lang w:eastAsia="ja-JP"/>
              </w:rPr>
            </w:pPr>
            <w:r>
              <w:rPr>
                <w:lang w:eastAsia="ja-JP"/>
              </w:rPr>
              <w:t xml:space="preserve"> </w:t>
            </w:r>
          </w:p>
          <w:p w14:paraId="47697EFA" w14:textId="77777777" w:rsidR="00691347" w:rsidRDefault="00000000">
            <w:pPr>
              <w:spacing w:line="300" w:lineRule="auto"/>
              <w:rPr>
                <w:lang w:eastAsia="ja-JP"/>
              </w:rPr>
            </w:pPr>
            <w:r>
              <w:rPr>
                <w:lang w:eastAsia="ja-JP"/>
              </w:rPr>
              <w:t xml:space="preserve"> </w:t>
            </w:r>
          </w:p>
        </w:tc>
      </w:tr>
    </w:tbl>
    <w:p w14:paraId="68D6D232" w14:textId="77777777" w:rsidR="00691347" w:rsidRDefault="00000000">
      <w:pPr>
        <w:spacing w:before="160" w:after="80"/>
      </w:pPr>
      <w:r>
        <w:rPr>
          <w:b/>
          <w:sz w:val="22"/>
        </w:rPr>
        <w:t>12. 支出先上位10者リスト</w:t>
      </w:r>
    </w:p>
    <w:tbl>
      <w:tblPr>
        <w:tblStyle w:val="afe"/>
        <w:tblW w:w="0" w:type="auto"/>
        <w:tblLayout w:type="fixed"/>
        <w:tblLook w:val="04A0" w:firstRow="1" w:lastRow="0" w:firstColumn="1" w:lastColumn="0" w:noHBand="0" w:noVBand="1"/>
      </w:tblPr>
      <w:tblGrid>
        <w:gridCol w:w="439"/>
        <w:gridCol w:w="1844"/>
        <w:gridCol w:w="1624"/>
        <w:gridCol w:w="2284"/>
        <w:gridCol w:w="965"/>
        <w:gridCol w:w="1229"/>
        <w:gridCol w:w="965"/>
        <w:gridCol w:w="5842"/>
      </w:tblGrid>
      <w:tr w:rsidR="00691347" w14:paraId="11690D2E" w14:textId="77777777" w:rsidTr="00EB28BD">
        <w:trPr>
          <w:trHeight w:val="300"/>
        </w:trPr>
        <w:tc>
          <w:tcPr>
            <w:tcW w:w="15192" w:type="dxa"/>
            <w:gridSpan w:val="8"/>
            <w:shd w:val="clear" w:color="auto" w:fill="D9D9D9"/>
            <w:vAlign w:val="center"/>
          </w:tcPr>
          <w:p w14:paraId="144AB75C" w14:textId="77777777" w:rsidR="00691347" w:rsidRDefault="00000000">
            <w:pPr>
              <w:jc w:val="center"/>
            </w:pPr>
            <w:r>
              <w:rPr>
                <w:b/>
              </w:rPr>
              <w:t>A.</w:t>
            </w:r>
          </w:p>
        </w:tc>
      </w:tr>
      <w:tr w:rsidR="00691347" w14:paraId="1CB5EE92" w14:textId="77777777" w:rsidTr="00EB28BD">
        <w:trPr>
          <w:trHeight w:val="900"/>
        </w:trPr>
        <w:tc>
          <w:tcPr>
            <w:tcW w:w="439" w:type="dxa"/>
            <w:shd w:val="clear" w:color="auto" w:fill="EFEFEF"/>
            <w:vAlign w:val="center"/>
          </w:tcPr>
          <w:p w14:paraId="062B5F80" w14:textId="77777777" w:rsidR="00691347" w:rsidRDefault="00000000">
            <w:pPr>
              <w:jc w:val="center"/>
            </w:pPr>
            <w:r>
              <w:rPr>
                <w:b/>
              </w:rPr>
              <w:t>No.</w:t>
            </w:r>
          </w:p>
        </w:tc>
        <w:tc>
          <w:tcPr>
            <w:tcW w:w="1844" w:type="dxa"/>
            <w:shd w:val="clear" w:color="auto" w:fill="EFEFEF"/>
            <w:vAlign w:val="center"/>
          </w:tcPr>
          <w:p w14:paraId="48FB7768" w14:textId="77777777" w:rsidR="00691347" w:rsidRDefault="00000000">
            <w:pPr>
              <w:jc w:val="center"/>
            </w:pPr>
            <w:r>
              <w:rPr>
                <w:b/>
              </w:rPr>
              <w:t>支出先</w:t>
            </w:r>
          </w:p>
        </w:tc>
        <w:tc>
          <w:tcPr>
            <w:tcW w:w="1624" w:type="dxa"/>
            <w:shd w:val="clear" w:color="auto" w:fill="EFEFEF"/>
            <w:vAlign w:val="center"/>
          </w:tcPr>
          <w:p w14:paraId="7220BCAD" w14:textId="77777777" w:rsidR="00691347" w:rsidRDefault="00000000">
            <w:pPr>
              <w:jc w:val="center"/>
            </w:pPr>
            <w:r>
              <w:rPr>
                <w:b/>
              </w:rPr>
              <w:t>法人番号</w:t>
            </w:r>
          </w:p>
        </w:tc>
        <w:tc>
          <w:tcPr>
            <w:tcW w:w="2283" w:type="dxa"/>
            <w:shd w:val="clear" w:color="auto" w:fill="EFEFEF"/>
            <w:vAlign w:val="center"/>
          </w:tcPr>
          <w:p w14:paraId="6CF32843" w14:textId="77777777" w:rsidR="00691347" w:rsidRDefault="00000000">
            <w:pPr>
              <w:jc w:val="center"/>
            </w:pPr>
            <w:r>
              <w:rPr>
                <w:b/>
              </w:rPr>
              <w:t>業務概要</w:t>
            </w:r>
          </w:p>
        </w:tc>
        <w:tc>
          <w:tcPr>
            <w:tcW w:w="965" w:type="dxa"/>
            <w:shd w:val="clear" w:color="auto" w:fill="EFEFEF"/>
            <w:vAlign w:val="center"/>
          </w:tcPr>
          <w:p w14:paraId="475C9670" w14:textId="77777777" w:rsidR="00691347" w:rsidRDefault="00000000">
            <w:pPr>
              <w:jc w:val="center"/>
            </w:pPr>
            <w:r>
              <w:rPr>
                <w:b/>
              </w:rPr>
              <w:t>支出額</w:t>
            </w:r>
            <w:r>
              <w:rPr>
                <w:b/>
              </w:rPr>
              <w:br/>
              <w:t>（百万円）</w:t>
            </w:r>
          </w:p>
        </w:tc>
        <w:tc>
          <w:tcPr>
            <w:tcW w:w="1229" w:type="dxa"/>
            <w:shd w:val="clear" w:color="auto" w:fill="EFEFEF"/>
            <w:vAlign w:val="center"/>
          </w:tcPr>
          <w:p w14:paraId="46042985" w14:textId="77777777" w:rsidR="00691347" w:rsidRDefault="00000000">
            <w:pPr>
              <w:jc w:val="center"/>
            </w:pPr>
            <w:r>
              <w:rPr>
                <w:b/>
              </w:rPr>
              <w:t>契約方式等</w:t>
            </w:r>
          </w:p>
        </w:tc>
        <w:tc>
          <w:tcPr>
            <w:tcW w:w="965" w:type="dxa"/>
            <w:shd w:val="clear" w:color="auto" w:fill="EFEFEF"/>
            <w:vAlign w:val="center"/>
          </w:tcPr>
          <w:p w14:paraId="28B99D33"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73D064BF" w14:textId="77777777" w:rsidR="00691347" w:rsidRDefault="00000000">
            <w:pPr>
              <w:jc w:val="center"/>
              <w:rPr>
                <w:lang w:eastAsia="ja-JP"/>
              </w:rPr>
            </w:pPr>
            <w:r>
              <w:rPr>
                <w:b/>
                <w:lang w:eastAsia="ja-JP"/>
              </w:rPr>
              <w:t>一者応札・随意契約理由／改善策</w:t>
            </w:r>
          </w:p>
        </w:tc>
      </w:tr>
      <w:tr w:rsidR="00691347" w14:paraId="24207980" w14:textId="77777777" w:rsidTr="00EB28BD">
        <w:trPr>
          <w:trHeight w:val="360"/>
        </w:trPr>
        <w:tc>
          <w:tcPr>
            <w:tcW w:w="439" w:type="dxa"/>
            <w:vAlign w:val="center"/>
          </w:tcPr>
          <w:p w14:paraId="0A8E2232" w14:textId="77777777" w:rsidR="00691347" w:rsidRDefault="00000000">
            <w:pPr>
              <w:jc w:val="center"/>
            </w:pPr>
            <w:r>
              <w:t>1</w:t>
            </w:r>
          </w:p>
        </w:tc>
        <w:tc>
          <w:tcPr>
            <w:tcW w:w="1844" w:type="dxa"/>
            <w:vAlign w:val="center"/>
          </w:tcPr>
          <w:p>
            <w:r>
              <w:t>株式会社グローバル観光ラボ</w:t>
            </w:r>
          </w:p>
        </w:tc>
        <w:tc>
          <w:tcPr>
            <w:tcW w:w="1624" w:type="dxa"/>
            <w:vAlign w:val="center"/>
          </w:tcPr>
          <w:p>
            <w:r>
              <w:t>3000000000001</w:t>
            </w:r>
          </w:p>
        </w:tc>
        <w:tc>
          <w:tcPr>
            <w:tcW w:w="2283" w:type="dxa"/>
            <w:vAlign w:val="center"/>
          </w:tcPr>
          <w:p>
            <w:r>
              <w:t>市場調査・営業支援</w:t>
            </w:r>
          </w:p>
        </w:tc>
        <w:tc>
          <w:tcPr>
            <w:tcW w:w="965" w:type="dxa"/>
            <w:vAlign w:val="center"/>
          </w:tcPr>
          <w:p>
            <w:r>
              <w:t>8.0</w:t>
            </w:r>
          </w:p>
        </w:tc>
        <w:tc>
          <w:tcPr>
            <w:tcW w:w="1229" w:type="dxa"/>
            <w:vAlign w:val="center"/>
          </w:tcPr>
          <w:p>
            <w:r>
              <w:t>企画競争</w:t>
            </w:r>
          </w:p>
        </w:tc>
        <w:tc>
          <w:tcPr>
            <w:tcW w:w="965" w:type="dxa"/>
            <w:vAlign w:val="center"/>
          </w:tcPr>
          <w:p>
            <w:r>
              <w:t>5</w:t>
            </w:r>
          </w:p>
        </w:tc>
        <w:tc>
          <w:tcPr>
            <w:tcW w:w="5840" w:type="dxa"/>
            <w:vAlign w:val="center"/>
          </w:tcPr>
          <w:p>
            <w:r>
              <w:t>-</w:t>
            </w:r>
          </w:p>
        </w:tc>
      </w:tr>
      <w:tr w:rsidR="00691347" w14:paraId="6096448B" w14:textId="77777777" w:rsidTr="00EB28BD">
        <w:trPr>
          <w:trHeight w:val="375"/>
        </w:trPr>
        <w:tc>
          <w:tcPr>
            <w:tcW w:w="439" w:type="dxa"/>
            <w:vAlign w:val="center"/>
          </w:tcPr>
          <w:p w14:paraId="0CE1E883" w14:textId="77777777" w:rsidR="00691347" w:rsidRDefault="00000000">
            <w:pPr>
              <w:jc w:val="center"/>
            </w:pPr>
            <w:r>
              <w:t>2</w:t>
            </w:r>
          </w:p>
        </w:tc>
        <w:tc>
          <w:tcPr>
            <w:tcW w:w="1844" w:type="dxa"/>
            <w:vAlign w:val="center"/>
          </w:tcPr>
          <w:p w14:paraId="51A1A83B" w14:textId="77777777" w:rsidR="00691347" w:rsidRDefault="00000000">
            <w:pPr>
              <w:spacing w:line="300" w:lineRule="auto"/>
            </w:pPr>
            <w:r>
              <w:t xml:space="preserve"> </w:t>
            </w:r>
          </w:p>
        </w:tc>
        <w:tc>
          <w:tcPr>
            <w:tcW w:w="1624" w:type="dxa"/>
            <w:vAlign w:val="center"/>
          </w:tcPr>
          <w:p w14:paraId="41BFB394" w14:textId="77777777" w:rsidR="00691347" w:rsidRDefault="00000000">
            <w:pPr>
              <w:spacing w:line="300" w:lineRule="auto"/>
            </w:pPr>
            <w:r>
              <w:t xml:space="preserve"> </w:t>
            </w:r>
          </w:p>
        </w:tc>
        <w:tc>
          <w:tcPr>
            <w:tcW w:w="2283" w:type="dxa"/>
            <w:vAlign w:val="center"/>
          </w:tcPr>
          <w:p w14:paraId="72590DED" w14:textId="77777777" w:rsidR="00691347" w:rsidRDefault="00000000">
            <w:pPr>
              <w:spacing w:line="300" w:lineRule="auto"/>
            </w:pPr>
            <w:r>
              <w:t xml:space="preserve"> </w:t>
            </w:r>
          </w:p>
        </w:tc>
        <w:tc>
          <w:tcPr>
            <w:tcW w:w="965" w:type="dxa"/>
            <w:vAlign w:val="center"/>
          </w:tcPr>
          <w:p w14:paraId="5D784325" w14:textId="77777777" w:rsidR="00691347" w:rsidRDefault="00000000">
            <w:pPr>
              <w:spacing w:line="300" w:lineRule="auto"/>
            </w:pPr>
            <w:r>
              <w:t xml:space="preserve"> </w:t>
            </w:r>
          </w:p>
        </w:tc>
        <w:tc>
          <w:tcPr>
            <w:tcW w:w="1229" w:type="dxa"/>
            <w:vAlign w:val="center"/>
          </w:tcPr>
          <w:p w14:paraId="69B4BAA1" w14:textId="77777777" w:rsidR="00691347" w:rsidRDefault="00000000">
            <w:pPr>
              <w:spacing w:line="300" w:lineRule="auto"/>
            </w:pPr>
            <w:r>
              <w:t xml:space="preserve"> </w:t>
            </w:r>
          </w:p>
        </w:tc>
        <w:tc>
          <w:tcPr>
            <w:tcW w:w="965" w:type="dxa"/>
            <w:vAlign w:val="center"/>
          </w:tcPr>
          <w:p w14:paraId="5568AAAC" w14:textId="77777777" w:rsidR="00691347" w:rsidRDefault="00000000">
            <w:pPr>
              <w:spacing w:line="300" w:lineRule="auto"/>
            </w:pPr>
            <w:r>
              <w:t xml:space="preserve"> </w:t>
            </w:r>
          </w:p>
        </w:tc>
        <w:tc>
          <w:tcPr>
            <w:tcW w:w="5840" w:type="dxa"/>
            <w:vAlign w:val="center"/>
          </w:tcPr>
          <w:p w14:paraId="2B686FD0" w14:textId="77777777" w:rsidR="00691347" w:rsidRDefault="00000000">
            <w:pPr>
              <w:spacing w:line="300" w:lineRule="auto"/>
            </w:pPr>
            <w:r>
              <w:t xml:space="preserve"> </w:t>
            </w:r>
          </w:p>
        </w:tc>
      </w:tr>
      <w:tr w:rsidR="00691347" w14:paraId="31BEEB0B" w14:textId="77777777" w:rsidTr="00EB28BD">
        <w:trPr>
          <w:trHeight w:val="375"/>
        </w:trPr>
        <w:tc>
          <w:tcPr>
            <w:tcW w:w="439" w:type="dxa"/>
            <w:vAlign w:val="center"/>
          </w:tcPr>
          <w:p w14:paraId="7FD07B5C" w14:textId="77777777" w:rsidR="00691347" w:rsidRDefault="00000000">
            <w:pPr>
              <w:jc w:val="center"/>
            </w:pPr>
            <w:r>
              <w:t>3</w:t>
            </w:r>
          </w:p>
        </w:tc>
        <w:tc>
          <w:tcPr>
            <w:tcW w:w="1844" w:type="dxa"/>
            <w:vAlign w:val="center"/>
          </w:tcPr>
          <w:p w14:paraId="7C1963B7" w14:textId="77777777" w:rsidR="00691347" w:rsidRDefault="00000000">
            <w:pPr>
              <w:spacing w:line="300" w:lineRule="auto"/>
            </w:pPr>
            <w:r>
              <w:t xml:space="preserve"> </w:t>
            </w:r>
          </w:p>
        </w:tc>
        <w:tc>
          <w:tcPr>
            <w:tcW w:w="1624" w:type="dxa"/>
            <w:vAlign w:val="center"/>
          </w:tcPr>
          <w:p w14:paraId="751367E0" w14:textId="77777777" w:rsidR="00691347" w:rsidRDefault="00000000">
            <w:pPr>
              <w:spacing w:line="300" w:lineRule="auto"/>
            </w:pPr>
            <w:r>
              <w:t xml:space="preserve"> </w:t>
            </w:r>
          </w:p>
        </w:tc>
        <w:tc>
          <w:tcPr>
            <w:tcW w:w="2283" w:type="dxa"/>
            <w:vAlign w:val="center"/>
          </w:tcPr>
          <w:p w14:paraId="0484FB15" w14:textId="77777777" w:rsidR="00691347" w:rsidRDefault="00000000">
            <w:pPr>
              <w:spacing w:line="300" w:lineRule="auto"/>
            </w:pPr>
            <w:r>
              <w:t xml:space="preserve"> </w:t>
            </w:r>
          </w:p>
        </w:tc>
        <w:tc>
          <w:tcPr>
            <w:tcW w:w="965" w:type="dxa"/>
            <w:vAlign w:val="center"/>
          </w:tcPr>
          <w:p w14:paraId="7CA10E18" w14:textId="77777777" w:rsidR="00691347" w:rsidRDefault="00000000">
            <w:pPr>
              <w:spacing w:line="300" w:lineRule="auto"/>
            </w:pPr>
            <w:r>
              <w:t xml:space="preserve"> </w:t>
            </w:r>
          </w:p>
        </w:tc>
        <w:tc>
          <w:tcPr>
            <w:tcW w:w="1229" w:type="dxa"/>
            <w:vAlign w:val="center"/>
          </w:tcPr>
          <w:p w14:paraId="49A6BB22" w14:textId="77777777" w:rsidR="00691347" w:rsidRDefault="00000000">
            <w:pPr>
              <w:spacing w:line="300" w:lineRule="auto"/>
            </w:pPr>
            <w:r>
              <w:t xml:space="preserve"> </w:t>
            </w:r>
          </w:p>
        </w:tc>
        <w:tc>
          <w:tcPr>
            <w:tcW w:w="965" w:type="dxa"/>
            <w:vAlign w:val="center"/>
          </w:tcPr>
          <w:p w14:paraId="1C65F07A" w14:textId="77777777" w:rsidR="00691347" w:rsidRDefault="00000000">
            <w:pPr>
              <w:spacing w:line="300" w:lineRule="auto"/>
            </w:pPr>
            <w:r>
              <w:t xml:space="preserve"> </w:t>
            </w:r>
          </w:p>
        </w:tc>
        <w:tc>
          <w:tcPr>
            <w:tcW w:w="5840" w:type="dxa"/>
            <w:vAlign w:val="center"/>
          </w:tcPr>
          <w:p w14:paraId="0DC74C18" w14:textId="77777777" w:rsidR="00691347" w:rsidRDefault="00000000">
            <w:pPr>
              <w:spacing w:line="300" w:lineRule="auto"/>
            </w:pPr>
            <w:r>
              <w:t xml:space="preserve"> </w:t>
            </w:r>
          </w:p>
        </w:tc>
      </w:tr>
      <w:tr w:rsidR="00691347" w14:paraId="774644F7" w14:textId="77777777" w:rsidTr="00EB28BD">
        <w:trPr>
          <w:trHeight w:val="375"/>
        </w:trPr>
        <w:tc>
          <w:tcPr>
            <w:tcW w:w="439" w:type="dxa"/>
            <w:vAlign w:val="center"/>
          </w:tcPr>
          <w:p w14:paraId="044BD2ED" w14:textId="77777777" w:rsidR="00691347" w:rsidRDefault="00000000">
            <w:pPr>
              <w:jc w:val="center"/>
            </w:pPr>
            <w:r>
              <w:t>4</w:t>
            </w:r>
          </w:p>
        </w:tc>
        <w:tc>
          <w:tcPr>
            <w:tcW w:w="1844" w:type="dxa"/>
            <w:vAlign w:val="center"/>
          </w:tcPr>
          <w:p w14:paraId="6BE77DF9" w14:textId="77777777" w:rsidR="00691347" w:rsidRDefault="00000000">
            <w:pPr>
              <w:spacing w:line="300" w:lineRule="auto"/>
            </w:pPr>
            <w:r>
              <w:t xml:space="preserve"> </w:t>
            </w:r>
          </w:p>
        </w:tc>
        <w:tc>
          <w:tcPr>
            <w:tcW w:w="1624" w:type="dxa"/>
            <w:vAlign w:val="center"/>
          </w:tcPr>
          <w:p w14:paraId="2AD8BC49" w14:textId="77777777" w:rsidR="00691347" w:rsidRDefault="00000000">
            <w:pPr>
              <w:spacing w:line="300" w:lineRule="auto"/>
            </w:pPr>
            <w:r>
              <w:t xml:space="preserve"> </w:t>
            </w:r>
          </w:p>
        </w:tc>
        <w:tc>
          <w:tcPr>
            <w:tcW w:w="2283" w:type="dxa"/>
            <w:vAlign w:val="center"/>
          </w:tcPr>
          <w:p w14:paraId="57BBF5B0" w14:textId="77777777" w:rsidR="00691347" w:rsidRDefault="00000000">
            <w:pPr>
              <w:spacing w:line="300" w:lineRule="auto"/>
            </w:pPr>
            <w:r>
              <w:t xml:space="preserve"> </w:t>
            </w:r>
          </w:p>
        </w:tc>
        <w:tc>
          <w:tcPr>
            <w:tcW w:w="965" w:type="dxa"/>
            <w:vAlign w:val="center"/>
          </w:tcPr>
          <w:p w14:paraId="60CD517A" w14:textId="77777777" w:rsidR="00691347" w:rsidRDefault="00000000">
            <w:pPr>
              <w:spacing w:line="300" w:lineRule="auto"/>
            </w:pPr>
            <w:r>
              <w:t xml:space="preserve"> </w:t>
            </w:r>
          </w:p>
        </w:tc>
        <w:tc>
          <w:tcPr>
            <w:tcW w:w="1229" w:type="dxa"/>
            <w:vAlign w:val="center"/>
          </w:tcPr>
          <w:p w14:paraId="3FBBAEC8" w14:textId="77777777" w:rsidR="00691347" w:rsidRDefault="00000000">
            <w:pPr>
              <w:spacing w:line="300" w:lineRule="auto"/>
            </w:pPr>
            <w:r>
              <w:t xml:space="preserve"> </w:t>
            </w:r>
          </w:p>
        </w:tc>
        <w:tc>
          <w:tcPr>
            <w:tcW w:w="965" w:type="dxa"/>
            <w:vAlign w:val="center"/>
          </w:tcPr>
          <w:p w14:paraId="1E2CF2FE" w14:textId="77777777" w:rsidR="00691347" w:rsidRDefault="00000000">
            <w:pPr>
              <w:spacing w:line="300" w:lineRule="auto"/>
            </w:pPr>
            <w:r>
              <w:t xml:space="preserve"> </w:t>
            </w:r>
          </w:p>
        </w:tc>
        <w:tc>
          <w:tcPr>
            <w:tcW w:w="5840" w:type="dxa"/>
            <w:vAlign w:val="center"/>
          </w:tcPr>
          <w:p w14:paraId="3D72C6ED" w14:textId="77777777" w:rsidR="00691347" w:rsidRDefault="00000000">
            <w:pPr>
              <w:spacing w:line="300" w:lineRule="auto"/>
            </w:pPr>
            <w:r>
              <w:t xml:space="preserve"> </w:t>
            </w:r>
          </w:p>
        </w:tc>
      </w:tr>
      <w:tr w:rsidR="00691347" w14:paraId="140E4D94" w14:textId="77777777" w:rsidTr="00EB28BD">
        <w:trPr>
          <w:trHeight w:val="360"/>
        </w:trPr>
        <w:tc>
          <w:tcPr>
            <w:tcW w:w="439" w:type="dxa"/>
            <w:vAlign w:val="center"/>
          </w:tcPr>
          <w:p w14:paraId="5DD0B3E3" w14:textId="77777777" w:rsidR="00691347" w:rsidRDefault="00000000">
            <w:pPr>
              <w:jc w:val="center"/>
            </w:pPr>
            <w:r>
              <w:t>5</w:t>
            </w:r>
          </w:p>
        </w:tc>
        <w:tc>
          <w:tcPr>
            <w:tcW w:w="1844" w:type="dxa"/>
            <w:vAlign w:val="center"/>
          </w:tcPr>
          <w:p w14:paraId="2A91E48E" w14:textId="77777777" w:rsidR="00691347" w:rsidRDefault="00000000">
            <w:pPr>
              <w:spacing w:line="300" w:lineRule="auto"/>
            </w:pPr>
            <w:r>
              <w:t xml:space="preserve"> </w:t>
            </w:r>
          </w:p>
        </w:tc>
        <w:tc>
          <w:tcPr>
            <w:tcW w:w="1624" w:type="dxa"/>
            <w:vAlign w:val="center"/>
          </w:tcPr>
          <w:p w14:paraId="39F9F44D" w14:textId="77777777" w:rsidR="00691347" w:rsidRDefault="00000000">
            <w:pPr>
              <w:spacing w:line="300" w:lineRule="auto"/>
            </w:pPr>
            <w:r>
              <w:t xml:space="preserve"> </w:t>
            </w:r>
          </w:p>
        </w:tc>
        <w:tc>
          <w:tcPr>
            <w:tcW w:w="2283" w:type="dxa"/>
            <w:vAlign w:val="center"/>
          </w:tcPr>
          <w:p w14:paraId="451E0A36" w14:textId="77777777" w:rsidR="00691347" w:rsidRDefault="00000000">
            <w:pPr>
              <w:spacing w:line="300" w:lineRule="auto"/>
            </w:pPr>
            <w:r>
              <w:t xml:space="preserve"> </w:t>
            </w:r>
          </w:p>
        </w:tc>
        <w:tc>
          <w:tcPr>
            <w:tcW w:w="965" w:type="dxa"/>
            <w:vAlign w:val="center"/>
          </w:tcPr>
          <w:p w14:paraId="2C7A8419" w14:textId="77777777" w:rsidR="00691347" w:rsidRDefault="00000000">
            <w:pPr>
              <w:spacing w:line="300" w:lineRule="auto"/>
            </w:pPr>
            <w:r>
              <w:t xml:space="preserve"> </w:t>
            </w:r>
          </w:p>
        </w:tc>
        <w:tc>
          <w:tcPr>
            <w:tcW w:w="1229" w:type="dxa"/>
            <w:vAlign w:val="center"/>
          </w:tcPr>
          <w:p w14:paraId="732A7BAF" w14:textId="77777777" w:rsidR="00691347" w:rsidRDefault="00000000">
            <w:pPr>
              <w:spacing w:line="300" w:lineRule="auto"/>
            </w:pPr>
            <w:r>
              <w:t xml:space="preserve"> </w:t>
            </w:r>
          </w:p>
        </w:tc>
        <w:tc>
          <w:tcPr>
            <w:tcW w:w="965" w:type="dxa"/>
            <w:vAlign w:val="center"/>
          </w:tcPr>
          <w:p w14:paraId="3FD7E927" w14:textId="77777777" w:rsidR="00691347" w:rsidRDefault="00000000">
            <w:pPr>
              <w:spacing w:line="300" w:lineRule="auto"/>
            </w:pPr>
            <w:r>
              <w:t xml:space="preserve"> </w:t>
            </w:r>
          </w:p>
        </w:tc>
        <w:tc>
          <w:tcPr>
            <w:tcW w:w="5840" w:type="dxa"/>
            <w:vAlign w:val="center"/>
          </w:tcPr>
          <w:p w14:paraId="59184B51" w14:textId="77777777" w:rsidR="00691347" w:rsidRDefault="00000000">
            <w:pPr>
              <w:spacing w:line="300" w:lineRule="auto"/>
            </w:pPr>
            <w:r>
              <w:t xml:space="preserve"> </w:t>
            </w:r>
          </w:p>
        </w:tc>
      </w:tr>
      <w:tr w:rsidR="00691347" w14:paraId="361BA3B3" w14:textId="77777777" w:rsidTr="00EB28BD">
        <w:trPr>
          <w:trHeight w:val="375"/>
        </w:trPr>
        <w:tc>
          <w:tcPr>
            <w:tcW w:w="439" w:type="dxa"/>
            <w:vAlign w:val="center"/>
          </w:tcPr>
          <w:p w14:paraId="03C2D081" w14:textId="77777777" w:rsidR="00691347" w:rsidRDefault="00000000">
            <w:pPr>
              <w:jc w:val="center"/>
            </w:pPr>
            <w:r>
              <w:t>6</w:t>
            </w:r>
          </w:p>
        </w:tc>
        <w:tc>
          <w:tcPr>
            <w:tcW w:w="1844" w:type="dxa"/>
            <w:vAlign w:val="center"/>
          </w:tcPr>
          <w:p w14:paraId="63C59F01" w14:textId="77777777" w:rsidR="00691347" w:rsidRDefault="00000000">
            <w:pPr>
              <w:spacing w:line="300" w:lineRule="auto"/>
            </w:pPr>
            <w:r>
              <w:t xml:space="preserve"> </w:t>
            </w:r>
          </w:p>
        </w:tc>
        <w:tc>
          <w:tcPr>
            <w:tcW w:w="1624" w:type="dxa"/>
            <w:vAlign w:val="center"/>
          </w:tcPr>
          <w:p w14:paraId="2F71E7C5" w14:textId="77777777" w:rsidR="00691347" w:rsidRDefault="00000000">
            <w:pPr>
              <w:spacing w:line="300" w:lineRule="auto"/>
            </w:pPr>
            <w:r>
              <w:t xml:space="preserve"> </w:t>
            </w:r>
          </w:p>
        </w:tc>
        <w:tc>
          <w:tcPr>
            <w:tcW w:w="2283" w:type="dxa"/>
            <w:vAlign w:val="center"/>
          </w:tcPr>
          <w:p w14:paraId="3FD53474" w14:textId="77777777" w:rsidR="00691347" w:rsidRDefault="00000000">
            <w:pPr>
              <w:spacing w:line="300" w:lineRule="auto"/>
            </w:pPr>
            <w:r>
              <w:t xml:space="preserve"> </w:t>
            </w:r>
          </w:p>
        </w:tc>
        <w:tc>
          <w:tcPr>
            <w:tcW w:w="965" w:type="dxa"/>
            <w:vAlign w:val="center"/>
          </w:tcPr>
          <w:p w14:paraId="714A0F58" w14:textId="77777777" w:rsidR="00691347" w:rsidRDefault="00000000">
            <w:pPr>
              <w:spacing w:line="300" w:lineRule="auto"/>
            </w:pPr>
            <w:r>
              <w:t xml:space="preserve"> </w:t>
            </w:r>
          </w:p>
        </w:tc>
        <w:tc>
          <w:tcPr>
            <w:tcW w:w="1229" w:type="dxa"/>
            <w:vAlign w:val="center"/>
          </w:tcPr>
          <w:p w14:paraId="413B8E91" w14:textId="77777777" w:rsidR="00691347" w:rsidRDefault="00000000">
            <w:pPr>
              <w:spacing w:line="300" w:lineRule="auto"/>
            </w:pPr>
            <w:r>
              <w:t xml:space="preserve"> </w:t>
            </w:r>
          </w:p>
        </w:tc>
        <w:tc>
          <w:tcPr>
            <w:tcW w:w="965" w:type="dxa"/>
            <w:vAlign w:val="center"/>
          </w:tcPr>
          <w:p w14:paraId="24D92439" w14:textId="77777777" w:rsidR="00691347" w:rsidRDefault="00000000">
            <w:pPr>
              <w:spacing w:line="300" w:lineRule="auto"/>
            </w:pPr>
            <w:r>
              <w:t xml:space="preserve"> </w:t>
            </w:r>
          </w:p>
        </w:tc>
        <w:tc>
          <w:tcPr>
            <w:tcW w:w="5840" w:type="dxa"/>
            <w:vAlign w:val="center"/>
          </w:tcPr>
          <w:p w14:paraId="394F667D" w14:textId="77777777" w:rsidR="00691347" w:rsidRDefault="00000000">
            <w:pPr>
              <w:spacing w:line="300" w:lineRule="auto"/>
            </w:pPr>
            <w:r>
              <w:t xml:space="preserve"> </w:t>
            </w:r>
          </w:p>
        </w:tc>
      </w:tr>
      <w:tr w:rsidR="00691347" w14:paraId="0D71D5DB" w14:textId="77777777" w:rsidTr="00EB28BD">
        <w:trPr>
          <w:trHeight w:val="375"/>
        </w:trPr>
        <w:tc>
          <w:tcPr>
            <w:tcW w:w="439" w:type="dxa"/>
            <w:vAlign w:val="center"/>
          </w:tcPr>
          <w:p w14:paraId="5D63DF25" w14:textId="77777777" w:rsidR="00691347" w:rsidRDefault="00000000">
            <w:pPr>
              <w:jc w:val="center"/>
            </w:pPr>
            <w:r>
              <w:t>7</w:t>
            </w:r>
          </w:p>
        </w:tc>
        <w:tc>
          <w:tcPr>
            <w:tcW w:w="1844" w:type="dxa"/>
            <w:vAlign w:val="center"/>
          </w:tcPr>
          <w:p w14:paraId="5B747577" w14:textId="77777777" w:rsidR="00691347" w:rsidRDefault="00000000">
            <w:pPr>
              <w:spacing w:line="300" w:lineRule="auto"/>
            </w:pPr>
            <w:r>
              <w:t xml:space="preserve"> </w:t>
            </w:r>
          </w:p>
        </w:tc>
        <w:tc>
          <w:tcPr>
            <w:tcW w:w="1624" w:type="dxa"/>
            <w:vAlign w:val="center"/>
          </w:tcPr>
          <w:p w14:paraId="1DCB4D12" w14:textId="77777777" w:rsidR="00691347" w:rsidRDefault="00000000">
            <w:pPr>
              <w:spacing w:line="300" w:lineRule="auto"/>
            </w:pPr>
            <w:r>
              <w:t xml:space="preserve"> </w:t>
            </w:r>
          </w:p>
        </w:tc>
        <w:tc>
          <w:tcPr>
            <w:tcW w:w="2283" w:type="dxa"/>
            <w:vAlign w:val="center"/>
          </w:tcPr>
          <w:p w14:paraId="1B58622A" w14:textId="77777777" w:rsidR="00691347" w:rsidRDefault="00000000">
            <w:pPr>
              <w:spacing w:line="300" w:lineRule="auto"/>
            </w:pPr>
            <w:r>
              <w:t xml:space="preserve"> </w:t>
            </w:r>
          </w:p>
        </w:tc>
        <w:tc>
          <w:tcPr>
            <w:tcW w:w="965" w:type="dxa"/>
            <w:vAlign w:val="center"/>
          </w:tcPr>
          <w:p w14:paraId="28BAA8B2" w14:textId="77777777" w:rsidR="00691347" w:rsidRDefault="00000000">
            <w:pPr>
              <w:spacing w:line="300" w:lineRule="auto"/>
            </w:pPr>
            <w:r>
              <w:t xml:space="preserve"> </w:t>
            </w:r>
          </w:p>
        </w:tc>
        <w:tc>
          <w:tcPr>
            <w:tcW w:w="1229" w:type="dxa"/>
            <w:vAlign w:val="center"/>
          </w:tcPr>
          <w:p w14:paraId="1BE67A6D" w14:textId="77777777" w:rsidR="00691347" w:rsidRDefault="00000000">
            <w:pPr>
              <w:spacing w:line="300" w:lineRule="auto"/>
            </w:pPr>
            <w:r>
              <w:t xml:space="preserve"> </w:t>
            </w:r>
          </w:p>
        </w:tc>
        <w:tc>
          <w:tcPr>
            <w:tcW w:w="965" w:type="dxa"/>
            <w:vAlign w:val="center"/>
          </w:tcPr>
          <w:p w14:paraId="73F35F31" w14:textId="77777777" w:rsidR="00691347" w:rsidRDefault="00000000">
            <w:pPr>
              <w:spacing w:line="300" w:lineRule="auto"/>
            </w:pPr>
            <w:r>
              <w:t xml:space="preserve"> </w:t>
            </w:r>
          </w:p>
        </w:tc>
        <w:tc>
          <w:tcPr>
            <w:tcW w:w="5840" w:type="dxa"/>
            <w:vAlign w:val="center"/>
          </w:tcPr>
          <w:p w14:paraId="5A97D276" w14:textId="77777777" w:rsidR="00691347" w:rsidRDefault="00000000">
            <w:pPr>
              <w:spacing w:line="300" w:lineRule="auto"/>
            </w:pPr>
            <w:r>
              <w:t xml:space="preserve"> </w:t>
            </w:r>
          </w:p>
        </w:tc>
      </w:tr>
      <w:tr w:rsidR="00691347" w14:paraId="06AAA4EB" w14:textId="77777777" w:rsidTr="00EB28BD">
        <w:trPr>
          <w:trHeight w:val="375"/>
        </w:trPr>
        <w:tc>
          <w:tcPr>
            <w:tcW w:w="439" w:type="dxa"/>
            <w:vAlign w:val="center"/>
          </w:tcPr>
          <w:p w14:paraId="6325F5FE" w14:textId="77777777" w:rsidR="00691347" w:rsidRDefault="00000000">
            <w:pPr>
              <w:jc w:val="center"/>
            </w:pPr>
            <w:r>
              <w:t>8</w:t>
            </w:r>
          </w:p>
        </w:tc>
        <w:tc>
          <w:tcPr>
            <w:tcW w:w="1844" w:type="dxa"/>
            <w:vAlign w:val="center"/>
          </w:tcPr>
          <w:p w14:paraId="425AFD65" w14:textId="77777777" w:rsidR="00691347" w:rsidRDefault="00000000">
            <w:pPr>
              <w:spacing w:line="300" w:lineRule="auto"/>
            </w:pPr>
            <w:r>
              <w:t xml:space="preserve"> </w:t>
            </w:r>
          </w:p>
        </w:tc>
        <w:tc>
          <w:tcPr>
            <w:tcW w:w="1624" w:type="dxa"/>
            <w:vAlign w:val="center"/>
          </w:tcPr>
          <w:p w14:paraId="37B7E9A7" w14:textId="77777777" w:rsidR="00691347" w:rsidRDefault="00000000">
            <w:pPr>
              <w:spacing w:line="300" w:lineRule="auto"/>
            </w:pPr>
            <w:r>
              <w:t xml:space="preserve"> </w:t>
            </w:r>
          </w:p>
        </w:tc>
        <w:tc>
          <w:tcPr>
            <w:tcW w:w="2283" w:type="dxa"/>
            <w:vAlign w:val="center"/>
          </w:tcPr>
          <w:p w14:paraId="258B7CF8" w14:textId="77777777" w:rsidR="00691347" w:rsidRDefault="00000000">
            <w:pPr>
              <w:spacing w:line="300" w:lineRule="auto"/>
            </w:pPr>
            <w:r>
              <w:t xml:space="preserve"> </w:t>
            </w:r>
          </w:p>
        </w:tc>
        <w:tc>
          <w:tcPr>
            <w:tcW w:w="965" w:type="dxa"/>
            <w:vAlign w:val="center"/>
          </w:tcPr>
          <w:p w14:paraId="7345ECA4" w14:textId="77777777" w:rsidR="00691347" w:rsidRDefault="00000000">
            <w:pPr>
              <w:spacing w:line="300" w:lineRule="auto"/>
            </w:pPr>
            <w:r>
              <w:t xml:space="preserve"> </w:t>
            </w:r>
          </w:p>
        </w:tc>
        <w:tc>
          <w:tcPr>
            <w:tcW w:w="1229" w:type="dxa"/>
            <w:vAlign w:val="center"/>
          </w:tcPr>
          <w:p w14:paraId="5C943268" w14:textId="77777777" w:rsidR="00691347" w:rsidRDefault="00000000">
            <w:pPr>
              <w:spacing w:line="300" w:lineRule="auto"/>
            </w:pPr>
            <w:r>
              <w:t xml:space="preserve"> </w:t>
            </w:r>
          </w:p>
        </w:tc>
        <w:tc>
          <w:tcPr>
            <w:tcW w:w="965" w:type="dxa"/>
            <w:vAlign w:val="center"/>
          </w:tcPr>
          <w:p w14:paraId="3C5EB019" w14:textId="77777777" w:rsidR="00691347" w:rsidRDefault="00000000">
            <w:pPr>
              <w:spacing w:line="300" w:lineRule="auto"/>
            </w:pPr>
            <w:r>
              <w:t xml:space="preserve"> </w:t>
            </w:r>
          </w:p>
        </w:tc>
        <w:tc>
          <w:tcPr>
            <w:tcW w:w="5840" w:type="dxa"/>
            <w:vAlign w:val="center"/>
          </w:tcPr>
          <w:p w14:paraId="179693A3" w14:textId="77777777" w:rsidR="00691347" w:rsidRDefault="00000000">
            <w:pPr>
              <w:spacing w:line="300" w:lineRule="auto"/>
            </w:pPr>
            <w:r>
              <w:t xml:space="preserve"> </w:t>
            </w:r>
          </w:p>
        </w:tc>
      </w:tr>
      <w:tr w:rsidR="00691347" w14:paraId="532DEF41" w14:textId="77777777" w:rsidTr="00EB28BD">
        <w:trPr>
          <w:trHeight w:val="360"/>
        </w:trPr>
        <w:tc>
          <w:tcPr>
            <w:tcW w:w="439" w:type="dxa"/>
            <w:vAlign w:val="center"/>
          </w:tcPr>
          <w:p w14:paraId="5B857089" w14:textId="77777777" w:rsidR="00691347" w:rsidRDefault="00000000">
            <w:pPr>
              <w:jc w:val="center"/>
            </w:pPr>
            <w:r>
              <w:t>9</w:t>
            </w:r>
          </w:p>
        </w:tc>
        <w:tc>
          <w:tcPr>
            <w:tcW w:w="1844" w:type="dxa"/>
            <w:vAlign w:val="center"/>
          </w:tcPr>
          <w:p w14:paraId="293B1535" w14:textId="77777777" w:rsidR="00691347" w:rsidRDefault="00000000">
            <w:pPr>
              <w:spacing w:line="300" w:lineRule="auto"/>
            </w:pPr>
            <w:r>
              <w:t xml:space="preserve"> </w:t>
            </w:r>
          </w:p>
        </w:tc>
        <w:tc>
          <w:tcPr>
            <w:tcW w:w="1624" w:type="dxa"/>
            <w:vAlign w:val="center"/>
          </w:tcPr>
          <w:p w14:paraId="5AA95923" w14:textId="77777777" w:rsidR="00691347" w:rsidRDefault="00000000">
            <w:pPr>
              <w:spacing w:line="300" w:lineRule="auto"/>
            </w:pPr>
            <w:r>
              <w:t xml:space="preserve"> </w:t>
            </w:r>
          </w:p>
        </w:tc>
        <w:tc>
          <w:tcPr>
            <w:tcW w:w="2283" w:type="dxa"/>
            <w:vAlign w:val="center"/>
          </w:tcPr>
          <w:p w14:paraId="2DCD671D" w14:textId="77777777" w:rsidR="00691347" w:rsidRDefault="00000000">
            <w:pPr>
              <w:spacing w:line="300" w:lineRule="auto"/>
            </w:pPr>
            <w:r>
              <w:t xml:space="preserve"> </w:t>
            </w:r>
          </w:p>
        </w:tc>
        <w:tc>
          <w:tcPr>
            <w:tcW w:w="965" w:type="dxa"/>
            <w:vAlign w:val="center"/>
          </w:tcPr>
          <w:p w14:paraId="3BF97D61" w14:textId="77777777" w:rsidR="00691347" w:rsidRDefault="00000000">
            <w:pPr>
              <w:spacing w:line="300" w:lineRule="auto"/>
            </w:pPr>
            <w:r>
              <w:t xml:space="preserve"> </w:t>
            </w:r>
          </w:p>
        </w:tc>
        <w:tc>
          <w:tcPr>
            <w:tcW w:w="1229" w:type="dxa"/>
            <w:vAlign w:val="center"/>
          </w:tcPr>
          <w:p w14:paraId="6D4BD4C4" w14:textId="77777777" w:rsidR="00691347" w:rsidRDefault="00000000">
            <w:pPr>
              <w:spacing w:line="300" w:lineRule="auto"/>
            </w:pPr>
            <w:r>
              <w:t xml:space="preserve"> </w:t>
            </w:r>
          </w:p>
        </w:tc>
        <w:tc>
          <w:tcPr>
            <w:tcW w:w="965" w:type="dxa"/>
            <w:vAlign w:val="center"/>
          </w:tcPr>
          <w:p w14:paraId="112E5DF0" w14:textId="77777777" w:rsidR="00691347" w:rsidRDefault="00000000">
            <w:pPr>
              <w:spacing w:line="300" w:lineRule="auto"/>
            </w:pPr>
            <w:r>
              <w:t xml:space="preserve"> </w:t>
            </w:r>
          </w:p>
        </w:tc>
        <w:tc>
          <w:tcPr>
            <w:tcW w:w="5840" w:type="dxa"/>
            <w:vAlign w:val="center"/>
          </w:tcPr>
          <w:p w14:paraId="3AD6880B" w14:textId="77777777" w:rsidR="00691347" w:rsidRDefault="00000000">
            <w:pPr>
              <w:spacing w:line="300" w:lineRule="auto"/>
            </w:pPr>
            <w:r>
              <w:t xml:space="preserve"> </w:t>
            </w:r>
          </w:p>
        </w:tc>
      </w:tr>
      <w:tr w:rsidR="00691347" w14:paraId="67E1AB3B" w14:textId="77777777" w:rsidTr="00EB28BD">
        <w:trPr>
          <w:trHeight w:val="375"/>
        </w:trPr>
        <w:tc>
          <w:tcPr>
            <w:tcW w:w="439" w:type="dxa"/>
            <w:vAlign w:val="center"/>
          </w:tcPr>
          <w:p w14:paraId="2440619D" w14:textId="77777777" w:rsidR="00691347" w:rsidRDefault="00000000">
            <w:pPr>
              <w:jc w:val="center"/>
            </w:pPr>
            <w:r>
              <w:t>10</w:t>
            </w:r>
          </w:p>
        </w:tc>
        <w:tc>
          <w:tcPr>
            <w:tcW w:w="1844" w:type="dxa"/>
            <w:vAlign w:val="center"/>
          </w:tcPr>
          <w:p w14:paraId="54ED8512" w14:textId="77777777" w:rsidR="00691347" w:rsidRDefault="00000000">
            <w:pPr>
              <w:spacing w:line="300" w:lineRule="auto"/>
            </w:pPr>
            <w:r>
              <w:t xml:space="preserve"> </w:t>
            </w:r>
          </w:p>
        </w:tc>
        <w:tc>
          <w:tcPr>
            <w:tcW w:w="1624" w:type="dxa"/>
            <w:vAlign w:val="center"/>
          </w:tcPr>
          <w:p w14:paraId="3716F6DB" w14:textId="77777777" w:rsidR="00691347" w:rsidRDefault="00000000">
            <w:pPr>
              <w:spacing w:line="300" w:lineRule="auto"/>
            </w:pPr>
            <w:r>
              <w:t xml:space="preserve"> </w:t>
            </w:r>
          </w:p>
        </w:tc>
        <w:tc>
          <w:tcPr>
            <w:tcW w:w="2283" w:type="dxa"/>
            <w:vAlign w:val="center"/>
          </w:tcPr>
          <w:p w14:paraId="0708F7F1" w14:textId="77777777" w:rsidR="00691347" w:rsidRDefault="00000000">
            <w:pPr>
              <w:spacing w:line="300" w:lineRule="auto"/>
            </w:pPr>
            <w:r>
              <w:t xml:space="preserve"> </w:t>
            </w:r>
          </w:p>
        </w:tc>
        <w:tc>
          <w:tcPr>
            <w:tcW w:w="965" w:type="dxa"/>
            <w:vAlign w:val="center"/>
          </w:tcPr>
          <w:p w14:paraId="7E1C9DDB" w14:textId="77777777" w:rsidR="00691347" w:rsidRDefault="00000000">
            <w:pPr>
              <w:spacing w:line="300" w:lineRule="auto"/>
            </w:pPr>
            <w:r>
              <w:t xml:space="preserve"> </w:t>
            </w:r>
          </w:p>
        </w:tc>
        <w:tc>
          <w:tcPr>
            <w:tcW w:w="1229" w:type="dxa"/>
            <w:vAlign w:val="center"/>
          </w:tcPr>
          <w:p w14:paraId="2AE0DB70" w14:textId="77777777" w:rsidR="00691347" w:rsidRDefault="00000000">
            <w:pPr>
              <w:spacing w:line="300" w:lineRule="auto"/>
            </w:pPr>
            <w:r>
              <w:t xml:space="preserve"> </w:t>
            </w:r>
          </w:p>
        </w:tc>
        <w:tc>
          <w:tcPr>
            <w:tcW w:w="965" w:type="dxa"/>
            <w:vAlign w:val="center"/>
          </w:tcPr>
          <w:p w14:paraId="0F4F1B5A" w14:textId="77777777" w:rsidR="00691347" w:rsidRDefault="00000000">
            <w:pPr>
              <w:spacing w:line="300" w:lineRule="auto"/>
            </w:pPr>
            <w:r>
              <w:t xml:space="preserve"> </w:t>
            </w:r>
          </w:p>
        </w:tc>
        <w:tc>
          <w:tcPr>
            <w:tcW w:w="5840" w:type="dxa"/>
            <w:vAlign w:val="center"/>
          </w:tcPr>
          <w:p w14:paraId="68D8FFFE" w14:textId="77777777" w:rsidR="00691347" w:rsidRDefault="00000000">
            <w:pPr>
              <w:spacing w:line="300" w:lineRule="auto"/>
            </w:pPr>
            <w:r>
              <w:t xml:space="preserve"> </w:t>
            </w:r>
          </w:p>
        </w:tc>
      </w:tr>
      <w:tr w:rsidR="00691347" w14:paraId="6F5009B0" w14:textId="77777777" w:rsidTr="00EB28BD">
        <w:trPr>
          <w:trHeight w:val="300"/>
        </w:trPr>
        <w:tc>
          <w:tcPr>
            <w:tcW w:w="15192" w:type="dxa"/>
            <w:gridSpan w:val="8"/>
            <w:shd w:val="clear" w:color="auto" w:fill="D9D9D9"/>
            <w:vAlign w:val="center"/>
          </w:tcPr>
          <w:p w14:paraId="5772EF38" w14:textId="77777777" w:rsidR="00691347" w:rsidRDefault="00000000">
            <w:pPr>
              <w:jc w:val="center"/>
            </w:pPr>
            <w:r>
              <w:rPr>
                <w:b/>
              </w:rPr>
              <w:t>B.</w:t>
            </w:r>
          </w:p>
        </w:tc>
      </w:tr>
      <w:tr w:rsidR="00691347" w14:paraId="2DA4CD74" w14:textId="77777777" w:rsidTr="00EB28BD">
        <w:trPr>
          <w:trHeight w:val="900"/>
        </w:trPr>
        <w:tc>
          <w:tcPr>
            <w:tcW w:w="439" w:type="dxa"/>
            <w:shd w:val="clear" w:color="auto" w:fill="EFEFEF"/>
            <w:vAlign w:val="center"/>
          </w:tcPr>
          <w:p w14:paraId="6C9096AD" w14:textId="77777777" w:rsidR="00691347" w:rsidRDefault="00000000">
            <w:pPr>
              <w:jc w:val="center"/>
            </w:pPr>
            <w:r>
              <w:rPr>
                <w:b/>
              </w:rPr>
              <w:t>No.</w:t>
            </w:r>
          </w:p>
        </w:tc>
        <w:tc>
          <w:tcPr>
            <w:tcW w:w="1844" w:type="dxa"/>
            <w:shd w:val="clear" w:color="auto" w:fill="EFEFEF"/>
            <w:vAlign w:val="center"/>
          </w:tcPr>
          <w:p w14:paraId="01F160DD" w14:textId="77777777" w:rsidR="00691347" w:rsidRDefault="00000000">
            <w:pPr>
              <w:jc w:val="center"/>
            </w:pPr>
            <w:r>
              <w:rPr>
                <w:b/>
              </w:rPr>
              <w:t>支出先</w:t>
            </w:r>
          </w:p>
        </w:tc>
        <w:tc>
          <w:tcPr>
            <w:tcW w:w="1624" w:type="dxa"/>
            <w:shd w:val="clear" w:color="auto" w:fill="EFEFEF"/>
            <w:vAlign w:val="center"/>
          </w:tcPr>
          <w:p w14:paraId="241DB50F" w14:textId="77777777" w:rsidR="00691347" w:rsidRDefault="00000000">
            <w:pPr>
              <w:jc w:val="center"/>
            </w:pPr>
            <w:r>
              <w:rPr>
                <w:b/>
              </w:rPr>
              <w:t>法人番号</w:t>
            </w:r>
          </w:p>
        </w:tc>
        <w:tc>
          <w:tcPr>
            <w:tcW w:w="2283" w:type="dxa"/>
            <w:shd w:val="clear" w:color="auto" w:fill="EFEFEF"/>
            <w:vAlign w:val="center"/>
          </w:tcPr>
          <w:p w14:paraId="22B7D1D3" w14:textId="77777777" w:rsidR="00691347" w:rsidRDefault="00000000">
            <w:pPr>
              <w:jc w:val="center"/>
            </w:pPr>
            <w:r>
              <w:rPr>
                <w:b/>
              </w:rPr>
              <w:t>業務概要</w:t>
            </w:r>
          </w:p>
        </w:tc>
        <w:tc>
          <w:tcPr>
            <w:tcW w:w="965" w:type="dxa"/>
            <w:shd w:val="clear" w:color="auto" w:fill="EFEFEF"/>
            <w:vAlign w:val="center"/>
          </w:tcPr>
          <w:p w14:paraId="00F9602D" w14:textId="77777777" w:rsidR="00691347" w:rsidRDefault="00000000">
            <w:pPr>
              <w:jc w:val="center"/>
            </w:pPr>
            <w:r>
              <w:rPr>
                <w:b/>
              </w:rPr>
              <w:t>支出額</w:t>
            </w:r>
            <w:r>
              <w:rPr>
                <w:b/>
              </w:rPr>
              <w:br/>
              <w:t>（百万円）</w:t>
            </w:r>
          </w:p>
        </w:tc>
        <w:tc>
          <w:tcPr>
            <w:tcW w:w="1229" w:type="dxa"/>
            <w:shd w:val="clear" w:color="auto" w:fill="EFEFEF"/>
            <w:vAlign w:val="center"/>
          </w:tcPr>
          <w:p w14:paraId="79EB4DA0" w14:textId="77777777" w:rsidR="00691347" w:rsidRDefault="00000000">
            <w:pPr>
              <w:jc w:val="center"/>
            </w:pPr>
            <w:r>
              <w:rPr>
                <w:b/>
              </w:rPr>
              <w:t>契約方式等</w:t>
            </w:r>
          </w:p>
        </w:tc>
        <w:tc>
          <w:tcPr>
            <w:tcW w:w="965" w:type="dxa"/>
            <w:shd w:val="clear" w:color="auto" w:fill="EFEFEF"/>
            <w:vAlign w:val="center"/>
          </w:tcPr>
          <w:p w14:paraId="530DE491"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57067434" w14:textId="77777777" w:rsidR="00691347" w:rsidRDefault="00000000">
            <w:pPr>
              <w:jc w:val="center"/>
              <w:rPr>
                <w:lang w:eastAsia="ja-JP"/>
              </w:rPr>
            </w:pPr>
            <w:r>
              <w:rPr>
                <w:b/>
                <w:lang w:eastAsia="ja-JP"/>
              </w:rPr>
              <w:t>一者応札・随意契約理由／改善策</w:t>
            </w:r>
          </w:p>
        </w:tc>
      </w:tr>
      <w:tr w:rsidR="00691347" w14:paraId="7E6560AB" w14:textId="77777777" w:rsidTr="00EB28BD">
        <w:trPr>
          <w:trHeight w:val="375"/>
        </w:trPr>
        <w:tc>
          <w:tcPr>
            <w:tcW w:w="439" w:type="dxa"/>
            <w:vAlign w:val="center"/>
          </w:tcPr>
          <w:p w14:paraId="266A9776" w14:textId="77777777" w:rsidR="00691347" w:rsidRDefault="00000000">
            <w:pPr>
              <w:jc w:val="center"/>
            </w:pPr>
            <w:r>
              <w:t>1</w:t>
            </w:r>
          </w:p>
        </w:tc>
        <w:tc>
          <w:tcPr>
            <w:tcW w:w="1844" w:type="dxa"/>
            <w:vAlign w:val="center"/>
          </w:tcPr>
          <w:p>
            <w:r>
              <w:t>合同会社ローカルツーリズムデザイン</w:t>
            </w:r>
          </w:p>
        </w:tc>
        <w:tc>
          <w:tcPr>
            <w:tcW w:w="1624" w:type="dxa"/>
            <w:vAlign w:val="center"/>
          </w:tcPr>
          <w:p>
            <w:r>
              <w:t>3000000000002</w:t>
            </w:r>
          </w:p>
        </w:tc>
        <w:tc>
          <w:tcPr>
            <w:tcW w:w="2283" w:type="dxa"/>
            <w:vAlign w:val="center"/>
          </w:tcPr>
          <w:p>
            <w:r>
              <w:t>多言語素材制作・LP整備</w:t>
            </w:r>
          </w:p>
        </w:tc>
        <w:tc>
          <w:tcPr>
            <w:tcW w:w="965" w:type="dxa"/>
            <w:vAlign w:val="center"/>
          </w:tcPr>
          <w:p>
            <w:r>
              <w:t>5.0</w:t>
            </w:r>
          </w:p>
        </w:tc>
        <w:tc>
          <w:tcPr>
            <w:tcW w:w="1229" w:type="dxa"/>
            <w:vAlign w:val="center"/>
          </w:tcPr>
          <w:p>
            <w:r>
              <w:t>企画競争</w:t>
            </w:r>
          </w:p>
        </w:tc>
        <w:tc>
          <w:tcPr>
            <w:tcW w:w="965" w:type="dxa"/>
            <w:vAlign w:val="center"/>
          </w:tcPr>
          <w:p>
            <w:r>
              <w:t>4</w:t>
            </w:r>
          </w:p>
        </w:tc>
        <w:tc>
          <w:tcPr>
            <w:tcW w:w="5840" w:type="dxa"/>
            <w:vAlign w:val="center"/>
          </w:tcPr>
          <w:p>
            <w:r>
              <w:t>-</w:t>
            </w:r>
          </w:p>
        </w:tc>
      </w:tr>
      <w:tr w:rsidR="00691347" w14:paraId="1AD70E2C" w14:textId="77777777" w:rsidTr="00EB28BD">
        <w:trPr>
          <w:trHeight w:val="360"/>
        </w:trPr>
        <w:tc>
          <w:tcPr>
            <w:tcW w:w="439" w:type="dxa"/>
            <w:vAlign w:val="center"/>
          </w:tcPr>
          <w:p w14:paraId="123A8DBD" w14:textId="77777777" w:rsidR="00691347" w:rsidRDefault="00000000">
            <w:pPr>
              <w:jc w:val="center"/>
            </w:pPr>
            <w:r>
              <w:t>2</w:t>
            </w:r>
          </w:p>
        </w:tc>
        <w:tc>
          <w:tcPr>
            <w:tcW w:w="1844" w:type="dxa"/>
            <w:vAlign w:val="center"/>
          </w:tcPr>
          <w:p w14:paraId="6B5C4AD3" w14:textId="77777777" w:rsidR="00691347" w:rsidRDefault="00000000">
            <w:pPr>
              <w:spacing w:line="300" w:lineRule="auto"/>
            </w:pPr>
            <w:r>
              <w:t xml:space="preserve"> </w:t>
            </w:r>
          </w:p>
        </w:tc>
        <w:tc>
          <w:tcPr>
            <w:tcW w:w="1624" w:type="dxa"/>
            <w:vAlign w:val="center"/>
          </w:tcPr>
          <w:p w14:paraId="4EAF5F36" w14:textId="77777777" w:rsidR="00691347" w:rsidRDefault="00000000">
            <w:pPr>
              <w:spacing w:line="300" w:lineRule="auto"/>
            </w:pPr>
            <w:r>
              <w:t xml:space="preserve"> </w:t>
            </w:r>
          </w:p>
        </w:tc>
        <w:tc>
          <w:tcPr>
            <w:tcW w:w="2283" w:type="dxa"/>
            <w:vAlign w:val="center"/>
          </w:tcPr>
          <w:p w14:paraId="38E47D73" w14:textId="77777777" w:rsidR="00691347" w:rsidRDefault="00000000">
            <w:pPr>
              <w:spacing w:line="300" w:lineRule="auto"/>
            </w:pPr>
            <w:r>
              <w:t xml:space="preserve"> </w:t>
            </w:r>
          </w:p>
        </w:tc>
        <w:tc>
          <w:tcPr>
            <w:tcW w:w="965" w:type="dxa"/>
            <w:vAlign w:val="center"/>
          </w:tcPr>
          <w:p w14:paraId="30AD6EA8" w14:textId="77777777" w:rsidR="00691347" w:rsidRDefault="00000000">
            <w:pPr>
              <w:spacing w:line="300" w:lineRule="auto"/>
            </w:pPr>
            <w:r>
              <w:t xml:space="preserve"> </w:t>
            </w:r>
          </w:p>
        </w:tc>
        <w:tc>
          <w:tcPr>
            <w:tcW w:w="1229" w:type="dxa"/>
            <w:vAlign w:val="center"/>
          </w:tcPr>
          <w:p w14:paraId="087B009F" w14:textId="77777777" w:rsidR="00691347" w:rsidRDefault="00000000">
            <w:pPr>
              <w:spacing w:line="300" w:lineRule="auto"/>
            </w:pPr>
            <w:r>
              <w:t xml:space="preserve"> </w:t>
            </w:r>
          </w:p>
        </w:tc>
        <w:tc>
          <w:tcPr>
            <w:tcW w:w="965" w:type="dxa"/>
            <w:vAlign w:val="center"/>
          </w:tcPr>
          <w:p w14:paraId="71D38237" w14:textId="77777777" w:rsidR="00691347" w:rsidRDefault="00000000">
            <w:pPr>
              <w:spacing w:line="300" w:lineRule="auto"/>
            </w:pPr>
            <w:r>
              <w:t xml:space="preserve"> </w:t>
            </w:r>
          </w:p>
        </w:tc>
        <w:tc>
          <w:tcPr>
            <w:tcW w:w="5840" w:type="dxa"/>
            <w:vAlign w:val="center"/>
          </w:tcPr>
          <w:p w14:paraId="5A37697F" w14:textId="77777777" w:rsidR="00691347" w:rsidRDefault="00000000">
            <w:pPr>
              <w:spacing w:line="300" w:lineRule="auto"/>
            </w:pPr>
            <w:r>
              <w:t xml:space="preserve"> </w:t>
            </w:r>
          </w:p>
        </w:tc>
      </w:tr>
      <w:tr w:rsidR="00691347" w14:paraId="083252A6" w14:textId="77777777" w:rsidTr="00EB28BD">
        <w:trPr>
          <w:trHeight w:val="375"/>
        </w:trPr>
        <w:tc>
          <w:tcPr>
            <w:tcW w:w="439" w:type="dxa"/>
            <w:vAlign w:val="center"/>
          </w:tcPr>
          <w:p w14:paraId="47476A14" w14:textId="77777777" w:rsidR="00691347" w:rsidRDefault="00000000">
            <w:pPr>
              <w:jc w:val="center"/>
            </w:pPr>
            <w:r>
              <w:t>3</w:t>
            </w:r>
          </w:p>
        </w:tc>
        <w:tc>
          <w:tcPr>
            <w:tcW w:w="1844" w:type="dxa"/>
            <w:vAlign w:val="center"/>
          </w:tcPr>
          <w:p w14:paraId="19BD4EAB" w14:textId="77777777" w:rsidR="00691347" w:rsidRDefault="00000000">
            <w:pPr>
              <w:spacing w:line="300" w:lineRule="auto"/>
            </w:pPr>
            <w:r>
              <w:t xml:space="preserve"> </w:t>
            </w:r>
          </w:p>
        </w:tc>
        <w:tc>
          <w:tcPr>
            <w:tcW w:w="1624" w:type="dxa"/>
            <w:vAlign w:val="center"/>
          </w:tcPr>
          <w:p w14:paraId="0E7FC1F4" w14:textId="77777777" w:rsidR="00691347" w:rsidRDefault="00000000">
            <w:pPr>
              <w:spacing w:line="300" w:lineRule="auto"/>
            </w:pPr>
            <w:r>
              <w:t xml:space="preserve"> </w:t>
            </w:r>
          </w:p>
        </w:tc>
        <w:tc>
          <w:tcPr>
            <w:tcW w:w="2283" w:type="dxa"/>
            <w:vAlign w:val="center"/>
          </w:tcPr>
          <w:p w14:paraId="56405A39" w14:textId="77777777" w:rsidR="00691347" w:rsidRDefault="00000000">
            <w:pPr>
              <w:spacing w:line="300" w:lineRule="auto"/>
            </w:pPr>
            <w:r>
              <w:t xml:space="preserve"> </w:t>
            </w:r>
          </w:p>
        </w:tc>
        <w:tc>
          <w:tcPr>
            <w:tcW w:w="965" w:type="dxa"/>
            <w:vAlign w:val="center"/>
          </w:tcPr>
          <w:p w14:paraId="7DD21977" w14:textId="77777777" w:rsidR="00691347" w:rsidRDefault="00000000">
            <w:pPr>
              <w:spacing w:line="300" w:lineRule="auto"/>
            </w:pPr>
            <w:r>
              <w:t xml:space="preserve"> </w:t>
            </w:r>
          </w:p>
        </w:tc>
        <w:tc>
          <w:tcPr>
            <w:tcW w:w="1229" w:type="dxa"/>
            <w:vAlign w:val="center"/>
          </w:tcPr>
          <w:p w14:paraId="0027E57E" w14:textId="77777777" w:rsidR="00691347" w:rsidRDefault="00000000">
            <w:pPr>
              <w:spacing w:line="300" w:lineRule="auto"/>
            </w:pPr>
            <w:r>
              <w:t xml:space="preserve"> </w:t>
            </w:r>
          </w:p>
        </w:tc>
        <w:tc>
          <w:tcPr>
            <w:tcW w:w="965" w:type="dxa"/>
            <w:vAlign w:val="center"/>
          </w:tcPr>
          <w:p w14:paraId="159BBE9C" w14:textId="77777777" w:rsidR="00691347" w:rsidRDefault="00000000">
            <w:pPr>
              <w:spacing w:line="300" w:lineRule="auto"/>
            </w:pPr>
            <w:r>
              <w:t xml:space="preserve"> </w:t>
            </w:r>
          </w:p>
        </w:tc>
        <w:tc>
          <w:tcPr>
            <w:tcW w:w="5840" w:type="dxa"/>
            <w:vAlign w:val="center"/>
          </w:tcPr>
          <w:p w14:paraId="12EC241E" w14:textId="77777777" w:rsidR="00691347" w:rsidRDefault="00000000">
            <w:pPr>
              <w:spacing w:line="300" w:lineRule="auto"/>
            </w:pPr>
            <w:r>
              <w:t xml:space="preserve"> </w:t>
            </w:r>
          </w:p>
        </w:tc>
      </w:tr>
      <w:tr w:rsidR="00691347" w14:paraId="18854D21" w14:textId="77777777" w:rsidTr="00EB28BD">
        <w:trPr>
          <w:trHeight w:val="375"/>
        </w:trPr>
        <w:tc>
          <w:tcPr>
            <w:tcW w:w="439" w:type="dxa"/>
            <w:vAlign w:val="center"/>
          </w:tcPr>
          <w:p w14:paraId="0D995560" w14:textId="77777777" w:rsidR="00691347" w:rsidRDefault="00000000">
            <w:pPr>
              <w:jc w:val="center"/>
            </w:pPr>
            <w:r>
              <w:t>4</w:t>
            </w:r>
          </w:p>
        </w:tc>
        <w:tc>
          <w:tcPr>
            <w:tcW w:w="1844" w:type="dxa"/>
            <w:vAlign w:val="center"/>
          </w:tcPr>
          <w:p w14:paraId="4E6CE9D8" w14:textId="77777777" w:rsidR="00691347" w:rsidRDefault="00000000">
            <w:pPr>
              <w:spacing w:line="300" w:lineRule="auto"/>
            </w:pPr>
            <w:r>
              <w:t xml:space="preserve"> </w:t>
            </w:r>
          </w:p>
        </w:tc>
        <w:tc>
          <w:tcPr>
            <w:tcW w:w="1624" w:type="dxa"/>
            <w:vAlign w:val="center"/>
          </w:tcPr>
          <w:p w14:paraId="4353E8AE" w14:textId="77777777" w:rsidR="00691347" w:rsidRDefault="00000000">
            <w:pPr>
              <w:spacing w:line="300" w:lineRule="auto"/>
            </w:pPr>
            <w:r>
              <w:t xml:space="preserve"> </w:t>
            </w:r>
          </w:p>
        </w:tc>
        <w:tc>
          <w:tcPr>
            <w:tcW w:w="2283" w:type="dxa"/>
            <w:vAlign w:val="center"/>
          </w:tcPr>
          <w:p w14:paraId="051225C5" w14:textId="77777777" w:rsidR="00691347" w:rsidRDefault="00000000">
            <w:pPr>
              <w:spacing w:line="300" w:lineRule="auto"/>
            </w:pPr>
            <w:r>
              <w:t xml:space="preserve"> </w:t>
            </w:r>
          </w:p>
        </w:tc>
        <w:tc>
          <w:tcPr>
            <w:tcW w:w="965" w:type="dxa"/>
            <w:vAlign w:val="center"/>
          </w:tcPr>
          <w:p w14:paraId="243F9FC7" w14:textId="77777777" w:rsidR="00691347" w:rsidRDefault="00000000">
            <w:pPr>
              <w:spacing w:line="300" w:lineRule="auto"/>
            </w:pPr>
            <w:r>
              <w:t xml:space="preserve"> </w:t>
            </w:r>
          </w:p>
        </w:tc>
        <w:tc>
          <w:tcPr>
            <w:tcW w:w="1229" w:type="dxa"/>
            <w:vAlign w:val="center"/>
          </w:tcPr>
          <w:p w14:paraId="37E16B63" w14:textId="77777777" w:rsidR="00691347" w:rsidRDefault="00000000">
            <w:pPr>
              <w:spacing w:line="300" w:lineRule="auto"/>
            </w:pPr>
            <w:r>
              <w:t xml:space="preserve"> </w:t>
            </w:r>
          </w:p>
        </w:tc>
        <w:tc>
          <w:tcPr>
            <w:tcW w:w="965" w:type="dxa"/>
            <w:vAlign w:val="center"/>
          </w:tcPr>
          <w:p w14:paraId="5DE1837D" w14:textId="77777777" w:rsidR="00691347" w:rsidRDefault="00000000">
            <w:pPr>
              <w:spacing w:line="300" w:lineRule="auto"/>
            </w:pPr>
            <w:r>
              <w:t xml:space="preserve"> </w:t>
            </w:r>
          </w:p>
        </w:tc>
        <w:tc>
          <w:tcPr>
            <w:tcW w:w="5840" w:type="dxa"/>
            <w:vAlign w:val="center"/>
          </w:tcPr>
          <w:p w14:paraId="2F7E3A0A" w14:textId="77777777" w:rsidR="00691347" w:rsidRDefault="00000000">
            <w:pPr>
              <w:spacing w:line="300" w:lineRule="auto"/>
            </w:pPr>
            <w:r>
              <w:t xml:space="preserve"> </w:t>
            </w:r>
          </w:p>
        </w:tc>
      </w:tr>
      <w:tr w:rsidR="00691347" w14:paraId="4E4C4138" w14:textId="77777777" w:rsidTr="00EB28BD">
        <w:trPr>
          <w:trHeight w:val="375"/>
        </w:trPr>
        <w:tc>
          <w:tcPr>
            <w:tcW w:w="439" w:type="dxa"/>
            <w:vAlign w:val="center"/>
          </w:tcPr>
          <w:p w14:paraId="4CECA701" w14:textId="77777777" w:rsidR="00691347" w:rsidRDefault="00000000">
            <w:pPr>
              <w:jc w:val="center"/>
            </w:pPr>
            <w:r>
              <w:lastRenderedPageBreak/>
              <w:t>5</w:t>
            </w:r>
          </w:p>
        </w:tc>
        <w:tc>
          <w:tcPr>
            <w:tcW w:w="1844" w:type="dxa"/>
            <w:vAlign w:val="center"/>
          </w:tcPr>
          <w:p w14:paraId="2DCFBE29" w14:textId="77777777" w:rsidR="00691347" w:rsidRDefault="00000000">
            <w:pPr>
              <w:spacing w:line="300" w:lineRule="auto"/>
            </w:pPr>
            <w:r>
              <w:t xml:space="preserve"> </w:t>
            </w:r>
          </w:p>
        </w:tc>
        <w:tc>
          <w:tcPr>
            <w:tcW w:w="1624" w:type="dxa"/>
            <w:vAlign w:val="center"/>
          </w:tcPr>
          <w:p w14:paraId="15BEFAD9" w14:textId="77777777" w:rsidR="00691347" w:rsidRDefault="00000000">
            <w:pPr>
              <w:spacing w:line="300" w:lineRule="auto"/>
            </w:pPr>
            <w:r>
              <w:t xml:space="preserve"> </w:t>
            </w:r>
          </w:p>
        </w:tc>
        <w:tc>
          <w:tcPr>
            <w:tcW w:w="2283" w:type="dxa"/>
            <w:vAlign w:val="center"/>
          </w:tcPr>
          <w:p w14:paraId="5AAA030A" w14:textId="77777777" w:rsidR="00691347" w:rsidRDefault="00000000">
            <w:pPr>
              <w:spacing w:line="300" w:lineRule="auto"/>
            </w:pPr>
            <w:r>
              <w:t xml:space="preserve"> </w:t>
            </w:r>
          </w:p>
        </w:tc>
        <w:tc>
          <w:tcPr>
            <w:tcW w:w="965" w:type="dxa"/>
            <w:vAlign w:val="center"/>
          </w:tcPr>
          <w:p w14:paraId="474376EA" w14:textId="77777777" w:rsidR="00691347" w:rsidRDefault="00000000">
            <w:pPr>
              <w:spacing w:line="300" w:lineRule="auto"/>
            </w:pPr>
            <w:r>
              <w:t xml:space="preserve"> </w:t>
            </w:r>
          </w:p>
        </w:tc>
        <w:tc>
          <w:tcPr>
            <w:tcW w:w="1229" w:type="dxa"/>
            <w:vAlign w:val="center"/>
          </w:tcPr>
          <w:p w14:paraId="0235D883" w14:textId="77777777" w:rsidR="00691347" w:rsidRDefault="00000000">
            <w:pPr>
              <w:spacing w:line="300" w:lineRule="auto"/>
            </w:pPr>
            <w:r>
              <w:t xml:space="preserve"> </w:t>
            </w:r>
          </w:p>
        </w:tc>
        <w:tc>
          <w:tcPr>
            <w:tcW w:w="965" w:type="dxa"/>
            <w:vAlign w:val="center"/>
          </w:tcPr>
          <w:p w14:paraId="66BFC379" w14:textId="77777777" w:rsidR="00691347" w:rsidRDefault="00000000">
            <w:pPr>
              <w:spacing w:line="300" w:lineRule="auto"/>
            </w:pPr>
            <w:r>
              <w:t xml:space="preserve"> </w:t>
            </w:r>
          </w:p>
        </w:tc>
        <w:tc>
          <w:tcPr>
            <w:tcW w:w="5840" w:type="dxa"/>
            <w:vAlign w:val="center"/>
          </w:tcPr>
          <w:p w14:paraId="65BAE767" w14:textId="77777777" w:rsidR="00691347" w:rsidRDefault="00000000">
            <w:pPr>
              <w:spacing w:line="300" w:lineRule="auto"/>
            </w:pPr>
            <w:r>
              <w:t xml:space="preserve"> </w:t>
            </w:r>
          </w:p>
        </w:tc>
      </w:tr>
      <w:tr w:rsidR="00691347" w14:paraId="063A3727" w14:textId="77777777" w:rsidTr="00EB28BD">
        <w:trPr>
          <w:trHeight w:val="375"/>
        </w:trPr>
        <w:tc>
          <w:tcPr>
            <w:tcW w:w="439" w:type="dxa"/>
            <w:vAlign w:val="center"/>
          </w:tcPr>
          <w:p w14:paraId="5E6EE346" w14:textId="77777777" w:rsidR="00691347" w:rsidRDefault="00000000">
            <w:pPr>
              <w:jc w:val="center"/>
            </w:pPr>
            <w:r>
              <w:t>6</w:t>
            </w:r>
          </w:p>
        </w:tc>
        <w:tc>
          <w:tcPr>
            <w:tcW w:w="1844" w:type="dxa"/>
            <w:vAlign w:val="center"/>
          </w:tcPr>
          <w:p w14:paraId="5F11DDC7" w14:textId="77777777" w:rsidR="00691347" w:rsidRDefault="00000000">
            <w:pPr>
              <w:spacing w:line="300" w:lineRule="auto"/>
            </w:pPr>
            <w:r>
              <w:t xml:space="preserve"> </w:t>
            </w:r>
          </w:p>
        </w:tc>
        <w:tc>
          <w:tcPr>
            <w:tcW w:w="1624" w:type="dxa"/>
            <w:vAlign w:val="center"/>
          </w:tcPr>
          <w:p w14:paraId="4B7603F8" w14:textId="77777777" w:rsidR="00691347" w:rsidRDefault="00000000">
            <w:pPr>
              <w:spacing w:line="300" w:lineRule="auto"/>
            </w:pPr>
            <w:r>
              <w:t xml:space="preserve"> </w:t>
            </w:r>
          </w:p>
        </w:tc>
        <w:tc>
          <w:tcPr>
            <w:tcW w:w="2283" w:type="dxa"/>
            <w:vAlign w:val="center"/>
          </w:tcPr>
          <w:p w14:paraId="0983116C" w14:textId="77777777" w:rsidR="00691347" w:rsidRDefault="00000000">
            <w:pPr>
              <w:spacing w:line="300" w:lineRule="auto"/>
            </w:pPr>
            <w:r>
              <w:t xml:space="preserve"> </w:t>
            </w:r>
          </w:p>
        </w:tc>
        <w:tc>
          <w:tcPr>
            <w:tcW w:w="965" w:type="dxa"/>
            <w:vAlign w:val="center"/>
          </w:tcPr>
          <w:p w14:paraId="044004ED" w14:textId="77777777" w:rsidR="00691347" w:rsidRDefault="00000000">
            <w:pPr>
              <w:spacing w:line="300" w:lineRule="auto"/>
            </w:pPr>
            <w:r>
              <w:t xml:space="preserve"> </w:t>
            </w:r>
          </w:p>
        </w:tc>
        <w:tc>
          <w:tcPr>
            <w:tcW w:w="1229" w:type="dxa"/>
            <w:vAlign w:val="center"/>
          </w:tcPr>
          <w:p w14:paraId="27099D6A" w14:textId="77777777" w:rsidR="00691347" w:rsidRDefault="00000000">
            <w:pPr>
              <w:spacing w:line="300" w:lineRule="auto"/>
            </w:pPr>
            <w:r>
              <w:t xml:space="preserve"> </w:t>
            </w:r>
          </w:p>
        </w:tc>
        <w:tc>
          <w:tcPr>
            <w:tcW w:w="965" w:type="dxa"/>
            <w:vAlign w:val="center"/>
          </w:tcPr>
          <w:p w14:paraId="36E8B085" w14:textId="77777777" w:rsidR="00691347" w:rsidRDefault="00000000">
            <w:pPr>
              <w:spacing w:line="300" w:lineRule="auto"/>
            </w:pPr>
            <w:r>
              <w:t xml:space="preserve"> </w:t>
            </w:r>
          </w:p>
        </w:tc>
        <w:tc>
          <w:tcPr>
            <w:tcW w:w="5840" w:type="dxa"/>
            <w:vAlign w:val="center"/>
          </w:tcPr>
          <w:p w14:paraId="17C89CF6" w14:textId="77777777" w:rsidR="00691347" w:rsidRDefault="00000000">
            <w:pPr>
              <w:spacing w:line="300" w:lineRule="auto"/>
            </w:pPr>
            <w:r>
              <w:t xml:space="preserve"> </w:t>
            </w:r>
          </w:p>
        </w:tc>
      </w:tr>
      <w:tr w:rsidR="00691347" w14:paraId="54A4227E" w14:textId="77777777" w:rsidTr="00EB28BD">
        <w:trPr>
          <w:trHeight w:val="360"/>
        </w:trPr>
        <w:tc>
          <w:tcPr>
            <w:tcW w:w="439" w:type="dxa"/>
            <w:vAlign w:val="center"/>
          </w:tcPr>
          <w:p w14:paraId="026285F9" w14:textId="77777777" w:rsidR="00691347" w:rsidRDefault="00000000">
            <w:pPr>
              <w:jc w:val="center"/>
            </w:pPr>
            <w:r>
              <w:t>7</w:t>
            </w:r>
          </w:p>
        </w:tc>
        <w:tc>
          <w:tcPr>
            <w:tcW w:w="1844" w:type="dxa"/>
            <w:vAlign w:val="center"/>
          </w:tcPr>
          <w:p w14:paraId="18BA5AC8" w14:textId="77777777" w:rsidR="00691347" w:rsidRDefault="00000000">
            <w:pPr>
              <w:spacing w:line="300" w:lineRule="auto"/>
            </w:pPr>
            <w:r>
              <w:t xml:space="preserve"> </w:t>
            </w:r>
          </w:p>
        </w:tc>
        <w:tc>
          <w:tcPr>
            <w:tcW w:w="1624" w:type="dxa"/>
            <w:vAlign w:val="center"/>
          </w:tcPr>
          <w:p w14:paraId="40395C69" w14:textId="77777777" w:rsidR="00691347" w:rsidRDefault="00000000">
            <w:pPr>
              <w:spacing w:line="300" w:lineRule="auto"/>
            </w:pPr>
            <w:r>
              <w:t xml:space="preserve"> </w:t>
            </w:r>
          </w:p>
        </w:tc>
        <w:tc>
          <w:tcPr>
            <w:tcW w:w="2283" w:type="dxa"/>
            <w:vAlign w:val="center"/>
          </w:tcPr>
          <w:p w14:paraId="739B0A00" w14:textId="77777777" w:rsidR="00691347" w:rsidRDefault="00000000">
            <w:pPr>
              <w:spacing w:line="300" w:lineRule="auto"/>
            </w:pPr>
            <w:r>
              <w:t xml:space="preserve"> </w:t>
            </w:r>
          </w:p>
        </w:tc>
        <w:tc>
          <w:tcPr>
            <w:tcW w:w="965" w:type="dxa"/>
            <w:vAlign w:val="center"/>
          </w:tcPr>
          <w:p w14:paraId="1DDB8462" w14:textId="77777777" w:rsidR="00691347" w:rsidRDefault="00000000">
            <w:pPr>
              <w:spacing w:line="300" w:lineRule="auto"/>
            </w:pPr>
            <w:r>
              <w:t xml:space="preserve"> </w:t>
            </w:r>
          </w:p>
        </w:tc>
        <w:tc>
          <w:tcPr>
            <w:tcW w:w="1229" w:type="dxa"/>
            <w:vAlign w:val="center"/>
          </w:tcPr>
          <w:p w14:paraId="09726A1D" w14:textId="77777777" w:rsidR="00691347" w:rsidRDefault="00000000">
            <w:pPr>
              <w:spacing w:line="300" w:lineRule="auto"/>
            </w:pPr>
            <w:r>
              <w:t xml:space="preserve"> </w:t>
            </w:r>
          </w:p>
        </w:tc>
        <w:tc>
          <w:tcPr>
            <w:tcW w:w="965" w:type="dxa"/>
            <w:vAlign w:val="center"/>
          </w:tcPr>
          <w:p w14:paraId="055D8B18" w14:textId="77777777" w:rsidR="00691347" w:rsidRDefault="00000000">
            <w:pPr>
              <w:spacing w:line="300" w:lineRule="auto"/>
            </w:pPr>
            <w:r>
              <w:t xml:space="preserve"> </w:t>
            </w:r>
          </w:p>
        </w:tc>
        <w:tc>
          <w:tcPr>
            <w:tcW w:w="5840" w:type="dxa"/>
            <w:vAlign w:val="center"/>
          </w:tcPr>
          <w:p w14:paraId="70ADBFCE" w14:textId="77777777" w:rsidR="00691347" w:rsidRDefault="00000000">
            <w:pPr>
              <w:spacing w:line="300" w:lineRule="auto"/>
            </w:pPr>
            <w:r>
              <w:t xml:space="preserve"> </w:t>
            </w:r>
          </w:p>
        </w:tc>
      </w:tr>
      <w:tr w:rsidR="00691347" w14:paraId="59B90B01" w14:textId="77777777" w:rsidTr="00EB28BD">
        <w:trPr>
          <w:trHeight w:val="375"/>
        </w:trPr>
        <w:tc>
          <w:tcPr>
            <w:tcW w:w="439" w:type="dxa"/>
            <w:vAlign w:val="center"/>
          </w:tcPr>
          <w:p w14:paraId="37CC21E7" w14:textId="77777777" w:rsidR="00691347" w:rsidRDefault="00000000">
            <w:pPr>
              <w:jc w:val="center"/>
            </w:pPr>
            <w:r>
              <w:t>8</w:t>
            </w:r>
          </w:p>
        </w:tc>
        <w:tc>
          <w:tcPr>
            <w:tcW w:w="1844" w:type="dxa"/>
            <w:vAlign w:val="center"/>
          </w:tcPr>
          <w:p w14:paraId="2D3D6480" w14:textId="77777777" w:rsidR="00691347" w:rsidRDefault="00000000">
            <w:pPr>
              <w:spacing w:line="300" w:lineRule="auto"/>
            </w:pPr>
            <w:r>
              <w:t xml:space="preserve"> </w:t>
            </w:r>
          </w:p>
        </w:tc>
        <w:tc>
          <w:tcPr>
            <w:tcW w:w="1624" w:type="dxa"/>
            <w:vAlign w:val="center"/>
          </w:tcPr>
          <w:p w14:paraId="27454437" w14:textId="77777777" w:rsidR="00691347" w:rsidRDefault="00000000">
            <w:pPr>
              <w:spacing w:line="300" w:lineRule="auto"/>
            </w:pPr>
            <w:r>
              <w:t xml:space="preserve"> </w:t>
            </w:r>
          </w:p>
        </w:tc>
        <w:tc>
          <w:tcPr>
            <w:tcW w:w="2283" w:type="dxa"/>
            <w:vAlign w:val="center"/>
          </w:tcPr>
          <w:p w14:paraId="2756B0EC" w14:textId="77777777" w:rsidR="00691347" w:rsidRDefault="00000000">
            <w:pPr>
              <w:spacing w:line="300" w:lineRule="auto"/>
            </w:pPr>
            <w:r>
              <w:t xml:space="preserve"> </w:t>
            </w:r>
          </w:p>
        </w:tc>
        <w:tc>
          <w:tcPr>
            <w:tcW w:w="965" w:type="dxa"/>
            <w:vAlign w:val="center"/>
          </w:tcPr>
          <w:p w14:paraId="43CE1764" w14:textId="77777777" w:rsidR="00691347" w:rsidRDefault="00000000">
            <w:pPr>
              <w:spacing w:line="300" w:lineRule="auto"/>
            </w:pPr>
            <w:r>
              <w:t xml:space="preserve"> </w:t>
            </w:r>
          </w:p>
        </w:tc>
        <w:tc>
          <w:tcPr>
            <w:tcW w:w="1229" w:type="dxa"/>
            <w:vAlign w:val="center"/>
          </w:tcPr>
          <w:p w14:paraId="54642002" w14:textId="77777777" w:rsidR="00691347" w:rsidRDefault="00000000">
            <w:pPr>
              <w:spacing w:line="300" w:lineRule="auto"/>
            </w:pPr>
            <w:r>
              <w:t xml:space="preserve"> </w:t>
            </w:r>
          </w:p>
        </w:tc>
        <w:tc>
          <w:tcPr>
            <w:tcW w:w="965" w:type="dxa"/>
            <w:vAlign w:val="center"/>
          </w:tcPr>
          <w:p w14:paraId="202CCDE9" w14:textId="77777777" w:rsidR="00691347" w:rsidRDefault="00000000">
            <w:pPr>
              <w:spacing w:line="300" w:lineRule="auto"/>
            </w:pPr>
            <w:r>
              <w:t xml:space="preserve"> </w:t>
            </w:r>
          </w:p>
        </w:tc>
        <w:tc>
          <w:tcPr>
            <w:tcW w:w="5840" w:type="dxa"/>
            <w:vAlign w:val="center"/>
          </w:tcPr>
          <w:p w14:paraId="71E42DAC" w14:textId="77777777" w:rsidR="00691347" w:rsidRDefault="00000000">
            <w:pPr>
              <w:spacing w:line="300" w:lineRule="auto"/>
            </w:pPr>
            <w:r>
              <w:t xml:space="preserve"> </w:t>
            </w:r>
          </w:p>
        </w:tc>
      </w:tr>
      <w:tr w:rsidR="00691347" w14:paraId="2847C033" w14:textId="77777777" w:rsidTr="00EB28BD">
        <w:trPr>
          <w:trHeight w:val="375"/>
        </w:trPr>
        <w:tc>
          <w:tcPr>
            <w:tcW w:w="439" w:type="dxa"/>
            <w:vAlign w:val="center"/>
          </w:tcPr>
          <w:p w14:paraId="2AE81861" w14:textId="77777777" w:rsidR="00691347" w:rsidRDefault="00000000">
            <w:pPr>
              <w:jc w:val="center"/>
            </w:pPr>
            <w:r>
              <w:t>9</w:t>
            </w:r>
          </w:p>
        </w:tc>
        <w:tc>
          <w:tcPr>
            <w:tcW w:w="1844" w:type="dxa"/>
            <w:vAlign w:val="center"/>
          </w:tcPr>
          <w:p w14:paraId="24FC141C" w14:textId="77777777" w:rsidR="00691347" w:rsidRDefault="00000000">
            <w:pPr>
              <w:spacing w:line="300" w:lineRule="auto"/>
            </w:pPr>
            <w:r>
              <w:t xml:space="preserve"> </w:t>
            </w:r>
          </w:p>
        </w:tc>
        <w:tc>
          <w:tcPr>
            <w:tcW w:w="1624" w:type="dxa"/>
            <w:vAlign w:val="center"/>
          </w:tcPr>
          <w:p w14:paraId="759C4BF6" w14:textId="77777777" w:rsidR="00691347" w:rsidRDefault="00000000">
            <w:pPr>
              <w:spacing w:line="300" w:lineRule="auto"/>
            </w:pPr>
            <w:r>
              <w:t xml:space="preserve"> </w:t>
            </w:r>
          </w:p>
        </w:tc>
        <w:tc>
          <w:tcPr>
            <w:tcW w:w="2283" w:type="dxa"/>
            <w:vAlign w:val="center"/>
          </w:tcPr>
          <w:p w14:paraId="081B1BC0" w14:textId="77777777" w:rsidR="00691347" w:rsidRDefault="00000000">
            <w:pPr>
              <w:spacing w:line="300" w:lineRule="auto"/>
            </w:pPr>
            <w:r>
              <w:t xml:space="preserve"> </w:t>
            </w:r>
          </w:p>
        </w:tc>
        <w:tc>
          <w:tcPr>
            <w:tcW w:w="965" w:type="dxa"/>
            <w:vAlign w:val="center"/>
          </w:tcPr>
          <w:p w14:paraId="13044023" w14:textId="77777777" w:rsidR="00691347" w:rsidRDefault="00000000">
            <w:pPr>
              <w:spacing w:line="300" w:lineRule="auto"/>
            </w:pPr>
            <w:r>
              <w:t xml:space="preserve"> </w:t>
            </w:r>
          </w:p>
        </w:tc>
        <w:tc>
          <w:tcPr>
            <w:tcW w:w="1229" w:type="dxa"/>
            <w:vAlign w:val="center"/>
          </w:tcPr>
          <w:p w14:paraId="251D38B6" w14:textId="77777777" w:rsidR="00691347" w:rsidRDefault="00000000">
            <w:pPr>
              <w:spacing w:line="300" w:lineRule="auto"/>
            </w:pPr>
            <w:r>
              <w:t xml:space="preserve"> </w:t>
            </w:r>
          </w:p>
        </w:tc>
        <w:tc>
          <w:tcPr>
            <w:tcW w:w="965" w:type="dxa"/>
            <w:vAlign w:val="center"/>
          </w:tcPr>
          <w:p w14:paraId="6D156838" w14:textId="77777777" w:rsidR="00691347" w:rsidRDefault="00000000">
            <w:pPr>
              <w:spacing w:line="300" w:lineRule="auto"/>
            </w:pPr>
            <w:r>
              <w:t xml:space="preserve"> </w:t>
            </w:r>
          </w:p>
        </w:tc>
        <w:tc>
          <w:tcPr>
            <w:tcW w:w="5840" w:type="dxa"/>
            <w:vAlign w:val="center"/>
          </w:tcPr>
          <w:p w14:paraId="694C1ED5" w14:textId="77777777" w:rsidR="00691347" w:rsidRDefault="00000000">
            <w:pPr>
              <w:spacing w:line="300" w:lineRule="auto"/>
            </w:pPr>
            <w:r>
              <w:t xml:space="preserve"> </w:t>
            </w:r>
          </w:p>
        </w:tc>
      </w:tr>
      <w:tr w:rsidR="00691347" w14:paraId="6336AB80" w14:textId="77777777" w:rsidTr="00EB28BD">
        <w:trPr>
          <w:trHeight w:val="375"/>
        </w:trPr>
        <w:tc>
          <w:tcPr>
            <w:tcW w:w="439" w:type="dxa"/>
            <w:vAlign w:val="center"/>
          </w:tcPr>
          <w:p w14:paraId="63A530CD" w14:textId="77777777" w:rsidR="00691347" w:rsidRDefault="00000000">
            <w:pPr>
              <w:jc w:val="center"/>
            </w:pPr>
            <w:r>
              <w:t>10</w:t>
            </w:r>
          </w:p>
        </w:tc>
        <w:tc>
          <w:tcPr>
            <w:tcW w:w="1844" w:type="dxa"/>
            <w:vAlign w:val="center"/>
          </w:tcPr>
          <w:p w14:paraId="534E253A" w14:textId="77777777" w:rsidR="00691347" w:rsidRDefault="00000000">
            <w:pPr>
              <w:spacing w:line="300" w:lineRule="auto"/>
            </w:pPr>
            <w:r>
              <w:t xml:space="preserve"> </w:t>
            </w:r>
          </w:p>
        </w:tc>
        <w:tc>
          <w:tcPr>
            <w:tcW w:w="1624" w:type="dxa"/>
            <w:vAlign w:val="center"/>
          </w:tcPr>
          <w:p w14:paraId="77F70C77" w14:textId="77777777" w:rsidR="00691347" w:rsidRDefault="00000000">
            <w:pPr>
              <w:spacing w:line="300" w:lineRule="auto"/>
            </w:pPr>
            <w:r>
              <w:t xml:space="preserve"> </w:t>
            </w:r>
          </w:p>
        </w:tc>
        <w:tc>
          <w:tcPr>
            <w:tcW w:w="2283" w:type="dxa"/>
            <w:vAlign w:val="center"/>
          </w:tcPr>
          <w:p w14:paraId="5BA62EBC" w14:textId="77777777" w:rsidR="00691347" w:rsidRDefault="00000000">
            <w:pPr>
              <w:spacing w:line="300" w:lineRule="auto"/>
            </w:pPr>
            <w:r>
              <w:t xml:space="preserve"> </w:t>
            </w:r>
          </w:p>
        </w:tc>
        <w:tc>
          <w:tcPr>
            <w:tcW w:w="965" w:type="dxa"/>
            <w:vAlign w:val="center"/>
          </w:tcPr>
          <w:p w14:paraId="115BC5BB" w14:textId="77777777" w:rsidR="00691347" w:rsidRDefault="00000000">
            <w:pPr>
              <w:spacing w:line="300" w:lineRule="auto"/>
            </w:pPr>
            <w:r>
              <w:t xml:space="preserve"> </w:t>
            </w:r>
          </w:p>
        </w:tc>
        <w:tc>
          <w:tcPr>
            <w:tcW w:w="1229" w:type="dxa"/>
            <w:vAlign w:val="center"/>
          </w:tcPr>
          <w:p w14:paraId="08BD4BD6" w14:textId="77777777" w:rsidR="00691347" w:rsidRDefault="00000000">
            <w:pPr>
              <w:spacing w:line="300" w:lineRule="auto"/>
            </w:pPr>
            <w:r>
              <w:t xml:space="preserve"> </w:t>
            </w:r>
          </w:p>
        </w:tc>
        <w:tc>
          <w:tcPr>
            <w:tcW w:w="965" w:type="dxa"/>
            <w:vAlign w:val="center"/>
          </w:tcPr>
          <w:p w14:paraId="61130D5C" w14:textId="77777777" w:rsidR="00691347" w:rsidRDefault="00000000">
            <w:pPr>
              <w:spacing w:line="300" w:lineRule="auto"/>
            </w:pPr>
            <w:r>
              <w:t xml:space="preserve"> </w:t>
            </w:r>
          </w:p>
        </w:tc>
        <w:tc>
          <w:tcPr>
            <w:tcW w:w="5840" w:type="dxa"/>
            <w:vAlign w:val="center"/>
          </w:tcPr>
          <w:p w14:paraId="32F45A3D" w14:textId="77777777" w:rsidR="00691347" w:rsidRDefault="00000000">
            <w:pPr>
              <w:spacing w:line="300" w:lineRule="auto"/>
            </w:pPr>
            <w:r>
              <w:t xml:space="preserve"> </w:t>
            </w:r>
          </w:p>
        </w:tc>
      </w:tr>
      <w:tr w:rsidR="00691347" w14:paraId="1333EB70" w14:textId="77777777" w:rsidTr="00EB28BD">
        <w:trPr>
          <w:trHeight w:val="285"/>
        </w:trPr>
        <w:tc>
          <w:tcPr>
            <w:tcW w:w="15192" w:type="dxa"/>
            <w:gridSpan w:val="8"/>
            <w:shd w:val="clear" w:color="auto" w:fill="D9D9D9"/>
            <w:vAlign w:val="center"/>
          </w:tcPr>
          <w:p w14:paraId="435E496E" w14:textId="77777777" w:rsidR="00691347" w:rsidRDefault="00000000">
            <w:pPr>
              <w:jc w:val="center"/>
            </w:pPr>
            <w:r>
              <w:rPr>
                <w:b/>
              </w:rPr>
              <w:t>C.</w:t>
            </w:r>
          </w:p>
        </w:tc>
      </w:tr>
      <w:tr w:rsidR="00691347" w14:paraId="1689F40F" w14:textId="77777777" w:rsidTr="00EB28BD">
        <w:trPr>
          <w:trHeight w:val="900"/>
        </w:trPr>
        <w:tc>
          <w:tcPr>
            <w:tcW w:w="439" w:type="dxa"/>
            <w:shd w:val="clear" w:color="auto" w:fill="EFEFEF"/>
            <w:vAlign w:val="center"/>
          </w:tcPr>
          <w:p w14:paraId="49DBDF6F" w14:textId="77777777" w:rsidR="00691347" w:rsidRDefault="00000000">
            <w:pPr>
              <w:jc w:val="center"/>
            </w:pPr>
            <w:r>
              <w:rPr>
                <w:b/>
              </w:rPr>
              <w:t>No.</w:t>
            </w:r>
          </w:p>
        </w:tc>
        <w:tc>
          <w:tcPr>
            <w:tcW w:w="1844" w:type="dxa"/>
            <w:shd w:val="clear" w:color="auto" w:fill="EFEFEF"/>
            <w:vAlign w:val="center"/>
          </w:tcPr>
          <w:p w14:paraId="13178490" w14:textId="77777777" w:rsidR="00691347" w:rsidRDefault="00000000">
            <w:pPr>
              <w:jc w:val="center"/>
            </w:pPr>
            <w:r>
              <w:rPr>
                <w:b/>
              </w:rPr>
              <w:t>支出先</w:t>
            </w:r>
          </w:p>
        </w:tc>
        <w:tc>
          <w:tcPr>
            <w:tcW w:w="1624" w:type="dxa"/>
            <w:shd w:val="clear" w:color="auto" w:fill="EFEFEF"/>
            <w:vAlign w:val="center"/>
          </w:tcPr>
          <w:p w14:paraId="0845369F" w14:textId="77777777" w:rsidR="00691347" w:rsidRDefault="00000000">
            <w:pPr>
              <w:jc w:val="center"/>
            </w:pPr>
            <w:r>
              <w:rPr>
                <w:b/>
              </w:rPr>
              <w:t>法人番号</w:t>
            </w:r>
          </w:p>
        </w:tc>
        <w:tc>
          <w:tcPr>
            <w:tcW w:w="2283" w:type="dxa"/>
            <w:shd w:val="clear" w:color="auto" w:fill="EFEFEF"/>
            <w:vAlign w:val="center"/>
          </w:tcPr>
          <w:p w14:paraId="624D2EFA" w14:textId="77777777" w:rsidR="00691347" w:rsidRDefault="00000000">
            <w:pPr>
              <w:jc w:val="center"/>
            </w:pPr>
            <w:r>
              <w:rPr>
                <w:b/>
              </w:rPr>
              <w:t>業務概要</w:t>
            </w:r>
          </w:p>
        </w:tc>
        <w:tc>
          <w:tcPr>
            <w:tcW w:w="965" w:type="dxa"/>
            <w:shd w:val="clear" w:color="auto" w:fill="EFEFEF"/>
            <w:vAlign w:val="center"/>
          </w:tcPr>
          <w:p w14:paraId="46101605" w14:textId="77777777" w:rsidR="00691347" w:rsidRDefault="00000000">
            <w:pPr>
              <w:jc w:val="center"/>
            </w:pPr>
            <w:r>
              <w:rPr>
                <w:b/>
              </w:rPr>
              <w:t>支出額</w:t>
            </w:r>
            <w:r>
              <w:rPr>
                <w:b/>
              </w:rPr>
              <w:br/>
              <w:t>（百万円）</w:t>
            </w:r>
          </w:p>
        </w:tc>
        <w:tc>
          <w:tcPr>
            <w:tcW w:w="1229" w:type="dxa"/>
            <w:shd w:val="clear" w:color="auto" w:fill="EFEFEF"/>
            <w:vAlign w:val="center"/>
          </w:tcPr>
          <w:p w14:paraId="7229988D" w14:textId="77777777" w:rsidR="00691347" w:rsidRDefault="00000000">
            <w:pPr>
              <w:jc w:val="center"/>
            </w:pPr>
            <w:r>
              <w:rPr>
                <w:b/>
              </w:rPr>
              <w:t>契約方式等</w:t>
            </w:r>
          </w:p>
        </w:tc>
        <w:tc>
          <w:tcPr>
            <w:tcW w:w="965" w:type="dxa"/>
            <w:shd w:val="clear" w:color="auto" w:fill="EFEFEF"/>
            <w:vAlign w:val="center"/>
          </w:tcPr>
          <w:p w14:paraId="40CE5827"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47189E9E" w14:textId="77777777" w:rsidR="00691347" w:rsidRDefault="00000000">
            <w:pPr>
              <w:jc w:val="center"/>
              <w:rPr>
                <w:lang w:eastAsia="ja-JP"/>
              </w:rPr>
            </w:pPr>
            <w:r>
              <w:rPr>
                <w:b/>
                <w:lang w:eastAsia="ja-JP"/>
              </w:rPr>
              <w:t>一者応札・随意契約理由／改善策</w:t>
            </w:r>
          </w:p>
        </w:tc>
      </w:tr>
      <w:tr w:rsidR="00691347" w14:paraId="07D412BA" w14:textId="77777777" w:rsidTr="00EB28BD">
        <w:trPr>
          <w:trHeight w:val="375"/>
        </w:trPr>
        <w:tc>
          <w:tcPr>
            <w:tcW w:w="439" w:type="dxa"/>
            <w:vAlign w:val="center"/>
          </w:tcPr>
          <w:p w14:paraId="4564A310" w14:textId="77777777" w:rsidR="00691347" w:rsidRDefault="00000000">
            <w:pPr>
              <w:jc w:val="center"/>
            </w:pPr>
            <w:r>
              <w:t>1</w:t>
            </w:r>
          </w:p>
        </w:tc>
        <w:tc>
          <w:tcPr>
            <w:tcW w:w="1844" w:type="dxa"/>
            <w:vAlign w:val="center"/>
          </w:tcPr>
          <w:p>
            <w:r>
              <w:t>小宮山体験事業者連携会</w:t>
            </w:r>
          </w:p>
        </w:tc>
        <w:tc>
          <w:tcPr>
            <w:tcW w:w="1624" w:type="dxa"/>
            <w:vAlign w:val="center"/>
          </w:tcPr>
          <w:p>
            <w:r>
              <w:t>3000000000003</w:t>
            </w:r>
          </w:p>
        </w:tc>
        <w:tc>
          <w:tcPr>
            <w:tcW w:w="2283" w:type="dxa"/>
            <w:vAlign w:val="center"/>
          </w:tcPr>
          <w:p>
            <w:r>
              <w:t>受入環境整備補助</w:t>
            </w:r>
          </w:p>
        </w:tc>
        <w:tc>
          <w:tcPr>
            <w:tcW w:w="965" w:type="dxa"/>
            <w:vAlign w:val="center"/>
          </w:tcPr>
          <w:p>
            <w:r>
              <w:t>3.0</w:t>
            </w:r>
          </w:p>
        </w:tc>
        <w:tc>
          <w:tcPr>
            <w:tcW w:w="1229" w:type="dxa"/>
            <w:vAlign w:val="center"/>
          </w:tcPr>
          <w:p>
            <w:r>
              <w:t>補助交付</w:t>
            </w:r>
          </w:p>
        </w:tc>
        <w:tc>
          <w:tcPr>
            <w:tcW w:w="965" w:type="dxa"/>
            <w:vAlign w:val="center"/>
          </w:tcPr>
          <w:p>
            <w:r>
              <w:t>6</w:t>
            </w:r>
          </w:p>
        </w:tc>
        <w:tc>
          <w:tcPr>
            <w:tcW w:w="5840" w:type="dxa"/>
            <w:vAlign w:val="center"/>
          </w:tcPr>
          <w:p>
            <w:r>
              <w:t>-</w:t>
            </w:r>
          </w:p>
        </w:tc>
      </w:tr>
      <w:tr w:rsidR="00691347" w14:paraId="131F378B" w14:textId="77777777" w:rsidTr="00EB28BD">
        <w:trPr>
          <w:trHeight w:val="375"/>
        </w:trPr>
        <w:tc>
          <w:tcPr>
            <w:tcW w:w="439" w:type="dxa"/>
            <w:vAlign w:val="center"/>
          </w:tcPr>
          <w:p w14:paraId="6DDF236A" w14:textId="77777777" w:rsidR="00691347" w:rsidRDefault="00000000">
            <w:pPr>
              <w:jc w:val="center"/>
            </w:pPr>
            <w:r>
              <w:t>2</w:t>
            </w:r>
          </w:p>
        </w:tc>
        <w:tc>
          <w:tcPr>
            <w:tcW w:w="1844" w:type="dxa"/>
            <w:vAlign w:val="center"/>
          </w:tcPr>
          <w:p w14:paraId="245E878B" w14:textId="77777777" w:rsidR="00691347" w:rsidRDefault="00000000">
            <w:pPr>
              <w:spacing w:line="300" w:lineRule="auto"/>
            </w:pPr>
            <w:r>
              <w:t xml:space="preserve"> </w:t>
            </w:r>
          </w:p>
        </w:tc>
        <w:tc>
          <w:tcPr>
            <w:tcW w:w="1624" w:type="dxa"/>
            <w:vAlign w:val="center"/>
          </w:tcPr>
          <w:p w14:paraId="59829C43" w14:textId="77777777" w:rsidR="00691347" w:rsidRDefault="00000000">
            <w:pPr>
              <w:spacing w:line="300" w:lineRule="auto"/>
            </w:pPr>
            <w:r>
              <w:t xml:space="preserve"> </w:t>
            </w:r>
          </w:p>
        </w:tc>
        <w:tc>
          <w:tcPr>
            <w:tcW w:w="2283" w:type="dxa"/>
            <w:vAlign w:val="center"/>
          </w:tcPr>
          <w:p w14:paraId="02B19C19" w14:textId="77777777" w:rsidR="00691347" w:rsidRDefault="00000000">
            <w:pPr>
              <w:spacing w:line="300" w:lineRule="auto"/>
            </w:pPr>
            <w:r>
              <w:t xml:space="preserve"> </w:t>
            </w:r>
          </w:p>
        </w:tc>
        <w:tc>
          <w:tcPr>
            <w:tcW w:w="965" w:type="dxa"/>
            <w:vAlign w:val="center"/>
          </w:tcPr>
          <w:p w14:paraId="72BE11D1" w14:textId="77777777" w:rsidR="00691347" w:rsidRDefault="00000000">
            <w:pPr>
              <w:spacing w:line="300" w:lineRule="auto"/>
            </w:pPr>
            <w:r>
              <w:t xml:space="preserve"> </w:t>
            </w:r>
          </w:p>
        </w:tc>
        <w:tc>
          <w:tcPr>
            <w:tcW w:w="1229" w:type="dxa"/>
            <w:vAlign w:val="center"/>
          </w:tcPr>
          <w:p w14:paraId="00BE7B9D" w14:textId="77777777" w:rsidR="00691347" w:rsidRDefault="00000000">
            <w:pPr>
              <w:spacing w:line="300" w:lineRule="auto"/>
            </w:pPr>
            <w:r>
              <w:t xml:space="preserve"> </w:t>
            </w:r>
          </w:p>
        </w:tc>
        <w:tc>
          <w:tcPr>
            <w:tcW w:w="965" w:type="dxa"/>
            <w:vAlign w:val="center"/>
          </w:tcPr>
          <w:p w14:paraId="2698E3D1" w14:textId="77777777" w:rsidR="00691347" w:rsidRDefault="00000000">
            <w:pPr>
              <w:spacing w:line="300" w:lineRule="auto"/>
            </w:pPr>
            <w:r>
              <w:t xml:space="preserve"> </w:t>
            </w:r>
          </w:p>
        </w:tc>
        <w:tc>
          <w:tcPr>
            <w:tcW w:w="5840" w:type="dxa"/>
            <w:vAlign w:val="center"/>
          </w:tcPr>
          <w:p w14:paraId="5268A217" w14:textId="77777777" w:rsidR="00691347" w:rsidRDefault="00000000">
            <w:pPr>
              <w:spacing w:line="300" w:lineRule="auto"/>
            </w:pPr>
            <w:r>
              <w:t xml:space="preserve"> </w:t>
            </w:r>
          </w:p>
        </w:tc>
      </w:tr>
      <w:tr w:rsidR="00691347" w14:paraId="281F45CA" w14:textId="77777777" w:rsidTr="00EB28BD">
        <w:trPr>
          <w:trHeight w:val="360"/>
        </w:trPr>
        <w:tc>
          <w:tcPr>
            <w:tcW w:w="439" w:type="dxa"/>
            <w:vAlign w:val="center"/>
          </w:tcPr>
          <w:p w14:paraId="2FA28FF0" w14:textId="77777777" w:rsidR="00691347" w:rsidRDefault="00000000">
            <w:pPr>
              <w:jc w:val="center"/>
            </w:pPr>
            <w:r>
              <w:t>3</w:t>
            </w:r>
          </w:p>
        </w:tc>
        <w:tc>
          <w:tcPr>
            <w:tcW w:w="1844" w:type="dxa"/>
            <w:vAlign w:val="center"/>
          </w:tcPr>
          <w:p w14:paraId="0A78A5C2" w14:textId="77777777" w:rsidR="00691347" w:rsidRDefault="00000000">
            <w:pPr>
              <w:spacing w:line="300" w:lineRule="auto"/>
            </w:pPr>
            <w:r>
              <w:t xml:space="preserve"> </w:t>
            </w:r>
          </w:p>
        </w:tc>
        <w:tc>
          <w:tcPr>
            <w:tcW w:w="1624" w:type="dxa"/>
            <w:vAlign w:val="center"/>
          </w:tcPr>
          <w:p w14:paraId="517BC676" w14:textId="77777777" w:rsidR="00691347" w:rsidRDefault="00000000">
            <w:pPr>
              <w:spacing w:line="300" w:lineRule="auto"/>
            </w:pPr>
            <w:r>
              <w:t xml:space="preserve"> </w:t>
            </w:r>
          </w:p>
        </w:tc>
        <w:tc>
          <w:tcPr>
            <w:tcW w:w="2283" w:type="dxa"/>
            <w:vAlign w:val="center"/>
          </w:tcPr>
          <w:p w14:paraId="1479858C" w14:textId="77777777" w:rsidR="00691347" w:rsidRDefault="00000000">
            <w:pPr>
              <w:spacing w:line="300" w:lineRule="auto"/>
            </w:pPr>
            <w:r>
              <w:t xml:space="preserve"> </w:t>
            </w:r>
          </w:p>
        </w:tc>
        <w:tc>
          <w:tcPr>
            <w:tcW w:w="965" w:type="dxa"/>
            <w:vAlign w:val="center"/>
          </w:tcPr>
          <w:p w14:paraId="1504F5D2" w14:textId="77777777" w:rsidR="00691347" w:rsidRDefault="00000000">
            <w:pPr>
              <w:spacing w:line="300" w:lineRule="auto"/>
            </w:pPr>
            <w:r>
              <w:t xml:space="preserve"> </w:t>
            </w:r>
          </w:p>
        </w:tc>
        <w:tc>
          <w:tcPr>
            <w:tcW w:w="1229" w:type="dxa"/>
            <w:vAlign w:val="center"/>
          </w:tcPr>
          <w:p w14:paraId="7A574856" w14:textId="77777777" w:rsidR="00691347" w:rsidRDefault="00000000">
            <w:pPr>
              <w:spacing w:line="300" w:lineRule="auto"/>
            </w:pPr>
            <w:r>
              <w:t xml:space="preserve"> </w:t>
            </w:r>
          </w:p>
        </w:tc>
        <w:tc>
          <w:tcPr>
            <w:tcW w:w="965" w:type="dxa"/>
            <w:vAlign w:val="center"/>
          </w:tcPr>
          <w:p w14:paraId="017EFD4A" w14:textId="77777777" w:rsidR="00691347" w:rsidRDefault="00000000">
            <w:pPr>
              <w:spacing w:line="300" w:lineRule="auto"/>
            </w:pPr>
            <w:r>
              <w:t xml:space="preserve"> </w:t>
            </w:r>
          </w:p>
        </w:tc>
        <w:tc>
          <w:tcPr>
            <w:tcW w:w="5840" w:type="dxa"/>
            <w:vAlign w:val="center"/>
          </w:tcPr>
          <w:p w14:paraId="7FC79EAD" w14:textId="77777777" w:rsidR="00691347" w:rsidRDefault="00000000">
            <w:pPr>
              <w:spacing w:line="300" w:lineRule="auto"/>
            </w:pPr>
            <w:r>
              <w:t xml:space="preserve"> </w:t>
            </w:r>
          </w:p>
        </w:tc>
      </w:tr>
      <w:tr w:rsidR="00691347" w14:paraId="02CC95F5" w14:textId="77777777" w:rsidTr="00EB28BD">
        <w:trPr>
          <w:trHeight w:val="375"/>
        </w:trPr>
        <w:tc>
          <w:tcPr>
            <w:tcW w:w="439" w:type="dxa"/>
            <w:vAlign w:val="center"/>
          </w:tcPr>
          <w:p w14:paraId="52C52DD3" w14:textId="77777777" w:rsidR="00691347" w:rsidRDefault="00000000">
            <w:pPr>
              <w:jc w:val="center"/>
            </w:pPr>
            <w:r>
              <w:t>4</w:t>
            </w:r>
          </w:p>
        </w:tc>
        <w:tc>
          <w:tcPr>
            <w:tcW w:w="1844" w:type="dxa"/>
            <w:vAlign w:val="center"/>
          </w:tcPr>
          <w:p w14:paraId="717BD084" w14:textId="77777777" w:rsidR="00691347" w:rsidRDefault="00000000">
            <w:pPr>
              <w:spacing w:line="300" w:lineRule="auto"/>
            </w:pPr>
            <w:r>
              <w:t xml:space="preserve"> </w:t>
            </w:r>
          </w:p>
        </w:tc>
        <w:tc>
          <w:tcPr>
            <w:tcW w:w="1624" w:type="dxa"/>
            <w:vAlign w:val="center"/>
          </w:tcPr>
          <w:p w14:paraId="35FB4221" w14:textId="77777777" w:rsidR="00691347" w:rsidRDefault="00000000">
            <w:pPr>
              <w:spacing w:line="300" w:lineRule="auto"/>
            </w:pPr>
            <w:r>
              <w:t xml:space="preserve"> </w:t>
            </w:r>
          </w:p>
        </w:tc>
        <w:tc>
          <w:tcPr>
            <w:tcW w:w="2283" w:type="dxa"/>
            <w:vAlign w:val="center"/>
          </w:tcPr>
          <w:p w14:paraId="0324AE4E" w14:textId="77777777" w:rsidR="00691347" w:rsidRDefault="00000000">
            <w:pPr>
              <w:spacing w:line="300" w:lineRule="auto"/>
            </w:pPr>
            <w:r>
              <w:t xml:space="preserve"> </w:t>
            </w:r>
          </w:p>
        </w:tc>
        <w:tc>
          <w:tcPr>
            <w:tcW w:w="965" w:type="dxa"/>
            <w:vAlign w:val="center"/>
          </w:tcPr>
          <w:p w14:paraId="313F904C" w14:textId="77777777" w:rsidR="00691347" w:rsidRDefault="00000000">
            <w:pPr>
              <w:spacing w:line="300" w:lineRule="auto"/>
            </w:pPr>
            <w:r>
              <w:t xml:space="preserve"> </w:t>
            </w:r>
          </w:p>
        </w:tc>
        <w:tc>
          <w:tcPr>
            <w:tcW w:w="1229" w:type="dxa"/>
            <w:vAlign w:val="center"/>
          </w:tcPr>
          <w:p w14:paraId="6E8F82A9" w14:textId="77777777" w:rsidR="00691347" w:rsidRDefault="00000000">
            <w:pPr>
              <w:spacing w:line="300" w:lineRule="auto"/>
            </w:pPr>
            <w:r>
              <w:t xml:space="preserve"> </w:t>
            </w:r>
          </w:p>
        </w:tc>
        <w:tc>
          <w:tcPr>
            <w:tcW w:w="965" w:type="dxa"/>
            <w:vAlign w:val="center"/>
          </w:tcPr>
          <w:p w14:paraId="12947014" w14:textId="77777777" w:rsidR="00691347" w:rsidRDefault="00000000">
            <w:pPr>
              <w:spacing w:line="300" w:lineRule="auto"/>
            </w:pPr>
            <w:r>
              <w:t xml:space="preserve"> </w:t>
            </w:r>
          </w:p>
        </w:tc>
        <w:tc>
          <w:tcPr>
            <w:tcW w:w="5840" w:type="dxa"/>
            <w:vAlign w:val="center"/>
          </w:tcPr>
          <w:p w14:paraId="639C6B48" w14:textId="77777777" w:rsidR="00691347" w:rsidRDefault="00000000">
            <w:pPr>
              <w:spacing w:line="300" w:lineRule="auto"/>
            </w:pPr>
            <w:r>
              <w:t xml:space="preserve"> </w:t>
            </w:r>
          </w:p>
        </w:tc>
      </w:tr>
      <w:tr w:rsidR="00691347" w14:paraId="2629D6E9" w14:textId="77777777" w:rsidTr="00EB28BD">
        <w:trPr>
          <w:trHeight w:val="375"/>
        </w:trPr>
        <w:tc>
          <w:tcPr>
            <w:tcW w:w="439" w:type="dxa"/>
            <w:vAlign w:val="center"/>
          </w:tcPr>
          <w:p w14:paraId="7DA18196" w14:textId="77777777" w:rsidR="00691347" w:rsidRDefault="00000000">
            <w:pPr>
              <w:jc w:val="center"/>
            </w:pPr>
            <w:r>
              <w:t>5</w:t>
            </w:r>
          </w:p>
        </w:tc>
        <w:tc>
          <w:tcPr>
            <w:tcW w:w="1844" w:type="dxa"/>
            <w:vAlign w:val="center"/>
          </w:tcPr>
          <w:p w14:paraId="37F5506E" w14:textId="77777777" w:rsidR="00691347" w:rsidRDefault="00000000">
            <w:pPr>
              <w:spacing w:line="300" w:lineRule="auto"/>
            </w:pPr>
            <w:r>
              <w:t xml:space="preserve"> </w:t>
            </w:r>
          </w:p>
        </w:tc>
        <w:tc>
          <w:tcPr>
            <w:tcW w:w="1624" w:type="dxa"/>
            <w:vAlign w:val="center"/>
          </w:tcPr>
          <w:p w14:paraId="591B5CF5" w14:textId="77777777" w:rsidR="00691347" w:rsidRDefault="00000000">
            <w:pPr>
              <w:spacing w:line="300" w:lineRule="auto"/>
            </w:pPr>
            <w:r>
              <w:t xml:space="preserve"> </w:t>
            </w:r>
          </w:p>
        </w:tc>
        <w:tc>
          <w:tcPr>
            <w:tcW w:w="2283" w:type="dxa"/>
            <w:vAlign w:val="center"/>
          </w:tcPr>
          <w:p w14:paraId="09CA0A69" w14:textId="77777777" w:rsidR="00691347" w:rsidRDefault="00000000">
            <w:pPr>
              <w:spacing w:line="300" w:lineRule="auto"/>
            </w:pPr>
            <w:r>
              <w:t xml:space="preserve"> </w:t>
            </w:r>
          </w:p>
        </w:tc>
        <w:tc>
          <w:tcPr>
            <w:tcW w:w="965" w:type="dxa"/>
            <w:vAlign w:val="center"/>
          </w:tcPr>
          <w:p w14:paraId="26FE04BC" w14:textId="77777777" w:rsidR="00691347" w:rsidRDefault="00000000">
            <w:pPr>
              <w:spacing w:line="300" w:lineRule="auto"/>
            </w:pPr>
            <w:r>
              <w:t xml:space="preserve"> </w:t>
            </w:r>
          </w:p>
        </w:tc>
        <w:tc>
          <w:tcPr>
            <w:tcW w:w="1229" w:type="dxa"/>
            <w:vAlign w:val="center"/>
          </w:tcPr>
          <w:p w14:paraId="7A0868AD" w14:textId="77777777" w:rsidR="00691347" w:rsidRDefault="00000000">
            <w:pPr>
              <w:spacing w:line="300" w:lineRule="auto"/>
            </w:pPr>
            <w:r>
              <w:t xml:space="preserve"> </w:t>
            </w:r>
          </w:p>
        </w:tc>
        <w:tc>
          <w:tcPr>
            <w:tcW w:w="965" w:type="dxa"/>
            <w:vAlign w:val="center"/>
          </w:tcPr>
          <w:p w14:paraId="2FA4A085" w14:textId="77777777" w:rsidR="00691347" w:rsidRDefault="00000000">
            <w:pPr>
              <w:spacing w:line="300" w:lineRule="auto"/>
            </w:pPr>
            <w:r>
              <w:t xml:space="preserve"> </w:t>
            </w:r>
          </w:p>
        </w:tc>
        <w:tc>
          <w:tcPr>
            <w:tcW w:w="5840" w:type="dxa"/>
            <w:vAlign w:val="center"/>
          </w:tcPr>
          <w:p w14:paraId="59AEE8E7" w14:textId="77777777" w:rsidR="00691347" w:rsidRDefault="00000000">
            <w:pPr>
              <w:spacing w:line="300" w:lineRule="auto"/>
            </w:pPr>
            <w:r>
              <w:t xml:space="preserve"> </w:t>
            </w:r>
          </w:p>
        </w:tc>
      </w:tr>
      <w:tr w:rsidR="00691347" w14:paraId="237FF54E" w14:textId="77777777" w:rsidTr="00EB28BD">
        <w:trPr>
          <w:trHeight w:val="375"/>
        </w:trPr>
        <w:tc>
          <w:tcPr>
            <w:tcW w:w="439" w:type="dxa"/>
            <w:vAlign w:val="center"/>
          </w:tcPr>
          <w:p w14:paraId="2E267F30" w14:textId="77777777" w:rsidR="00691347" w:rsidRDefault="00000000">
            <w:pPr>
              <w:jc w:val="center"/>
            </w:pPr>
            <w:r>
              <w:t>6</w:t>
            </w:r>
          </w:p>
        </w:tc>
        <w:tc>
          <w:tcPr>
            <w:tcW w:w="1844" w:type="dxa"/>
            <w:vAlign w:val="center"/>
          </w:tcPr>
          <w:p w14:paraId="15EA2669" w14:textId="77777777" w:rsidR="00691347" w:rsidRDefault="00000000">
            <w:pPr>
              <w:spacing w:line="300" w:lineRule="auto"/>
            </w:pPr>
            <w:r>
              <w:t xml:space="preserve"> </w:t>
            </w:r>
          </w:p>
        </w:tc>
        <w:tc>
          <w:tcPr>
            <w:tcW w:w="1624" w:type="dxa"/>
            <w:vAlign w:val="center"/>
          </w:tcPr>
          <w:p w14:paraId="52D0590B" w14:textId="77777777" w:rsidR="00691347" w:rsidRDefault="00000000">
            <w:pPr>
              <w:spacing w:line="300" w:lineRule="auto"/>
            </w:pPr>
            <w:r>
              <w:t xml:space="preserve"> </w:t>
            </w:r>
          </w:p>
        </w:tc>
        <w:tc>
          <w:tcPr>
            <w:tcW w:w="2283" w:type="dxa"/>
            <w:vAlign w:val="center"/>
          </w:tcPr>
          <w:p w14:paraId="1DF4DF1A" w14:textId="77777777" w:rsidR="00691347" w:rsidRDefault="00000000">
            <w:pPr>
              <w:spacing w:line="300" w:lineRule="auto"/>
            </w:pPr>
            <w:r>
              <w:t xml:space="preserve"> </w:t>
            </w:r>
          </w:p>
        </w:tc>
        <w:tc>
          <w:tcPr>
            <w:tcW w:w="965" w:type="dxa"/>
            <w:vAlign w:val="center"/>
          </w:tcPr>
          <w:p w14:paraId="561FB5B2" w14:textId="77777777" w:rsidR="00691347" w:rsidRDefault="00000000">
            <w:pPr>
              <w:spacing w:line="300" w:lineRule="auto"/>
            </w:pPr>
            <w:r>
              <w:t xml:space="preserve"> </w:t>
            </w:r>
          </w:p>
        </w:tc>
        <w:tc>
          <w:tcPr>
            <w:tcW w:w="1229" w:type="dxa"/>
            <w:vAlign w:val="center"/>
          </w:tcPr>
          <w:p w14:paraId="198A51EC" w14:textId="77777777" w:rsidR="00691347" w:rsidRDefault="00000000">
            <w:pPr>
              <w:spacing w:line="300" w:lineRule="auto"/>
            </w:pPr>
            <w:r>
              <w:t xml:space="preserve"> </w:t>
            </w:r>
          </w:p>
        </w:tc>
        <w:tc>
          <w:tcPr>
            <w:tcW w:w="965" w:type="dxa"/>
            <w:vAlign w:val="center"/>
          </w:tcPr>
          <w:p w14:paraId="6A757F8E" w14:textId="77777777" w:rsidR="00691347" w:rsidRDefault="00000000">
            <w:pPr>
              <w:spacing w:line="300" w:lineRule="auto"/>
            </w:pPr>
            <w:r>
              <w:t xml:space="preserve"> </w:t>
            </w:r>
          </w:p>
        </w:tc>
        <w:tc>
          <w:tcPr>
            <w:tcW w:w="5840" w:type="dxa"/>
            <w:vAlign w:val="center"/>
          </w:tcPr>
          <w:p w14:paraId="38AB6CF6" w14:textId="77777777" w:rsidR="00691347" w:rsidRDefault="00000000">
            <w:pPr>
              <w:spacing w:line="300" w:lineRule="auto"/>
            </w:pPr>
            <w:r>
              <w:t xml:space="preserve"> </w:t>
            </w:r>
          </w:p>
        </w:tc>
      </w:tr>
      <w:tr w:rsidR="00691347" w14:paraId="0B25AB06" w14:textId="77777777" w:rsidTr="00EB28BD">
        <w:trPr>
          <w:trHeight w:val="375"/>
        </w:trPr>
        <w:tc>
          <w:tcPr>
            <w:tcW w:w="439" w:type="dxa"/>
            <w:vAlign w:val="center"/>
          </w:tcPr>
          <w:p w14:paraId="7EF2864D" w14:textId="77777777" w:rsidR="00691347" w:rsidRDefault="00000000">
            <w:pPr>
              <w:jc w:val="center"/>
            </w:pPr>
            <w:r>
              <w:t>7</w:t>
            </w:r>
          </w:p>
        </w:tc>
        <w:tc>
          <w:tcPr>
            <w:tcW w:w="1844" w:type="dxa"/>
            <w:vAlign w:val="center"/>
          </w:tcPr>
          <w:p w14:paraId="3917376D" w14:textId="77777777" w:rsidR="00691347" w:rsidRDefault="00000000">
            <w:pPr>
              <w:spacing w:line="300" w:lineRule="auto"/>
            </w:pPr>
            <w:r>
              <w:t xml:space="preserve"> </w:t>
            </w:r>
          </w:p>
        </w:tc>
        <w:tc>
          <w:tcPr>
            <w:tcW w:w="1624" w:type="dxa"/>
            <w:vAlign w:val="center"/>
          </w:tcPr>
          <w:p w14:paraId="4AB62963" w14:textId="77777777" w:rsidR="00691347" w:rsidRDefault="00000000">
            <w:pPr>
              <w:spacing w:line="300" w:lineRule="auto"/>
            </w:pPr>
            <w:r>
              <w:t xml:space="preserve"> </w:t>
            </w:r>
          </w:p>
        </w:tc>
        <w:tc>
          <w:tcPr>
            <w:tcW w:w="2283" w:type="dxa"/>
            <w:vAlign w:val="center"/>
          </w:tcPr>
          <w:p w14:paraId="495E9E2B" w14:textId="77777777" w:rsidR="00691347" w:rsidRDefault="00000000">
            <w:pPr>
              <w:spacing w:line="300" w:lineRule="auto"/>
            </w:pPr>
            <w:r>
              <w:t xml:space="preserve"> </w:t>
            </w:r>
          </w:p>
        </w:tc>
        <w:tc>
          <w:tcPr>
            <w:tcW w:w="965" w:type="dxa"/>
            <w:vAlign w:val="center"/>
          </w:tcPr>
          <w:p w14:paraId="4DE6C457" w14:textId="77777777" w:rsidR="00691347" w:rsidRDefault="00000000">
            <w:pPr>
              <w:spacing w:line="300" w:lineRule="auto"/>
            </w:pPr>
            <w:r>
              <w:t xml:space="preserve"> </w:t>
            </w:r>
          </w:p>
        </w:tc>
        <w:tc>
          <w:tcPr>
            <w:tcW w:w="1229" w:type="dxa"/>
            <w:vAlign w:val="center"/>
          </w:tcPr>
          <w:p w14:paraId="29072CF3" w14:textId="77777777" w:rsidR="00691347" w:rsidRDefault="00000000">
            <w:pPr>
              <w:spacing w:line="300" w:lineRule="auto"/>
            </w:pPr>
            <w:r>
              <w:t xml:space="preserve"> </w:t>
            </w:r>
          </w:p>
        </w:tc>
        <w:tc>
          <w:tcPr>
            <w:tcW w:w="965" w:type="dxa"/>
            <w:vAlign w:val="center"/>
          </w:tcPr>
          <w:p w14:paraId="13543CF9" w14:textId="77777777" w:rsidR="00691347" w:rsidRDefault="00000000">
            <w:pPr>
              <w:spacing w:line="300" w:lineRule="auto"/>
            </w:pPr>
            <w:r>
              <w:t xml:space="preserve"> </w:t>
            </w:r>
          </w:p>
        </w:tc>
        <w:tc>
          <w:tcPr>
            <w:tcW w:w="5840" w:type="dxa"/>
            <w:vAlign w:val="center"/>
          </w:tcPr>
          <w:p w14:paraId="21B3D601" w14:textId="77777777" w:rsidR="00691347" w:rsidRDefault="00000000">
            <w:pPr>
              <w:spacing w:line="300" w:lineRule="auto"/>
            </w:pPr>
            <w:r>
              <w:t xml:space="preserve"> </w:t>
            </w:r>
          </w:p>
        </w:tc>
      </w:tr>
      <w:tr w:rsidR="00691347" w14:paraId="77184582" w14:textId="77777777" w:rsidTr="00EB28BD">
        <w:trPr>
          <w:trHeight w:val="360"/>
        </w:trPr>
        <w:tc>
          <w:tcPr>
            <w:tcW w:w="439" w:type="dxa"/>
            <w:vAlign w:val="center"/>
          </w:tcPr>
          <w:p w14:paraId="3F1EC3AC" w14:textId="77777777" w:rsidR="00691347" w:rsidRDefault="00000000">
            <w:pPr>
              <w:jc w:val="center"/>
            </w:pPr>
            <w:r>
              <w:t>8</w:t>
            </w:r>
          </w:p>
        </w:tc>
        <w:tc>
          <w:tcPr>
            <w:tcW w:w="1844" w:type="dxa"/>
            <w:vAlign w:val="center"/>
          </w:tcPr>
          <w:p w14:paraId="1A4563B2" w14:textId="77777777" w:rsidR="00691347" w:rsidRDefault="00000000">
            <w:pPr>
              <w:spacing w:line="300" w:lineRule="auto"/>
            </w:pPr>
            <w:r>
              <w:t xml:space="preserve"> </w:t>
            </w:r>
          </w:p>
        </w:tc>
        <w:tc>
          <w:tcPr>
            <w:tcW w:w="1624" w:type="dxa"/>
            <w:vAlign w:val="center"/>
          </w:tcPr>
          <w:p w14:paraId="730E5EB4" w14:textId="77777777" w:rsidR="00691347" w:rsidRDefault="00000000">
            <w:pPr>
              <w:spacing w:line="300" w:lineRule="auto"/>
            </w:pPr>
            <w:r>
              <w:t xml:space="preserve"> </w:t>
            </w:r>
          </w:p>
        </w:tc>
        <w:tc>
          <w:tcPr>
            <w:tcW w:w="2283" w:type="dxa"/>
            <w:vAlign w:val="center"/>
          </w:tcPr>
          <w:p w14:paraId="095424B1" w14:textId="77777777" w:rsidR="00691347" w:rsidRDefault="00000000">
            <w:pPr>
              <w:spacing w:line="300" w:lineRule="auto"/>
            </w:pPr>
            <w:r>
              <w:t xml:space="preserve"> </w:t>
            </w:r>
          </w:p>
        </w:tc>
        <w:tc>
          <w:tcPr>
            <w:tcW w:w="965" w:type="dxa"/>
            <w:vAlign w:val="center"/>
          </w:tcPr>
          <w:p w14:paraId="7C10532B" w14:textId="77777777" w:rsidR="00691347" w:rsidRDefault="00000000">
            <w:pPr>
              <w:spacing w:line="300" w:lineRule="auto"/>
            </w:pPr>
            <w:r>
              <w:t xml:space="preserve"> </w:t>
            </w:r>
          </w:p>
        </w:tc>
        <w:tc>
          <w:tcPr>
            <w:tcW w:w="1229" w:type="dxa"/>
            <w:vAlign w:val="center"/>
          </w:tcPr>
          <w:p w14:paraId="195393A8" w14:textId="77777777" w:rsidR="00691347" w:rsidRDefault="00000000">
            <w:pPr>
              <w:spacing w:line="300" w:lineRule="auto"/>
            </w:pPr>
            <w:r>
              <w:t xml:space="preserve"> </w:t>
            </w:r>
          </w:p>
        </w:tc>
        <w:tc>
          <w:tcPr>
            <w:tcW w:w="965" w:type="dxa"/>
            <w:vAlign w:val="center"/>
          </w:tcPr>
          <w:p w14:paraId="36545166" w14:textId="77777777" w:rsidR="00691347" w:rsidRDefault="00000000">
            <w:pPr>
              <w:spacing w:line="300" w:lineRule="auto"/>
            </w:pPr>
            <w:r>
              <w:t xml:space="preserve"> </w:t>
            </w:r>
          </w:p>
        </w:tc>
        <w:tc>
          <w:tcPr>
            <w:tcW w:w="5840" w:type="dxa"/>
            <w:vAlign w:val="center"/>
          </w:tcPr>
          <w:p w14:paraId="5BC386D3" w14:textId="77777777" w:rsidR="00691347" w:rsidRDefault="00000000">
            <w:pPr>
              <w:spacing w:line="300" w:lineRule="auto"/>
            </w:pPr>
            <w:r>
              <w:t xml:space="preserve"> </w:t>
            </w:r>
          </w:p>
        </w:tc>
      </w:tr>
      <w:tr w:rsidR="00691347" w14:paraId="45790BE9" w14:textId="77777777" w:rsidTr="00EB28BD">
        <w:trPr>
          <w:trHeight w:val="375"/>
        </w:trPr>
        <w:tc>
          <w:tcPr>
            <w:tcW w:w="439" w:type="dxa"/>
            <w:vAlign w:val="center"/>
          </w:tcPr>
          <w:p w14:paraId="792F8BE7" w14:textId="77777777" w:rsidR="00691347" w:rsidRDefault="00000000">
            <w:pPr>
              <w:jc w:val="center"/>
            </w:pPr>
            <w:r>
              <w:t>9</w:t>
            </w:r>
          </w:p>
        </w:tc>
        <w:tc>
          <w:tcPr>
            <w:tcW w:w="1844" w:type="dxa"/>
            <w:vAlign w:val="center"/>
          </w:tcPr>
          <w:p w14:paraId="30170A8A" w14:textId="77777777" w:rsidR="00691347" w:rsidRDefault="00000000">
            <w:pPr>
              <w:spacing w:line="300" w:lineRule="auto"/>
            </w:pPr>
            <w:r>
              <w:t xml:space="preserve"> </w:t>
            </w:r>
          </w:p>
        </w:tc>
        <w:tc>
          <w:tcPr>
            <w:tcW w:w="1624" w:type="dxa"/>
            <w:vAlign w:val="center"/>
          </w:tcPr>
          <w:p w14:paraId="7EFC2014" w14:textId="77777777" w:rsidR="00691347" w:rsidRDefault="00000000">
            <w:pPr>
              <w:spacing w:line="300" w:lineRule="auto"/>
            </w:pPr>
            <w:r>
              <w:t xml:space="preserve"> </w:t>
            </w:r>
          </w:p>
        </w:tc>
        <w:tc>
          <w:tcPr>
            <w:tcW w:w="2283" w:type="dxa"/>
            <w:vAlign w:val="center"/>
          </w:tcPr>
          <w:p w14:paraId="29679834" w14:textId="77777777" w:rsidR="00691347" w:rsidRDefault="00000000">
            <w:pPr>
              <w:spacing w:line="300" w:lineRule="auto"/>
            </w:pPr>
            <w:r>
              <w:t xml:space="preserve"> </w:t>
            </w:r>
          </w:p>
        </w:tc>
        <w:tc>
          <w:tcPr>
            <w:tcW w:w="965" w:type="dxa"/>
            <w:vAlign w:val="center"/>
          </w:tcPr>
          <w:p w14:paraId="0646BCF7" w14:textId="77777777" w:rsidR="00691347" w:rsidRDefault="00000000">
            <w:pPr>
              <w:spacing w:line="300" w:lineRule="auto"/>
            </w:pPr>
            <w:r>
              <w:t xml:space="preserve"> </w:t>
            </w:r>
          </w:p>
        </w:tc>
        <w:tc>
          <w:tcPr>
            <w:tcW w:w="1229" w:type="dxa"/>
            <w:vAlign w:val="center"/>
          </w:tcPr>
          <w:p w14:paraId="62CBFA70" w14:textId="77777777" w:rsidR="00691347" w:rsidRDefault="00000000">
            <w:pPr>
              <w:spacing w:line="300" w:lineRule="auto"/>
            </w:pPr>
            <w:r>
              <w:t xml:space="preserve"> </w:t>
            </w:r>
          </w:p>
        </w:tc>
        <w:tc>
          <w:tcPr>
            <w:tcW w:w="965" w:type="dxa"/>
            <w:vAlign w:val="center"/>
          </w:tcPr>
          <w:p w14:paraId="4653890F" w14:textId="77777777" w:rsidR="00691347" w:rsidRDefault="00000000">
            <w:pPr>
              <w:spacing w:line="300" w:lineRule="auto"/>
            </w:pPr>
            <w:r>
              <w:t xml:space="preserve"> </w:t>
            </w:r>
          </w:p>
        </w:tc>
        <w:tc>
          <w:tcPr>
            <w:tcW w:w="5840" w:type="dxa"/>
            <w:vAlign w:val="center"/>
          </w:tcPr>
          <w:p w14:paraId="0DBDCD48" w14:textId="77777777" w:rsidR="00691347" w:rsidRDefault="00000000">
            <w:pPr>
              <w:spacing w:line="300" w:lineRule="auto"/>
            </w:pPr>
            <w:r>
              <w:t xml:space="preserve"> </w:t>
            </w:r>
          </w:p>
        </w:tc>
      </w:tr>
      <w:tr w:rsidR="00691347" w14:paraId="58EBDFCC" w14:textId="77777777" w:rsidTr="00EB28BD">
        <w:trPr>
          <w:trHeight w:val="375"/>
        </w:trPr>
        <w:tc>
          <w:tcPr>
            <w:tcW w:w="439" w:type="dxa"/>
            <w:vAlign w:val="center"/>
          </w:tcPr>
          <w:p w14:paraId="4FCAD1CB" w14:textId="77777777" w:rsidR="00691347" w:rsidRDefault="00000000">
            <w:pPr>
              <w:jc w:val="center"/>
            </w:pPr>
            <w:r>
              <w:t>10</w:t>
            </w:r>
          </w:p>
        </w:tc>
        <w:tc>
          <w:tcPr>
            <w:tcW w:w="1844" w:type="dxa"/>
            <w:vAlign w:val="center"/>
          </w:tcPr>
          <w:p w14:paraId="32DF4505" w14:textId="77777777" w:rsidR="00691347" w:rsidRDefault="00000000">
            <w:pPr>
              <w:spacing w:line="300" w:lineRule="auto"/>
            </w:pPr>
            <w:r>
              <w:t xml:space="preserve"> </w:t>
            </w:r>
          </w:p>
        </w:tc>
        <w:tc>
          <w:tcPr>
            <w:tcW w:w="1624" w:type="dxa"/>
            <w:vAlign w:val="center"/>
          </w:tcPr>
          <w:p w14:paraId="3A67965A" w14:textId="77777777" w:rsidR="00691347" w:rsidRDefault="00000000">
            <w:pPr>
              <w:spacing w:line="300" w:lineRule="auto"/>
            </w:pPr>
            <w:r>
              <w:t xml:space="preserve"> </w:t>
            </w:r>
          </w:p>
        </w:tc>
        <w:tc>
          <w:tcPr>
            <w:tcW w:w="2283" w:type="dxa"/>
            <w:vAlign w:val="center"/>
          </w:tcPr>
          <w:p w14:paraId="32FFC3C0" w14:textId="77777777" w:rsidR="00691347" w:rsidRDefault="00000000">
            <w:pPr>
              <w:spacing w:line="300" w:lineRule="auto"/>
            </w:pPr>
            <w:r>
              <w:t xml:space="preserve"> </w:t>
            </w:r>
          </w:p>
        </w:tc>
        <w:tc>
          <w:tcPr>
            <w:tcW w:w="965" w:type="dxa"/>
            <w:vAlign w:val="center"/>
          </w:tcPr>
          <w:p w14:paraId="19057A6A" w14:textId="77777777" w:rsidR="00691347" w:rsidRDefault="00000000">
            <w:pPr>
              <w:spacing w:line="300" w:lineRule="auto"/>
            </w:pPr>
            <w:r>
              <w:t xml:space="preserve"> </w:t>
            </w:r>
          </w:p>
        </w:tc>
        <w:tc>
          <w:tcPr>
            <w:tcW w:w="1229" w:type="dxa"/>
            <w:vAlign w:val="center"/>
          </w:tcPr>
          <w:p w14:paraId="0235E9F0" w14:textId="77777777" w:rsidR="00691347" w:rsidRDefault="00000000">
            <w:pPr>
              <w:spacing w:line="300" w:lineRule="auto"/>
            </w:pPr>
            <w:r>
              <w:t xml:space="preserve"> </w:t>
            </w:r>
          </w:p>
        </w:tc>
        <w:tc>
          <w:tcPr>
            <w:tcW w:w="965" w:type="dxa"/>
            <w:vAlign w:val="center"/>
          </w:tcPr>
          <w:p w14:paraId="695C3CDB" w14:textId="77777777" w:rsidR="00691347" w:rsidRDefault="00000000">
            <w:pPr>
              <w:spacing w:line="300" w:lineRule="auto"/>
            </w:pPr>
            <w:r>
              <w:t xml:space="preserve"> </w:t>
            </w:r>
          </w:p>
        </w:tc>
        <w:tc>
          <w:tcPr>
            <w:tcW w:w="5840" w:type="dxa"/>
            <w:vAlign w:val="center"/>
          </w:tcPr>
          <w:p w14:paraId="12977EE5" w14:textId="77777777" w:rsidR="00691347" w:rsidRDefault="00000000">
            <w:pPr>
              <w:spacing w:line="300" w:lineRule="auto"/>
            </w:pPr>
            <w:r>
              <w:t xml:space="preserve"> </w:t>
            </w:r>
          </w:p>
        </w:tc>
      </w:tr>
      <w:tr w:rsidR="00691347" w14:paraId="41BC914E" w14:textId="77777777" w:rsidTr="00EB28BD">
        <w:trPr>
          <w:trHeight w:val="300"/>
        </w:trPr>
        <w:tc>
          <w:tcPr>
            <w:tcW w:w="15192" w:type="dxa"/>
            <w:gridSpan w:val="8"/>
            <w:shd w:val="clear" w:color="auto" w:fill="D9D9D9"/>
            <w:vAlign w:val="center"/>
          </w:tcPr>
          <w:p w14:paraId="6BF56F52" w14:textId="77777777" w:rsidR="00691347" w:rsidRDefault="00000000">
            <w:pPr>
              <w:jc w:val="center"/>
            </w:pPr>
            <w:r>
              <w:rPr>
                <w:b/>
              </w:rPr>
              <w:t>D.</w:t>
            </w:r>
          </w:p>
        </w:tc>
      </w:tr>
      <w:tr w:rsidR="00691347" w14:paraId="046D98A5" w14:textId="77777777" w:rsidTr="00EB28BD">
        <w:trPr>
          <w:trHeight w:val="885"/>
        </w:trPr>
        <w:tc>
          <w:tcPr>
            <w:tcW w:w="439" w:type="dxa"/>
            <w:shd w:val="clear" w:color="auto" w:fill="EFEFEF"/>
            <w:vAlign w:val="center"/>
          </w:tcPr>
          <w:p w14:paraId="7A1F2231" w14:textId="77777777" w:rsidR="00691347" w:rsidRDefault="00000000">
            <w:pPr>
              <w:jc w:val="center"/>
            </w:pPr>
            <w:r>
              <w:rPr>
                <w:b/>
              </w:rPr>
              <w:t>No.</w:t>
            </w:r>
          </w:p>
        </w:tc>
        <w:tc>
          <w:tcPr>
            <w:tcW w:w="1844" w:type="dxa"/>
            <w:shd w:val="clear" w:color="auto" w:fill="EFEFEF"/>
            <w:vAlign w:val="center"/>
          </w:tcPr>
          <w:p w14:paraId="176FAF3C" w14:textId="77777777" w:rsidR="00691347" w:rsidRDefault="00000000">
            <w:pPr>
              <w:jc w:val="center"/>
            </w:pPr>
            <w:r>
              <w:rPr>
                <w:b/>
              </w:rPr>
              <w:t>支出先</w:t>
            </w:r>
          </w:p>
        </w:tc>
        <w:tc>
          <w:tcPr>
            <w:tcW w:w="1624" w:type="dxa"/>
            <w:shd w:val="clear" w:color="auto" w:fill="EFEFEF"/>
            <w:vAlign w:val="center"/>
          </w:tcPr>
          <w:p w14:paraId="32A246F9" w14:textId="77777777" w:rsidR="00691347" w:rsidRDefault="00000000">
            <w:pPr>
              <w:jc w:val="center"/>
            </w:pPr>
            <w:r>
              <w:rPr>
                <w:b/>
              </w:rPr>
              <w:t>法人番号</w:t>
            </w:r>
          </w:p>
        </w:tc>
        <w:tc>
          <w:tcPr>
            <w:tcW w:w="2283" w:type="dxa"/>
            <w:shd w:val="clear" w:color="auto" w:fill="EFEFEF"/>
            <w:vAlign w:val="center"/>
          </w:tcPr>
          <w:p w14:paraId="16897E73" w14:textId="77777777" w:rsidR="00691347" w:rsidRDefault="00000000">
            <w:pPr>
              <w:jc w:val="center"/>
            </w:pPr>
            <w:r>
              <w:rPr>
                <w:b/>
              </w:rPr>
              <w:t>業務概要</w:t>
            </w:r>
          </w:p>
        </w:tc>
        <w:tc>
          <w:tcPr>
            <w:tcW w:w="965" w:type="dxa"/>
            <w:shd w:val="clear" w:color="auto" w:fill="EFEFEF"/>
            <w:vAlign w:val="center"/>
          </w:tcPr>
          <w:p w14:paraId="33C4B9E6" w14:textId="77777777" w:rsidR="00691347" w:rsidRDefault="00000000">
            <w:pPr>
              <w:jc w:val="center"/>
            </w:pPr>
            <w:r>
              <w:rPr>
                <w:b/>
              </w:rPr>
              <w:t>支出額</w:t>
            </w:r>
            <w:r>
              <w:rPr>
                <w:b/>
              </w:rPr>
              <w:br/>
              <w:t>（百万円）</w:t>
            </w:r>
          </w:p>
        </w:tc>
        <w:tc>
          <w:tcPr>
            <w:tcW w:w="1229" w:type="dxa"/>
            <w:shd w:val="clear" w:color="auto" w:fill="EFEFEF"/>
            <w:vAlign w:val="center"/>
          </w:tcPr>
          <w:p w14:paraId="1D1C8845" w14:textId="77777777" w:rsidR="00691347" w:rsidRDefault="00000000">
            <w:pPr>
              <w:jc w:val="center"/>
            </w:pPr>
            <w:r>
              <w:rPr>
                <w:b/>
              </w:rPr>
              <w:t>契約方式等</w:t>
            </w:r>
          </w:p>
        </w:tc>
        <w:tc>
          <w:tcPr>
            <w:tcW w:w="965" w:type="dxa"/>
            <w:shd w:val="clear" w:color="auto" w:fill="EFEFEF"/>
            <w:vAlign w:val="center"/>
          </w:tcPr>
          <w:p w14:paraId="6AA47F21"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43ADFA71" w14:textId="77777777" w:rsidR="00691347" w:rsidRDefault="00000000">
            <w:pPr>
              <w:jc w:val="center"/>
              <w:rPr>
                <w:lang w:eastAsia="ja-JP"/>
              </w:rPr>
            </w:pPr>
            <w:r>
              <w:rPr>
                <w:b/>
                <w:lang w:eastAsia="ja-JP"/>
              </w:rPr>
              <w:t>一者応札・随意契約理由／改善策</w:t>
            </w:r>
          </w:p>
        </w:tc>
      </w:tr>
      <w:tr w:rsidR="00691347" w14:paraId="49B91FE5" w14:textId="77777777" w:rsidTr="00EB28BD">
        <w:trPr>
          <w:trHeight w:val="375"/>
        </w:trPr>
        <w:tc>
          <w:tcPr>
            <w:tcW w:w="439" w:type="dxa"/>
            <w:vAlign w:val="center"/>
          </w:tcPr>
          <w:p w14:paraId="7B85B260" w14:textId="77777777" w:rsidR="00691347" w:rsidRDefault="00000000">
            <w:pPr>
              <w:jc w:val="center"/>
            </w:pPr>
            <w:r>
              <w:t>1</w:t>
            </w:r>
          </w:p>
        </w:tc>
        <w:tc>
          <w:tcPr>
            <w:tcW w:w="1844" w:type="dxa"/>
            <w:vAlign w:val="center"/>
          </w:tcPr>
          <w:p>
            <w:r>
              <w:t>東亜翻訳サービス</w:t>
            </w:r>
          </w:p>
        </w:tc>
        <w:tc>
          <w:tcPr>
            <w:tcW w:w="1624" w:type="dxa"/>
            <w:vAlign w:val="center"/>
          </w:tcPr>
          <w:p>
            <w:r>
              <w:t>3000000000004</w:t>
            </w:r>
          </w:p>
        </w:tc>
        <w:tc>
          <w:tcPr>
            <w:tcW w:w="2283" w:type="dxa"/>
            <w:vAlign w:val="center"/>
          </w:tcPr>
          <w:p>
            <w:r>
              <w:t>翻訳・通訳対応</w:t>
            </w:r>
          </w:p>
        </w:tc>
        <w:tc>
          <w:tcPr>
            <w:tcW w:w="965" w:type="dxa"/>
            <w:vAlign w:val="center"/>
          </w:tcPr>
          <w:p>
            <w:r>
              <w:t>2.0</w:t>
            </w:r>
          </w:p>
        </w:tc>
        <w:tc>
          <w:tcPr>
            <w:tcW w:w="1229" w:type="dxa"/>
            <w:vAlign w:val="center"/>
          </w:tcPr>
          <w:p>
            <w:r>
              <w:t>見積合わせ</w:t>
            </w:r>
          </w:p>
        </w:tc>
        <w:tc>
          <w:tcPr>
            <w:tcW w:w="965" w:type="dxa"/>
            <w:vAlign w:val="center"/>
          </w:tcPr>
          <w:p>
            <w:r>
              <w:t>3</w:t>
            </w:r>
          </w:p>
        </w:tc>
        <w:tc>
          <w:tcPr>
            <w:tcW w:w="5840" w:type="dxa"/>
            <w:vAlign w:val="center"/>
          </w:tcPr>
          <w:p>
            <w:r>
              <w:t>-</w:t>
            </w:r>
          </w:p>
        </w:tc>
      </w:tr>
      <w:tr w:rsidR="00691347" w14:paraId="67291330" w14:textId="77777777" w:rsidTr="00EB28BD">
        <w:trPr>
          <w:trHeight w:val="375"/>
        </w:trPr>
        <w:tc>
          <w:tcPr>
            <w:tcW w:w="439" w:type="dxa"/>
            <w:vAlign w:val="center"/>
          </w:tcPr>
          <w:p w14:paraId="5E097D17" w14:textId="77777777" w:rsidR="00691347" w:rsidRDefault="00000000">
            <w:pPr>
              <w:jc w:val="center"/>
            </w:pPr>
            <w:r>
              <w:t>2</w:t>
            </w:r>
          </w:p>
        </w:tc>
        <w:tc>
          <w:tcPr>
            <w:tcW w:w="1844" w:type="dxa"/>
            <w:vAlign w:val="center"/>
          </w:tcPr>
          <w:p w14:paraId="2D10C096" w14:textId="77777777" w:rsidR="00691347" w:rsidRDefault="00000000">
            <w:pPr>
              <w:spacing w:line="300" w:lineRule="auto"/>
            </w:pPr>
            <w:r>
              <w:t xml:space="preserve"> </w:t>
            </w:r>
          </w:p>
        </w:tc>
        <w:tc>
          <w:tcPr>
            <w:tcW w:w="1624" w:type="dxa"/>
            <w:vAlign w:val="center"/>
          </w:tcPr>
          <w:p w14:paraId="76B8FD2D" w14:textId="77777777" w:rsidR="00691347" w:rsidRDefault="00000000">
            <w:pPr>
              <w:spacing w:line="300" w:lineRule="auto"/>
            </w:pPr>
            <w:r>
              <w:t xml:space="preserve"> </w:t>
            </w:r>
          </w:p>
        </w:tc>
        <w:tc>
          <w:tcPr>
            <w:tcW w:w="2283" w:type="dxa"/>
            <w:vAlign w:val="center"/>
          </w:tcPr>
          <w:p w14:paraId="31D59A83" w14:textId="77777777" w:rsidR="00691347" w:rsidRDefault="00000000">
            <w:pPr>
              <w:spacing w:line="300" w:lineRule="auto"/>
            </w:pPr>
            <w:r>
              <w:t xml:space="preserve"> </w:t>
            </w:r>
          </w:p>
        </w:tc>
        <w:tc>
          <w:tcPr>
            <w:tcW w:w="965" w:type="dxa"/>
            <w:vAlign w:val="center"/>
          </w:tcPr>
          <w:p w14:paraId="6A957478" w14:textId="77777777" w:rsidR="00691347" w:rsidRDefault="00000000">
            <w:pPr>
              <w:spacing w:line="300" w:lineRule="auto"/>
            </w:pPr>
            <w:r>
              <w:t xml:space="preserve"> </w:t>
            </w:r>
          </w:p>
        </w:tc>
        <w:tc>
          <w:tcPr>
            <w:tcW w:w="1229" w:type="dxa"/>
            <w:vAlign w:val="center"/>
          </w:tcPr>
          <w:p w14:paraId="02A21A7B" w14:textId="77777777" w:rsidR="00691347" w:rsidRDefault="00000000">
            <w:pPr>
              <w:spacing w:line="300" w:lineRule="auto"/>
            </w:pPr>
            <w:r>
              <w:t xml:space="preserve"> </w:t>
            </w:r>
          </w:p>
        </w:tc>
        <w:tc>
          <w:tcPr>
            <w:tcW w:w="965" w:type="dxa"/>
            <w:vAlign w:val="center"/>
          </w:tcPr>
          <w:p w14:paraId="1FDE8FF7" w14:textId="77777777" w:rsidR="00691347" w:rsidRDefault="00000000">
            <w:pPr>
              <w:spacing w:line="300" w:lineRule="auto"/>
            </w:pPr>
            <w:r>
              <w:t xml:space="preserve"> </w:t>
            </w:r>
          </w:p>
        </w:tc>
        <w:tc>
          <w:tcPr>
            <w:tcW w:w="5840" w:type="dxa"/>
            <w:vAlign w:val="center"/>
          </w:tcPr>
          <w:p w14:paraId="3845C1D0" w14:textId="77777777" w:rsidR="00691347" w:rsidRDefault="00000000">
            <w:pPr>
              <w:spacing w:line="300" w:lineRule="auto"/>
            </w:pPr>
            <w:r>
              <w:t xml:space="preserve"> </w:t>
            </w:r>
          </w:p>
        </w:tc>
      </w:tr>
      <w:tr w:rsidR="00691347" w14:paraId="096F271D" w14:textId="77777777" w:rsidTr="00EB28BD">
        <w:trPr>
          <w:trHeight w:val="375"/>
        </w:trPr>
        <w:tc>
          <w:tcPr>
            <w:tcW w:w="439" w:type="dxa"/>
            <w:vAlign w:val="center"/>
          </w:tcPr>
          <w:p w14:paraId="2DD21558" w14:textId="77777777" w:rsidR="00691347" w:rsidRDefault="00000000">
            <w:pPr>
              <w:jc w:val="center"/>
            </w:pPr>
            <w:r>
              <w:t>3</w:t>
            </w:r>
          </w:p>
        </w:tc>
        <w:tc>
          <w:tcPr>
            <w:tcW w:w="1844" w:type="dxa"/>
            <w:vAlign w:val="center"/>
          </w:tcPr>
          <w:p w14:paraId="6F89A2F0" w14:textId="77777777" w:rsidR="00691347" w:rsidRDefault="00000000">
            <w:pPr>
              <w:spacing w:line="300" w:lineRule="auto"/>
            </w:pPr>
            <w:r>
              <w:t xml:space="preserve"> </w:t>
            </w:r>
          </w:p>
        </w:tc>
        <w:tc>
          <w:tcPr>
            <w:tcW w:w="1624" w:type="dxa"/>
            <w:vAlign w:val="center"/>
          </w:tcPr>
          <w:p w14:paraId="0E3CC674" w14:textId="77777777" w:rsidR="00691347" w:rsidRDefault="00000000">
            <w:pPr>
              <w:spacing w:line="300" w:lineRule="auto"/>
            </w:pPr>
            <w:r>
              <w:t xml:space="preserve"> </w:t>
            </w:r>
          </w:p>
        </w:tc>
        <w:tc>
          <w:tcPr>
            <w:tcW w:w="2283" w:type="dxa"/>
            <w:vAlign w:val="center"/>
          </w:tcPr>
          <w:p w14:paraId="4C960DF5" w14:textId="77777777" w:rsidR="00691347" w:rsidRDefault="00000000">
            <w:pPr>
              <w:spacing w:line="300" w:lineRule="auto"/>
            </w:pPr>
            <w:r>
              <w:t xml:space="preserve"> </w:t>
            </w:r>
          </w:p>
        </w:tc>
        <w:tc>
          <w:tcPr>
            <w:tcW w:w="965" w:type="dxa"/>
            <w:vAlign w:val="center"/>
          </w:tcPr>
          <w:p w14:paraId="33A24439" w14:textId="77777777" w:rsidR="00691347" w:rsidRDefault="00000000">
            <w:pPr>
              <w:spacing w:line="300" w:lineRule="auto"/>
            </w:pPr>
            <w:r>
              <w:t xml:space="preserve"> </w:t>
            </w:r>
          </w:p>
        </w:tc>
        <w:tc>
          <w:tcPr>
            <w:tcW w:w="1229" w:type="dxa"/>
            <w:vAlign w:val="center"/>
          </w:tcPr>
          <w:p w14:paraId="73201ED6" w14:textId="77777777" w:rsidR="00691347" w:rsidRDefault="00000000">
            <w:pPr>
              <w:spacing w:line="300" w:lineRule="auto"/>
            </w:pPr>
            <w:r>
              <w:t xml:space="preserve"> </w:t>
            </w:r>
          </w:p>
        </w:tc>
        <w:tc>
          <w:tcPr>
            <w:tcW w:w="965" w:type="dxa"/>
            <w:vAlign w:val="center"/>
          </w:tcPr>
          <w:p w14:paraId="324BF9AB" w14:textId="77777777" w:rsidR="00691347" w:rsidRDefault="00000000">
            <w:pPr>
              <w:spacing w:line="300" w:lineRule="auto"/>
            </w:pPr>
            <w:r>
              <w:t xml:space="preserve"> </w:t>
            </w:r>
          </w:p>
        </w:tc>
        <w:tc>
          <w:tcPr>
            <w:tcW w:w="5840" w:type="dxa"/>
            <w:vAlign w:val="center"/>
          </w:tcPr>
          <w:p w14:paraId="27B5EDC3" w14:textId="77777777" w:rsidR="00691347" w:rsidRDefault="00000000">
            <w:pPr>
              <w:spacing w:line="300" w:lineRule="auto"/>
            </w:pPr>
            <w:r>
              <w:t xml:space="preserve"> </w:t>
            </w:r>
          </w:p>
        </w:tc>
      </w:tr>
      <w:tr w:rsidR="00691347" w14:paraId="20F31F82" w14:textId="77777777" w:rsidTr="00EB28BD">
        <w:trPr>
          <w:trHeight w:val="360"/>
        </w:trPr>
        <w:tc>
          <w:tcPr>
            <w:tcW w:w="439" w:type="dxa"/>
            <w:vAlign w:val="center"/>
          </w:tcPr>
          <w:p w14:paraId="083C2BC6" w14:textId="77777777" w:rsidR="00691347" w:rsidRDefault="00000000">
            <w:pPr>
              <w:jc w:val="center"/>
            </w:pPr>
            <w:r>
              <w:t>4</w:t>
            </w:r>
          </w:p>
        </w:tc>
        <w:tc>
          <w:tcPr>
            <w:tcW w:w="1844" w:type="dxa"/>
            <w:vAlign w:val="center"/>
          </w:tcPr>
          <w:p w14:paraId="0768132A" w14:textId="77777777" w:rsidR="00691347" w:rsidRDefault="00000000">
            <w:pPr>
              <w:spacing w:line="300" w:lineRule="auto"/>
            </w:pPr>
            <w:r>
              <w:t xml:space="preserve"> </w:t>
            </w:r>
          </w:p>
        </w:tc>
        <w:tc>
          <w:tcPr>
            <w:tcW w:w="1624" w:type="dxa"/>
            <w:vAlign w:val="center"/>
          </w:tcPr>
          <w:p w14:paraId="3EB3E9A1" w14:textId="77777777" w:rsidR="00691347" w:rsidRDefault="00000000">
            <w:pPr>
              <w:spacing w:line="300" w:lineRule="auto"/>
            </w:pPr>
            <w:r>
              <w:t xml:space="preserve"> </w:t>
            </w:r>
          </w:p>
        </w:tc>
        <w:tc>
          <w:tcPr>
            <w:tcW w:w="2283" w:type="dxa"/>
            <w:vAlign w:val="center"/>
          </w:tcPr>
          <w:p w14:paraId="1716A83F" w14:textId="77777777" w:rsidR="00691347" w:rsidRDefault="00000000">
            <w:pPr>
              <w:spacing w:line="300" w:lineRule="auto"/>
            </w:pPr>
            <w:r>
              <w:t xml:space="preserve"> </w:t>
            </w:r>
          </w:p>
        </w:tc>
        <w:tc>
          <w:tcPr>
            <w:tcW w:w="965" w:type="dxa"/>
            <w:vAlign w:val="center"/>
          </w:tcPr>
          <w:p w14:paraId="5B413BCC" w14:textId="77777777" w:rsidR="00691347" w:rsidRDefault="00000000">
            <w:pPr>
              <w:spacing w:line="300" w:lineRule="auto"/>
            </w:pPr>
            <w:r>
              <w:t xml:space="preserve"> </w:t>
            </w:r>
          </w:p>
        </w:tc>
        <w:tc>
          <w:tcPr>
            <w:tcW w:w="1229" w:type="dxa"/>
            <w:vAlign w:val="center"/>
          </w:tcPr>
          <w:p w14:paraId="709FE2D0" w14:textId="77777777" w:rsidR="00691347" w:rsidRDefault="00000000">
            <w:pPr>
              <w:spacing w:line="300" w:lineRule="auto"/>
            </w:pPr>
            <w:r>
              <w:t xml:space="preserve"> </w:t>
            </w:r>
          </w:p>
        </w:tc>
        <w:tc>
          <w:tcPr>
            <w:tcW w:w="965" w:type="dxa"/>
            <w:vAlign w:val="center"/>
          </w:tcPr>
          <w:p w14:paraId="40CD405F" w14:textId="77777777" w:rsidR="00691347" w:rsidRDefault="00000000">
            <w:pPr>
              <w:spacing w:line="300" w:lineRule="auto"/>
            </w:pPr>
            <w:r>
              <w:t xml:space="preserve"> </w:t>
            </w:r>
          </w:p>
        </w:tc>
        <w:tc>
          <w:tcPr>
            <w:tcW w:w="5840" w:type="dxa"/>
            <w:vAlign w:val="center"/>
          </w:tcPr>
          <w:p w14:paraId="1D2B4B44" w14:textId="77777777" w:rsidR="00691347" w:rsidRDefault="00000000">
            <w:pPr>
              <w:spacing w:line="300" w:lineRule="auto"/>
            </w:pPr>
            <w:r>
              <w:t xml:space="preserve"> </w:t>
            </w:r>
          </w:p>
        </w:tc>
      </w:tr>
      <w:tr w:rsidR="00691347" w14:paraId="75635D94" w14:textId="77777777" w:rsidTr="00EB28BD">
        <w:trPr>
          <w:trHeight w:val="375"/>
        </w:trPr>
        <w:tc>
          <w:tcPr>
            <w:tcW w:w="439" w:type="dxa"/>
            <w:vAlign w:val="center"/>
          </w:tcPr>
          <w:p w14:paraId="2A0C93B9" w14:textId="77777777" w:rsidR="00691347" w:rsidRDefault="00000000">
            <w:pPr>
              <w:jc w:val="center"/>
            </w:pPr>
            <w:r>
              <w:lastRenderedPageBreak/>
              <w:t>5</w:t>
            </w:r>
          </w:p>
        </w:tc>
        <w:tc>
          <w:tcPr>
            <w:tcW w:w="1844" w:type="dxa"/>
            <w:vAlign w:val="center"/>
          </w:tcPr>
          <w:p w14:paraId="3F8BDD59" w14:textId="77777777" w:rsidR="00691347" w:rsidRDefault="00000000">
            <w:pPr>
              <w:spacing w:line="300" w:lineRule="auto"/>
            </w:pPr>
            <w:r>
              <w:t xml:space="preserve"> </w:t>
            </w:r>
          </w:p>
        </w:tc>
        <w:tc>
          <w:tcPr>
            <w:tcW w:w="1624" w:type="dxa"/>
            <w:vAlign w:val="center"/>
          </w:tcPr>
          <w:p w14:paraId="73B7818F" w14:textId="77777777" w:rsidR="00691347" w:rsidRDefault="00000000">
            <w:pPr>
              <w:spacing w:line="300" w:lineRule="auto"/>
            </w:pPr>
            <w:r>
              <w:t xml:space="preserve"> </w:t>
            </w:r>
          </w:p>
        </w:tc>
        <w:tc>
          <w:tcPr>
            <w:tcW w:w="2283" w:type="dxa"/>
            <w:vAlign w:val="center"/>
          </w:tcPr>
          <w:p w14:paraId="61F2502C" w14:textId="77777777" w:rsidR="00691347" w:rsidRDefault="00000000">
            <w:pPr>
              <w:spacing w:line="300" w:lineRule="auto"/>
            </w:pPr>
            <w:r>
              <w:t xml:space="preserve"> </w:t>
            </w:r>
          </w:p>
        </w:tc>
        <w:tc>
          <w:tcPr>
            <w:tcW w:w="965" w:type="dxa"/>
            <w:vAlign w:val="center"/>
          </w:tcPr>
          <w:p w14:paraId="27FA8054" w14:textId="77777777" w:rsidR="00691347" w:rsidRDefault="00000000">
            <w:pPr>
              <w:spacing w:line="300" w:lineRule="auto"/>
            </w:pPr>
            <w:r>
              <w:t xml:space="preserve"> </w:t>
            </w:r>
          </w:p>
        </w:tc>
        <w:tc>
          <w:tcPr>
            <w:tcW w:w="1229" w:type="dxa"/>
            <w:vAlign w:val="center"/>
          </w:tcPr>
          <w:p w14:paraId="5019CFE9" w14:textId="77777777" w:rsidR="00691347" w:rsidRDefault="00000000">
            <w:pPr>
              <w:spacing w:line="300" w:lineRule="auto"/>
            </w:pPr>
            <w:r>
              <w:t xml:space="preserve"> </w:t>
            </w:r>
          </w:p>
        </w:tc>
        <w:tc>
          <w:tcPr>
            <w:tcW w:w="965" w:type="dxa"/>
            <w:vAlign w:val="center"/>
          </w:tcPr>
          <w:p w14:paraId="0949FCBB" w14:textId="77777777" w:rsidR="00691347" w:rsidRDefault="00000000">
            <w:pPr>
              <w:spacing w:line="300" w:lineRule="auto"/>
            </w:pPr>
            <w:r>
              <w:t xml:space="preserve"> </w:t>
            </w:r>
          </w:p>
        </w:tc>
        <w:tc>
          <w:tcPr>
            <w:tcW w:w="5840" w:type="dxa"/>
            <w:vAlign w:val="center"/>
          </w:tcPr>
          <w:p w14:paraId="767158AA" w14:textId="77777777" w:rsidR="00691347" w:rsidRDefault="00000000">
            <w:pPr>
              <w:spacing w:line="300" w:lineRule="auto"/>
            </w:pPr>
            <w:r>
              <w:t xml:space="preserve"> </w:t>
            </w:r>
          </w:p>
        </w:tc>
      </w:tr>
      <w:tr w:rsidR="00691347" w14:paraId="02714736" w14:textId="77777777" w:rsidTr="00EB28BD">
        <w:trPr>
          <w:trHeight w:val="375"/>
        </w:trPr>
        <w:tc>
          <w:tcPr>
            <w:tcW w:w="439" w:type="dxa"/>
            <w:vAlign w:val="center"/>
          </w:tcPr>
          <w:p w14:paraId="0009DF4B" w14:textId="77777777" w:rsidR="00691347" w:rsidRDefault="00000000">
            <w:pPr>
              <w:jc w:val="center"/>
            </w:pPr>
            <w:r>
              <w:t>6</w:t>
            </w:r>
          </w:p>
        </w:tc>
        <w:tc>
          <w:tcPr>
            <w:tcW w:w="1844" w:type="dxa"/>
            <w:vAlign w:val="center"/>
          </w:tcPr>
          <w:p w14:paraId="15C802B6" w14:textId="77777777" w:rsidR="00691347" w:rsidRDefault="00000000">
            <w:pPr>
              <w:spacing w:line="300" w:lineRule="auto"/>
            </w:pPr>
            <w:r>
              <w:t xml:space="preserve"> </w:t>
            </w:r>
          </w:p>
        </w:tc>
        <w:tc>
          <w:tcPr>
            <w:tcW w:w="1624" w:type="dxa"/>
            <w:vAlign w:val="center"/>
          </w:tcPr>
          <w:p w14:paraId="351CB804" w14:textId="77777777" w:rsidR="00691347" w:rsidRDefault="00000000">
            <w:pPr>
              <w:spacing w:line="300" w:lineRule="auto"/>
            </w:pPr>
            <w:r>
              <w:t xml:space="preserve"> </w:t>
            </w:r>
          </w:p>
        </w:tc>
        <w:tc>
          <w:tcPr>
            <w:tcW w:w="2283" w:type="dxa"/>
            <w:vAlign w:val="center"/>
          </w:tcPr>
          <w:p w14:paraId="29CC45EB" w14:textId="77777777" w:rsidR="00691347" w:rsidRDefault="00000000">
            <w:pPr>
              <w:spacing w:line="300" w:lineRule="auto"/>
            </w:pPr>
            <w:r>
              <w:t xml:space="preserve"> </w:t>
            </w:r>
          </w:p>
        </w:tc>
        <w:tc>
          <w:tcPr>
            <w:tcW w:w="965" w:type="dxa"/>
            <w:vAlign w:val="center"/>
          </w:tcPr>
          <w:p w14:paraId="1CA30F2E" w14:textId="77777777" w:rsidR="00691347" w:rsidRDefault="00000000">
            <w:pPr>
              <w:spacing w:line="300" w:lineRule="auto"/>
            </w:pPr>
            <w:r>
              <w:t xml:space="preserve"> </w:t>
            </w:r>
          </w:p>
        </w:tc>
        <w:tc>
          <w:tcPr>
            <w:tcW w:w="1229" w:type="dxa"/>
            <w:vAlign w:val="center"/>
          </w:tcPr>
          <w:p w14:paraId="368A2424" w14:textId="77777777" w:rsidR="00691347" w:rsidRDefault="00000000">
            <w:pPr>
              <w:spacing w:line="300" w:lineRule="auto"/>
            </w:pPr>
            <w:r>
              <w:t xml:space="preserve"> </w:t>
            </w:r>
          </w:p>
        </w:tc>
        <w:tc>
          <w:tcPr>
            <w:tcW w:w="965" w:type="dxa"/>
            <w:vAlign w:val="center"/>
          </w:tcPr>
          <w:p w14:paraId="6C99370B" w14:textId="77777777" w:rsidR="00691347" w:rsidRDefault="00000000">
            <w:pPr>
              <w:spacing w:line="300" w:lineRule="auto"/>
            </w:pPr>
            <w:r>
              <w:t xml:space="preserve"> </w:t>
            </w:r>
          </w:p>
        </w:tc>
        <w:tc>
          <w:tcPr>
            <w:tcW w:w="5840" w:type="dxa"/>
            <w:vAlign w:val="center"/>
          </w:tcPr>
          <w:p w14:paraId="4CE18327" w14:textId="77777777" w:rsidR="00691347" w:rsidRDefault="00000000">
            <w:pPr>
              <w:spacing w:line="300" w:lineRule="auto"/>
            </w:pPr>
            <w:r>
              <w:t xml:space="preserve"> </w:t>
            </w:r>
          </w:p>
        </w:tc>
      </w:tr>
      <w:tr w:rsidR="00691347" w14:paraId="36A56EA9" w14:textId="77777777" w:rsidTr="00EB28BD">
        <w:trPr>
          <w:trHeight w:val="360"/>
        </w:trPr>
        <w:tc>
          <w:tcPr>
            <w:tcW w:w="439" w:type="dxa"/>
            <w:vAlign w:val="center"/>
          </w:tcPr>
          <w:p w14:paraId="4EC5A680" w14:textId="77777777" w:rsidR="00691347" w:rsidRDefault="00000000">
            <w:pPr>
              <w:jc w:val="center"/>
            </w:pPr>
            <w:r>
              <w:t>7</w:t>
            </w:r>
          </w:p>
        </w:tc>
        <w:tc>
          <w:tcPr>
            <w:tcW w:w="1844" w:type="dxa"/>
            <w:vAlign w:val="center"/>
          </w:tcPr>
          <w:p w14:paraId="0F916C13" w14:textId="77777777" w:rsidR="00691347" w:rsidRDefault="00000000">
            <w:pPr>
              <w:spacing w:line="300" w:lineRule="auto"/>
            </w:pPr>
            <w:r>
              <w:t xml:space="preserve"> </w:t>
            </w:r>
          </w:p>
        </w:tc>
        <w:tc>
          <w:tcPr>
            <w:tcW w:w="1624" w:type="dxa"/>
            <w:vAlign w:val="center"/>
          </w:tcPr>
          <w:p w14:paraId="58EBCAC6" w14:textId="77777777" w:rsidR="00691347" w:rsidRDefault="00000000">
            <w:pPr>
              <w:spacing w:line="300" w:lineRule="auto"/>
            </w:pPr>
            <w:r>
              <w:t xml:space="preserve"> </w:t>
            </w:r>
          </w:p>
        </w:tc>
        <w:tc>
          <w:tcPr>
            <w:tcW w:w="2283" w:type="dxa"/>
            <w:vAlign w:val="center"/>
          </w:tcPr>
          <w:p w14:paraId="68CEFEC5" w14:textId="77777777" w:rsidR="00691347" w:rsidRDefault="00000000">
            <w:pPr>
              <w:spacing w:line="300" w:lineRule="auto"/>
            </w:pPr>
            <w:r>
              <w:t xml:space="preserve"> </w:t>
            </w:r>
          </w:p>
        </w:tc>
        <w:tc>
          <w:tcPr>
            <w:tcW w:w="965" w:type="dxa"/>
            <w:vAlign w:val="center"/>
          </w:tcPr>
          <w:p w14:paraId="6810BA88" w14:textId="77777777" w:rsidR="00691347" w:rsidRDefault="00000000">
            <w:pPr>
              <w:spacing w:line="300" w:lineRule="auto"/>
            </w:pPr>
            <w:r>
              <w:t xml:space="preserve"> </w:t>
            </w:r>
          </w:p>
        </w:tc>
        <w:tc>
          <w:tcPr>
            <w:tcW w:w="1229" w:type="dxa"/>
            <w:vAlign w:val="center"/>
          </w:tcPr>
          <w:p w14:paraId="64D0F3FB" w14:textId="77777777" w:rsidR="00691347" w:rsidRDefault="00000000">
            <w:pPr>
              <w:spacing w:line="300" w:lineRule="auto"/>
            </w:pPr>
            <w:r>
              <w:t xml:space="preserve"> </w:t>
            </w:r>
          </w:p>
        </w:tc>
        <w:tc>
          <w:tcPr>
            <w:tcW w:w="965" w:type="dxa"/>
            <w:vAlign w:val="center"/>
          </w:tcPr>
          <w:p w14:paraId="3F2CD8B3" w14:textId="77777777" w:rsidR="00691347" w:rsidRDefault="00000000">
            <w:pPr>
              <w:spacing w:line="300" w:lineRule="auto"/>
            </w:pPr>
            <w:r>
              <w:t xml:space="preserve"> </w:t>
            </w:r>
          </w:p>
        </w:tc>
        <w:tc>
          <w:tcPr>
            <w:tcW w:w="5840" w:type="dxa"/>
            <w:vAlign w:val="center"/>
          </w:tcPr>
          <w:p w14:paraId="36820FD0" w14:textId="77777777" w:rsidR="00691347" w:rsidRDefault="00000000">
            <w:pPr>
              <w:spacing w:line="300" w:lineRule="auto"/>
            </w:pPr>
            <w:r>
              <w:t xml:space="preserve"> </w:t>
            </w:r>
          </w:p>
        </w:tc>
      </w:tr>
      <w:tr w:rsidR="00691347" w14:paraId="4F76713D" w14:textId="77777777" w:rsidTr="00EB28BD">
        <w:trPr>
          <w:trHeight w:val="375"/>
        </w:trPr>
        <w:tc>
          <w:tcPr>
            <w:tcW w:w="439" w:type="dxa"/>
            <w:vAlign w:val="center"/>
          </w:tcPr>
          <w:p w14:paraId="039329E8" w14:textId="77777777" w:rsidR="00691347" w:rsidRDefault="00000000">
            <w:pPr>
              <w:jc w:val="center"/>
            </w:pPr>
            <w:r>
              <w:t>8</w:t>
            </w:r>
          </w:p>
        </w:tc>
        <w:tc>
          <w:tcPr>
            <w:tcW w:w="1844" w:type="dxa"/>
            <w:vAlign w:val="center"/>
          </w:tcPr>
          <w:p w14:paraId="3FBB5AF6" w14:textId="77777777" w:rsidR="00691347" w:rsidRDefault="00000000">
            <w:pPr>
              <w:spacing w:line="300" w:lineRule="auto"/>
            </w:pPr>
            <w:r>
              <w:t xml:space="preserve"> </w:t>
            </w:r>
          </w:p>
        </w:tc>
        <w:tc>
          <w:tcPr>
            <w:tcW w:w="1624" w:type="dxa"/>
            <w:vAlign w:val="center"/>
          </w:tcPr>
          <w:p w14:paraId="119D5341" w14:textId="77777777" w:rsidR="00691347" w:rsidRDefault="00000000">
            <w:pPr>
              <w:spacing w:line="300" w:lineRule="auto"/>
            </w:pPr>
            <w:r>
              <w:t xml:space="preserve"> </w:t>
            </w:r>
          </w:p>
        </w:tc>
        <w:tc>
          <w:tcPr>
            <w:tcW w:w="2283" w:type="dxa"/>
            <w:vAlign w:val="center"/>
          </w:tcPr>
          <w:p w14:paraId="5B8FADD1" w14:textId="77777777" w:rsidR="00691347" w:rsidRDefault="00000000">
            <w:pPr>
              <w:spacing w:line="300" w:lineRule="auto"/>
            </w:pPr>
            <w:r>
              <w:t xml:space="preserve"> </w:t>
            </w:r>
          </w:p>
        </w:tc>
        <w:tc>
          <w:tcPr>
            <w:tcW w:w="965" w:type="dxa"/>
            <w:vAlign w:val="center"/>
          </w:tcPr>
          <w:p w14:paraId="320C1686" w14:textId="77777777" w:rsidR="00691347" w:rsidRDefault="00000000">
            <w:pPr>
              <w:spacing w:line="300" w:lineRule="auto"/>
            </w:pPr>
            <w:r>
              <w:t xml:space="preserve"> </w:t>
            </w:r>
          </w:p>
        </w:tc>
        <w:tc>
          <w:tcPr>
            <w:tcW w:w="1229" w:type="dxa"/>
            <w:vAlign w:val="center"/>
          </w:tcPr>
          <w:p w14:paraId="14C8E63A" w14:textId="77777777" w:rsidR="00691347" w:rsidRDefault="00000000">
            <w:pPr>
              <w:spacing w:line="300" w:lineRule="auto"/>
            </w:pPr>
            <w:r>
              <w:t xml:space="preserve"> </w:t>
            </w:r>
          </w:p>
        </w:tc>
        <w:tc>
          <w:tcPr>
            <w:tcW w:w="965" w:type="dxa"/>
            <w:vAlign w:val="center"/>
          </w:tcPr>
          <w:p w14:paraId="7A3506D9" w14:textId="77777777" w:rsidR="00691347" w:rsidRDefault="00000000">
            <w:pPr>
              <w:spacing w:line="300" w:lineRule="auto"/>
            </w:pPr>
            <w:r>
              <w:t xml:space="preserve"> </w:t>
            </w:r>
          </w:p>
        </w:tc>
        <w:tc>
          <w:tcPr>
            <w:tcW w:w="5840" w:type="dxa"/>
            <w:vAlign w:val="center"/>
          </w:tcPr>
          <w:p w14:paraId="5F54B37B" w14:textId="77777777" w:rsidR="00691347" w:rsidRDefault="00000000">
            <w:pPr>
              <w:spacing w:line="300" w:lineRule="auto"/>
            </w:pPr>
            <w:r>
              <w:t xml:space="preserve"> </w:t>
            </w:r>
          </w:p>
        </w:tc>
      </w:tr>
      <w:tr w:rsidR="00691347" w14:paraId="2E5B157D" w14:textId="77777777" w:rsidTr="00EB28BD">
        <w:trPr>
          <w:trHeight w:val="375"/>
        </w:trPr>
        <w:tc>
          <w:tcPr>
            <w:tcW w:w="439" w:type="dxa"/>
            <w:vAlign w:val="center"/>
          </w:tcPr>
          <w:p w14:paraId="0DE31F29" w14:textId="77777777" w:rsidR="00691347" w:rsidRDefault="00000000">
            <w:pPr>
              <w:jc w:val="center"/>
            </w:pPr>
            <w:r>
              <w:t>9</w:t>
            </w:r>
          </w:p>
        </w:tc>
        <w:tc>
          <w:tcPr>
            <w:tcW w:w="1844" w:type="dxa"/>
            <w:vAlign w:val="center"/>
          </w:tcPr>
          <w:p w14:paraId="5D2F0DE2" w14:textId="77777777" w:rsidR="00691347" w:rsidRDefault="00000000">
            <w:pPr>
              <w:spacing w:line="300" w:lineRule="auto"/>
            </w:pPr>
            <w:r>
              <w:t xml:space="preserve"> </w:t>
            </w:r>
          </w:p>
        </w:tc>
        <w:tc>
          <w:tcPr>
            <w:tcW w:w="1624" w:type="dxa"/>
            <w:vAlign w:val="center"/>
          </w:tcPr>
          <w:p w14:paraId="71347476" w14:textId="77777777" w:rsidR="00691347" w:rsidRDefault="00000000">
            <w:pPr>
              <w:spacing w:line="300" w:lineRule="auto"/>
            </w:pPr>
            <w:r>
              <w:t xml:space="preserve"> </w:t>
            </w:r>
          </w:p>
        </w:tc>
        <w:tc>
          <w:tcPr>
            <w:tcW w:w="2283" w:type="dxa"/>
            <w:vAlign w:val="center"/>
          </w:tcPr>
          <w:p w14:paraId="0464B926" w14:textId="77777777" w:rsidR="00691347" w:rsidRDefault="00000000">
            <w:pPr>
              <w:spacing w:line="300" w:lineRule="auto"/>
            </w:pPr>
            <w:r>
              <w:t xml:space="preserve"> </w:t>
            </w:r>
          </w:p>
        </w:tc>
        <w:tc>
          <w:tcPr>
            <w:tcW w:w="965" w:type="dxa"/>
            <w:vAlign w:val="center"/>
          </w:tcPr>
          <w:p w14:paraId="271F9809" w14:textId="77777777" w:rsidR="00691347" w:rsidRDefault="00000000">
            <w:pPr>
              <w:spacing w:line="300" w:lineRule="auto"/>
            </w:pPr>
            <w:r>
              <w:t xml:space="preserve"> </w:t>
            </w:r>
          </w:p>
        </w:tc>
        <w:tc>
          <w:tcPr>
            <w:tcW w:w="1229" w:type="dxa"/>
            <w:vAlign w:val="center"/>
          </w:tcPr>
          <w:p w14:paraId="021851B6" w14:textId="77777777" w:rsidR="00691347" w:rsidRDefault="00000000">
            <w:pPr>
              <w:spacing w:line="300" w:lineRule="auto"/>
            </w:pPr>
            <w:r>
              <w:t xml:space="preserve"> </w:t>
            </w:r>
          </w:p>
        </w:tc>
        <w:tc>
          <w:tcPr>
            <w:tcW w:w="965" w:type="dxa"/>
            <w:vAlign w:val="center"/>
          </w:tcPr>
          <w:p w14:paraId="7A036EAF" w14:textId="77777777" w:rsidR="00691347" w:rsidRDefault="00000000">
            <w:pPr>
              <w:spacing w:line="300" w:lineRule="auto"/>
            </w:pPr>
            <w:r>
              <w:t xml:space="preserve"> </w:t>
            </w:r>
          </w:p>
        </w:tc>
        <w:tc>
          <w:tcPr>
            <w:tcW w:w="5840" w:type="dxa"/>
            <w:vAlign w:val="center"/>
          </w:tcPr>
          <w:p w14:paraId="70BA18EC" w14:textId="77777777" w:rsidR="00691347" w:rsidRDefault="00000000">
            <w:pPr>
              <w:spacing w:line="300" w:lineRule="auto"/>
            </w:pPr>
            <w:r>
              <w:t xml:space="preserve"> </w:t>
            </w:r>
          </w:p>
        </w:tc>
      </w:tr>
      <w:tr w:rsidR="00691347" w14:paraId="448AE8B7" w14:textId="77777777" w:rsidTr="00EB28BD">
        <w:trPr>
          <w:trHeight w:val="375"/>
        </w:trPr>
        <w:tc>
          <w:tcPr>
            <w:tcW w:w="439" w:type="dxa"/>
            <w:vAlign w:val="center"/>
          </w:tcPr>
          <w:p w14:paraId="77542AB5" w14:textId="77777777" w:rsidR="00691347" w:rsidRDefault="00000000">
            <w:pPr>
              <w:jc w:val="center"/>
            </w:pPr>
            <w:r>
              <w:t>10</w:t>
            </w:r>
          </w:p>
        </w:tc>
        <w:tc>
          <w:tcPr>
            <w:tcW w:w="1844" w:type="dxa"/>
            <w:vAlign w:val="center"/>
          </w:tcPr>
          <w:p w14:paraId="72F75AD6" w14:textId="77777777" w:rsidR="00691347" w:rsidRDefault="00000000">
            <w:pPr>
              <w:spacing w:line="300" w:lineRule="auto"/>
            </w:pPr>
            <w:r>
              <w:t xml:space="preserve"> </w:t>
            </w:r>
          </w:p>
        </w:tc>
        <w:tc>
          <w:tcPr>
            <w:tcW w:w="1624" w:type="dxa"/>
            <w:vAlign w:val="center"/>
          </w:tcPr>
          <w:p w14:paraId="1664B1F7" w14:textId="77777777" w:rsidR="00691347" w:rsidRDefault="00000000">
            <w:pPr>
              <w:spacing w:line="300" w:lineRule="auto"/>
            </w:pPr>
            <w:r>
              <w:t xml:space="preserve"> </w:t>
            </w:r>
          </w:p>
        </w:tc>
        <w:tc>
          <w:tcPr>
            <w:tcW w:w="2283" w:type="dxa"/>
            <w:vAlign w:val="center"/>
          </w:tcPr>
          <w:p w14:paraId="300C0BB3" w14:textId="77777777" w:rsidR="00691347" w:rsidRDefault="00000000">
            <w:pPr>
              <w:spacing w:line="300" w:lineRule="auto"/>
            </w:pPr>
            <w:r>
              <w:t xml:space="preserve"> </w:t>
            </w:r>
          </w:p>
        </w:tc>
        <w:tc>
          <w:tcPr>
            <w:tcW w:w="965" w:type="dxa"/>
            <w:vAlign w:val="center"/>
          </w:tcPr>
          <w:p w14:paraId="5929A9FE" w14:textId="77777777" w:rsidR="00691347" w:rsidRDefault="00000000">
            <w:pPr>
              <w:spacing w:line="300" w:lineRule="auto"/>
            </w:pPr>
            <w:r>
              <w:t xml:space="preserve"> </w:t>
            </w:r>
          </w:p>
        </w:tc>
        <w:tc>
          <w:tcPr>
            <w:tcW w:w="1229" w:type="dxa"/>
            <w:vAlign w:val="center"/>
          </w:tcPr>
          <w:p w14:paraId="2E6B588E" w14:textId="77777777" w:rsidR="00691347" w:rsidRDefault="00000000">
            <w:pPr>
              <w:spacing w:line="300" w:lineRule="auto"/>
            </w:pPr>
            <w:r>
              <w:t xml:space="preserve"> </w:t>
            </w:r>
          </w:p>
        </w:tc>
        <w:tc>
          <w:tcPr>
            <w:tcW w:w="965" w:type="dxa"/>
            <w:vAlign w:val="center"/>
          </w:tcPr>
          <w:p w14:paraId="67310CE9" w14:textId="77777777" w:rsidR="00691347" w:rsidRDefault="00000000">
            <w:pPr>
              <w:spacing w:line="300" w:lineRule="auto"/>
            </w:pPr>
            <w:r>
              <w:t xml:space="preserve"> </w:t>
            </w:r>
          </w:p>
        </w:tc>
        <w:tc>
          <w:tcPr>
            <w:tcW w:w="5840" w:type="dxa"/>
            <w:vAlign w:val="center"/>
          </w:tcPr>
          <w:p w14:paraId="5FC931DE" w14:textId="77777777" w:rsidR="00691347" w:rsidRDefault="00000000">
            <w:pPr>
              <w:spacing w:line="300" w:lineRule="auto"/>
            </w:pPr>
            <w:r>
              <w:t xml:space="preserve"> </w:t>
            </w:r>
          </w:p>
        </w:tc>
      </w:tr>
      <w:tr w:rsidR="00691347" w14:paraId="69D86D10" w14:textId="77777777" w:rsidTr="00EB28BD">
        <w:trPr>
          <w:trHeight w:val="285"/>
        </w:trPr>
        <w:tc>
          <w:tcPr>
            <w:tcW w:w="15192" w:type="dxa"/>
            <w:gridSpan w:val="8"/>
            <w:shd w:val="clear" w:color="auto" w:fill="D9D9D9"/>
            <w:vAlign w:val="center"/>
          </w:tcPr>
          <w:p w14:paraId="200E90DF" w14:textId="77777777" w:rsidR="00691347" w:rsidRDefault="00000000">
            <w:pPr>
              <w:jc w:val="center"/>
            </w:pPr>
            <w:r>
              <w:rPr>
                <w:b/>
              </w:rPr>
              <w:t>E.</w:t>
            </w:r>
          </w:p>
        </w:tc>
      </w:tr>
      <w:tr w:rsidR="00691347" w14:paraId="6F9B9595" w14:textId="77777777" w:rsidTr="00EB28BD">
        <w:trPr>
          <w:trHeight w:val="900"/>
        </w:trPr>
        <w:tc>
          <w:tcPr>
            <w:tcW w:w="439" w:type="dxa"/>
            <w:shd w:val="clear" w:color="auto" w:fill="EFEFEF"/>
            <w:vAlign w:val="center"/>
          </w:tcPr>
          <w:p w14:paraId="2EDCE58A" w14:textId="77777777" w:rsidR="00691347" w:rsidRDefault="00000000">
            <w:pPr>
              <w:jc w:val="center"/>
            </w:pPr>
            <w:r>
              <w:rPr>
                <w:b/>
              </w:rPr>
              <w:t>No.</w:t>
            </w:r>
          </w:p>
        </w:tc>
        <w:tc>
          <w:tcPr>
            <w:tcW w:w="1844" w:type="dxa"/>
            <w:shd w:val="clear" w:color="auto" w:fill="EFEFEF"/>
            <w:vAlign w:val="center"/>
          </w:tcPr>
          <w:p w14:paraId="6B5EBA18" w14:textId="77777777" w:rsidR="00691347" w:rsidRDefault="00000000">
            <w:pPr>
              <w:jc w:val="center"/>
            </w:pPr>
            <w:r>
              <w:rPr>
                <w:b/>
              </w:rPr>
              <w:t>支出先</w:t>
            </w:r>
          </w:p>
        </w:tc>
        <w:tc>
          <w:tcPr>
            <w:tcW w:w="1624" w:type="dxa"/>
            <w:shd w:val="clear" w:color="auto" w:fill="EFEFEF"/>
            <w:vAlign w:val="center"/>
          </w:tcPr>
          <w:p w14:paraId="2C161831" w14:textId="77777777" w:rsidR="00691347" w:rsidRDefault="00000000">
            <w:pPr>
              <w:jc w:val="center"/>
            </w:pPr>
            <w:r>
              <w:rPr>
                <w:b/>
              </w:rPr>
              <w:t>法人番号</w:t>
            </w:r>
          </w:p>
        </w:tc>
        <w:tc>
          <w:tcPr>
            <w:tcW w:w="2283" w:type="dxa"/>
            <w:shd w:val="clear" w:color="auto" w:fill="EFEFEF"/>
            <w:vAlign w:val="center"/>
          </w:tcPr>
          <w:p w14:paraId="66AAD1D0" w14:textId="77777777" w:rsidR="00691347" w:rsidRDefault="00000000">
            <w:pPr>
              <w:jc w:val="center"/>
            </w:pPr>
            <w:r>
              <w:rPr>
                <w:b/>
              </w:rPr>
              <w:t>業務概要</w:t>
            </w:r>
          </w:p>
        </w:tc>
        <w:tc>
          <w:tcPr>
            <w:tcW w:w="965" w:type="dxa"/>
            <w:shd w:val="clear" w:color="auto" w:fill="EFEFEF"/>
            <w:vAlign w:val="center"/>
          </w:tcPr>
          <w:p w14:paraId="423FF360" w14:textId="77777777" w:rsidR="00691347" w:rsidRDefault="00000000">
            <w:pPr>
              <w:jc w:val="center"/>
            </w:pPr>
            <w:r>
              <w:rPr>
                <w:b/>
              </w:rPr>
              <w:t>支出額</w:t>
            </w:r>
            <w:r>
              <w:rPr>
                <w:b/>
              </w:rPr>
              <w:br/>
              <w:t>（百万円）</w:t>
            </w:r>
          </w:p>
        </w:tc>
        <w:tc>
          <w:tcPr>
            <w:tcW w:w="1229" w:type="dxa"/>
            <w:shd w:val="clear" w:color="auto" w:fill="EFEFEF"/>
            <w:vAlign w:val="center"/>
          </w:tcPr>
          <w:p w14:paraId="2A688969" w14:textId="77777777" w:rsidR="00691347" w:rsidRDefault="00000000">
            <w:pPr>
              <w:jc w:val="center"/>
            </w:pPr>
            <w:r>
              <w:rPr>
                <w:b/>
              </w:rPr>
              <w:t>契約方式等</w:t>
            </w:r>
          </w:p>
        </w:tc>
        <w:tc>
          <w:tcPr>
            <w:tcW w:w="965" w:type="dxa"/>
            <w:shd w:val="clear" w:color="auto" w:fill="EFEFEF"/>
            <w:vAlign w:val="center"/>
          </w:tcPr>
          <w:p w14:paraId="076C4B54"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6092823F" w14:textId="77777777" w:rsidR="00691347" w:rsidRDefault="00000000">
            <w:pPr>
              <w:jc w:val="center"/>
              <w:rPr>
                <w:lang w:eastAsia="ja-JP"/>
              </w:rPr>
            </w:pPr>
            <w:r>
              <w:rPr>
                <w:b/>
                <w:lang w:eastAsia="ja-JP"/>
              </w:rPr>
              <w:t>一者応札・随意契約理由／改善策</w:t>
            </w:r>
          </w:p>
        </w:tc>
      </w:tr>
      <w:tr w:rsidR="00691347" w14:paraId="6ADF6146" w14:textId="77777777" w:rsidTr="00EB28BD">
        <w:trPr>
          <w:trHeight w:val="375"/>
        </w:trPr>
        <w:tc>
          <w:tcPr>
            <w:tcW w:w="439" w:type="dxa"/>
            <w:vAlign w:val="center"/>
          </w:tcPr>
          <w:p w14:paraId="3EC66825" w14:textId="77777777" w:rsidR="00691347" w:rsidRDefault="00000000">
            <w:pPr>
              <w:jc w:val="center"/>
            </w:pPr>
            <w:r>
              <w:t>1</w:t>
            </w:r>
          </w:p>
        </w:tc>
        <w:tc>
          <w:tcPr>
            <w:tcW w:w="1844" w:type="dxa"/>
            <w:vAlign w:val="center"/>
          </w:tcPr>
          <w:p>
            <w:r>
              <w:t>アドルート株式会社</w:t>
            </w:r>
          </w:p>
        </w:tc>
        <w:tc>
          <w:tcPr>
            <w:tcW w:w="1624" w:type="dxa"/>
            <w:vAlign w:val="center"/>
          </w:tcPr>
          <w:p>
            <w:r>
              <w:t>3000000000005</w:t>
            </w:r>
          </w:p>
        </w:tc>
        <w:tc>
          <w:tcPr>
            <w:tcW w:w="2283" w:type="dxa"/>
            <w:vAlign w:val="center"/>
          </w:tcPr>
          <w:p>
            <w:r>
              <w:t>海外向け広告運用</w:t>
            </w:r>
          </w:p>
        </w:tc>
        <w:tc>
          <w:tcPr>
            <w:tcW w:w="965" w:type="dxa"/>
            <w:vAlign w:val="center"/>
          </w:tcPr>
          <w:p>
            <w:r>
              <w:t>0.5</w:t>
            </w:r>
          </w:p>
        </w:tc>
        <w:tc>
          <w:tcPr>
            <w:tcW w:w="1229" w:type="dxa"/>
            <w:vAlign w:val="center"/>
          </w:tcPr>
          <w:p>
            <w:r>
              <w:t>見積合わせ</w:t>
            </w:r>
          </w:p>
        </w:tc>
        <w:tc>
          <w:tcPr>
            <w:tcW w:w="965" w:type="dxa"/>
            <w:vAlign w:val="center"/>
          </w:tcPr>
          <w:p>
            <w:r>
              <w:t>2</w:t>
            </w:r>
          </w:p>
        </w:tc>
        <w:tc>
          <w:tcPr>
            <w:tcW w:w="5840" w:type="dxa"/>
            <w:vAlign w:val="center"/>
          </w:tcPr>
          <w:p>
            <w:r>
              <w:t>-</w:t>
            </w:r>
          </w:p>
        </w:tc>
      </w:tr>
      <w:tr w:rsidR="00691347" w14:paraId="5B8FEECD" w14:textId="77777777" w:rsidTr="00EB28BD">
        <w:trPr>
          <w:trHeight w:val="375"/>
        </w:trPr>
        <w:tc>
          <w:tcPr>
            <w:tcW w:w="439" w:type="dxa"/>
            <w:vAlign w:val="center"/>
          </w:tcPr>
          <w:p w14:paraId="16A3B983" w14:textId="77777777" w:rsidR="00691347" w:rsidRDefault="00000000">
            <w:pPr>
              <w:jc w:val="center"/>
            </w:pPr>
            <w:r>
              <w:t>2</w:t>
            </w:r>
          </w:p>
        </w:tc>
        <w:tc>
          <w:tcPr>
            <w:tcW w:w="1844" w:type="dxa"/>
            <w:vAlign w:val="center"/>
          </w:tcPr>
          <w:p w14:paraId="22108C77" w14:textId="77777777" w:rsidR="00691347" w:rsidRDefault="00000000">
            <w:pPr>
              <w:spacing w:line="300" w:lineRule="auto"/>
            </w:pPr>
            <w:r>
              <w:t xml:space="preserve"> </w:t>
            </w:r>
          </w:p>
        </w:tc>
        <w:tc>
          <w:tcPr>
            <w:tcW w:w="1624" w:type="dxa"/>
            <w:vAlign w:val="center"/>
          </w:tcPr>
          <w:p w14:paraId="6FE97BB5" w14:textId="77777777" w:rsidR="00691347" w:rsidRDefault="00000000">
            <w:pPr>
              <w:spacing w:line="300" w:lineRule="auto"/>
            </w:pPr>
            <w:r>
              <w:t xml:space="preserve"> </w:t>
            </w:r>
          </w:p>
        </w:tc>
        <w:tc>
          <w:tcPr>
            <w:tcW w:w="2283" w:type="dxa"/>
            <w:vAlign w:val="center"/>
          </w:tcPr>
          <w:p w14:paraId="6B3BBDB8" w14:textId="77777777" w:rsidR="00691347" w:rsidRDefault="00000000">
            <w:pPr>
              <w:spacing w:line="300" w:lineRule="auto"/>
            </w:pPr>
            <w:r>
              <w:t xml:space="preserve"> </w:t>
            </w:r>
          </w:p>
        </w:tc>
        <w:tc>
          <w:tcPr>
            <w:tcW w:w="965" w:type="dxa"/>
            <w:vAlign w:val="center"/>
          </w:tcPr>
          <w:p w14:paraId="6DEA3C7E" w14:textId="77777777" w:rsidR="00691347" w:rsidRDefault="00000000">
            <w:pPr>
              <w:spacing w:line="300" w:lineRule="auto"/>
            </w:pPr>
            <w:r>
              <w:t xml:space="preserve"> </w:t>
            </w:r>
          </w:p>
        </w:tc>
        <w:tc>
          <w:tcPr>
            <w:tcW w:w="1229" w:type="dxa"/>
            <w:vAlign w:val="center"/>
          </w:tcPr>
          <w:p w14:paraId="4E1FA954" w14:textId="77777777" w:rsidR="00691347" w:rsidRDefault="00000000">
            <w:pPr>
              <w:spacing w:line="300" w:lineRule="auto"/>
            </w:pPr>
            <w:r>
              <w:t xml:space="preserve"> </w:t>
            </w:r>
          </w:p>
        </w:tc>
        <w:tc>
          <w:tcPr>
            <w:tcW w:w="965" w:type="dxa"/>
            <w:vAlign w:val="center"/>
          </w:tcPr>
          <w:p w14:paraId="2FAFE996" w14:textId="77777777" w:rsidR="00691347" w:rsidRDefault="00000000">
            <w:pPr>
              <w:spacing w:line="300" w:lineRule="auto"/>
            </w:pPr>
            <w:r>
              <w:t xml:space="preserve"> </w:t>
            </w:r>
          </w:p>
        </w:tc>
        <w:tc>
          <w:tcPr>
            <w:tcW w:w="5840" w:type="dxa"/>
            <w:vAlign w:val="center"/>
          </w:tcPr>
          <w:p w14:paraId="0AA0F2D1" w14:textId="77777777" w:rsidR="00691347" w:rsidRDefault="00000000">
            <w:pPr>
              <w:spacing w:line="300" w:lineRule="auto"/>
            </w:pPr>
            <w:r>
              <w:t xml:space="preserve"> </w:t>
            </w:r>
          </w:p>
        </w:tc>
      </w:tr>
      <w:tr w:rsidR="00691347" w14:paraId="6EA0680E" w14:textId="77777777" w:rsidTr="00EB28BD">
        <w:trPr>
          <w:trHeight w:val="360"/>
        </w:trPr>
        <w:tc>
          <w:tcPr>
            <w:tcW w:w="439" w:type="dxa"/>
            <w:vAlign w:val="center"/>
          </w:tcPr>
          <w:p w14:paraId="3BC91520" w14:textId="77777777" w:rsidR="00691347" w:rsidRDefault="00000000">
            <w:pPr>
              <w:jc w:val="center"/>
            </w:pPr>
            <w:r>
              <w:t>3</w:t>
            </w:r>
          </w:p>
        </w:tc>
        <w:tc>
          <w:tcPr>
            <w:tcW w:w="1844" w:type="dxa"/>
            <w:vAlign w:val="center"/>
          </w:tcPr>
          <w:p w14:paraId="2C3C409F" w14:textId="77777777" w:rsidR="00691347" w:rsidRDefault="00000000">
            <w:pPr>
              <w:spacing w:line="300" w:lineRule="auto"/>
            </w:pPr>
            <w:r>
              <w:t xml:space="preserve"> </w:t>
            </w:r>
          </w:p>
        </w:tc>
        <w:tc>
          <w:tcPr>
            <w:tcW w:w="1624" w:type="dxa"/>
            <w:vAlign w:val="center"/>
          </w:tcPr>
          <w:p w14:paraId="1E87DEFE" w14:textId="77777777" w:rsidR="00691347" w:rsidRDefault="00000000">
            <w:pPr>
              <w:spacing w:line="300" w:lineRule="auto"/>
            </w:pPr>
            <w:r>
              <w:t xml:space="preserve"> </w:t>
            </w:r>
          </w:p>
        </w:tc>
        <w:tc>
          <w:tcPr>
            <w:tcW w:w="2283" w:type="dxa"/>
            <w:vAlign w:val="center"/>
          </w:tcPr>
          <w:p w14:paraId="5D8277D6" w14:textId="77777777" w:rsidR="00691347" w:rsidRDefault="00000000">
            <w:pPr>
              <w:spacing w:line="300" w:lineRule="auto"/>
            </w:pPr>
            <w:r>
              <w:t xml:space="preserve"> </w:t>
            </w:r>
          </w:p>
        </w:tc>
        <w:tc>
          <w:tcPr>
            <w:tcW w:w="965" w:type="dxa"/>
            <w:vAlign w:val="center"/>
          </w:tcPr>
          <w:p w14:paraId="713C241B" w14:textId="77777777" w:rsidR="00691347" w:rsidRDefault="00000000">
            <w:pPr>
              <w:spacing w:line="300" w:lineRule="auto"/>
            </w:pPr>
            <w:r>
              <w:t xml:space="preserve"> </w:t>
            </w:r>
          </w:p>
        </w:tc>
        <w:tc>
          <w:tcPr>
            <w:tcW w:w="1229" w:type="dxa"/>
            <w:vAlign w:val="center"/>
          </w:tcPr>
          <w:p w14:paraId="2B421812" w14:textId="77777777" w:rsidR="00691347" w:rsidRDefault="00000000">
            <w:pPr>
              <w:spacing w:line="300" w:lineRule="auto"/>
            </w:pPr>
            <w:r>
              <w:t xml:space="preserve"> </w:t>
            </w:r>
          </w:p>
        </w:tc>
        <w:tc>
          <w:tcPr>
            <w:tcW w:w="965" w:type="dxa"/>
            <w:vAlign w:val="center"/>
          </w:tcPr>
          <w:p w14:paraId="21A2328C" w14:textId="77777777" w:rsidR="00691347" w:rsidRDefault="00000000">
            <w:pPr>
              <w:spacing w:line="300" w:lineRule="auto"/>
            </w:pPr>
            <w:r>
              <w:t xml:space="preserve"> </w:t>
            </w:r>
          </w:p>
        </w:tc>
        <w:tc>
          <w:tcPr>
            <w:tcW w:w="5840" w:type="dxa"/>
            <w:vAlign w:val="center"/>
          </w:tcPr>
          <w:p w14:paraId="6679EDB0" w14:textId="77777777" w:rsidR="00691347" w:rsidRDefault="00000000">
            <w:pPr>
              <w:spacing w:line="300" w:lineRule="auto"/>
            </w:pPr>
            <w:r>
              <w:t xml:space="preserve"> </w:t>
            </w:r>
          </w:p>
        </w:tc>
      </w:tr>
      <w:tr w:rsidR="00691347" w14:paraId="3AF0F03A" w14:textId="77777777" w:rsidTr="00EB28BD">
        <w:trPr>
          <w:trHeight w:val="375"/>
        </w:trPr>
        <w:tc>
          <w:tcPr>
            <w:tcW w:w="439" w:type="dxa"/>
            <w:vAlign w:val="center"/>
          </w:tcPr>
          <w:p w14:paraId="1AC4C93D" w14:textId="77777777" w:rsidR="00691347" w:rsidRDefault="00000000">
            <w:pPr>
              <w:jc w:val="center"/>
            </w:pPr>
            <w:r>
              <w:t>4</w:t>
            </w:r>
          </w:p>
        </w:tc>
        <w:tc>
          <w:tcPr>
            <w:tcW w:w="1844" w:type="dxa"/>
            <w:vAlign w:val="center"/>
          </w:tcPr>
          <w:p w14:paraId="0A68EF39" w14:textId="77777777" w:rsidR="00691347" w:rsidRDefault="00000000">
            <w:pPr>
              <w:spacing w:line="300" w:lineRule="auto"/>
            </w:pPr>
            <w:r>
              <w:t xml:space="preserve"> </w:t>
            </w:r>
          </w:p>
        </w:tc>
        <w:tc>
          <w:tcPr>
            <w:tcW w:w="1624" w:type="dxa"/>
            <w:vAlign w:val="center"/>
          </w:tcPr>
          <w:p w14:paraId="76AE0AD0" w14:textId="77777777" w:rsidR="00691347" w:rsidRDefault="00000000">
            <w:pPr>
              <w:spacing w:line="300" w:lineRule="auto"/>
            </w:pPr>
            <w:r>
              <w:t xml:space="preserve"> </w:t>
            </w:r>
          </w:p>
        </w:tc>
        <w:tc>
          <w:tcPr>
            <w:tcW w:w="2283" w:type="dxa"/>
            <w:vAlign w:val="center"/>
          </w:tcPr>
          <w:p w14:paraId="0DE1B4BE" w14:textId="77777777" w:rsidR="00691347" w:rsidRDefault="00000000">
            <w:pPr>
              <w:spacing w:line="300" w:lineRule="auto"/>
            </w:pPr>
            <w:r>
              <w:t xml:space="preserve"> </w:t>
            </w:r>
          </w:p>
        </w:tc>
        <w:tc>
          <w:tcPr>
            <w:tcW w:w="965" w:type="dxa"/>
            <w:vAlign w:val="center"/>
          </w:tcPr>
          <w:p w14:paraId="26DF9526" w14:textId="77777777" w:rsidR="00691347" w:rsidRDefault="00000000">
            <w:pPr>
              <w:spacing w:line="300" w:lineRule="auto"/>
            </w:pPr>
            <w:r>
              <w:t xml:space="preserve"> </w:t>
            </w:r>
          </w:p>
        </w:tc>
        <w:tc>
          <w:tcPr>
            <w:tcW w:w="1229" w:type="dxa"/>
            <w:vAlign w:val="center"/>
          </w:tcPr>
          <w:p w14:paraId="6A698827" w14:textId="77777777" w:rsidR="00691347" w:rsidRDefault="00000000">
            <w:pPr>
              <w:spacing w:line="300" w:lineRule="auto"/>
            </w:pPr>
            <w:r>
              <w:t xml:space="preserve"> </w:t>
            </w:r>
          </w:p>
        </w:tc>
        <w:tc>
          <w:tcPr>
            <w:tcW w:w="965" w:type="dxa"/>
            <w:vAlign w:val="center"/>
          </w:tcPr>
          <w:p w14:paraId="6D992698" w14:textId="77777777" w:rsidR="00691347" w:rsidRDefault="00000000">
            <w:pPr>
              <w:spacing w:line="300" w:lineRule="auto"/>
            </w:pPr>
            <w:r>
              <w:t xml:space="preserve"> </w:t>
            </w:r>
          </w:p>
        </w:tc>
        <w:tc>
          <w:tcPr>
            <w:tcW w:w="5840" w:type="dxa"/>
            <w:vAlign w:val="center"/>
          </w:tcPr>
          <w:p w14:paraId="276A7AAC" w14:textId="77777777" w:rsidR="00691347" w:rsidRDefault="00000000">
            <w:pPr>
              <w:spacing w:line="300" w:lineRule="auto"/>
            </w:pPr>
            <w:r>
              <w:t xml:space="preserve"> </w:t>
            </w:r>
          </w:p>
        </w:tc>
      </w:tr>
      <w:tr w:rsidR="00691347" w14:paraId="430D6943" w14:textId="77777777" w:rsidTr="00EB28BD">
        <w:trPr>
          <w:trHeight w:val="375"/>
        </w:trPr>
        <w:tc>
          <w:tcPr>
            <w:tcW w:w="439" w:type="dxa"/>
            <w:vAlign w:val="center"/>
          </w:tcPr>
          <w:p w14:paraId="483CAF72" w14:textId="77777777" w:rsidR="00691347" w:rsidRDefault="00000000">
            <w:pPr>
              <w:jc w:val="center"/>
            </w:pPr>
            <w:r>
              <w:t>5</w:t>
            </w:r>
          </w:p>
        </w:tc>
        <w:tc>
          <w:tcPr>
            <w:tcW w:w="1844" w:type="dxa"/>
            <w:vAlign w:val="center"/>
          </w:tcPr>
          <w:p w14:paraId="5B23821A" w14:textId="77777777" w:rsidR="00691347" w:rsidRDefault="00000000">
            <w:pPr>
              <w:spacing w:line="300" w:lineRule="auto"/>
            </w:pPr>
            <w:r>
              <w:t xml:space="preserve"> </w:t>
            </w:r>
          </w:p>
        </w:tc>
        <w:tc>
          <w:tcPr>
            <w:tcW w:w="1624" w:type="dxa"/>
            <w:vAlign w:val="center"/>
          </w:tcPr>
          <w:p w14:paraId="7C43098A" w14:textId="77777777" w:rsidR="00691347" w:rsidRDefault="00000000">
            <w:pPr>
              <w:spacing w:line="300" w:lineRule="auto"/>
            </w:pPr>
            <w:r>
              <w:t xml:space="preserve"> </w:t>
            </w:r>
          </w:p>
        </w:tc>
        <w:tc>
          <w:tcPr>
            <w:tcW w:w="2283" w:type="dxa"/>
            <w:vAlign w:val="center"/>
          </w:tcPr>
          <w:p w14:paraId="32D1FB21" w14:textId="77777777" w:rsidR="00691347" w:rsidRDefault="00000000">
            <w:pPr>
              <w:spacing w:line="300" w:lineRule="auto"/>
            </w:pPr>
            <w:r>
              <w:t xml:space="preserve"> </w:t>
            </w:r>
          </w:p>
        </w:tc>
        <w:tc>
          <w:tcPr>
            <w:tcW w:w="965" w:type="dxa"/>
            <w:vAlign w:val="center"/>
          </w:tcPr>
          <w:p w14:paraId="3C9BEE8A" w14:textId="77777777" w:rsidR="00691347" w:rsidRDefault="00000000">
            <w:pPr>
              <w:spacing w:line="300" w:lineRule="auto"/>
            </w:pPr>
            <w:r>
              <w:t xml:space="preserve"> </w:t>
            </w:r>
          </w:p>
        </w:tc>
        <w:tc>
          <w:tcPr>
            <w:tcW w:w="1229" w:type="dxa"/>
            <w:vAlign w:val="center"/>
          </w:tcPr>
          <w:p w14:paraId="451AFDE6" w14:textId="77777777" w:rsidR="00691347" w:rsidRDefault="00000000">
            <w:pPr>
              <w:spacing w:line="300" w:lineRule="auto"/>
            </w:pPr>
            <w:r>
              <w:t xml:space="preserve"> </w:t>
            </w:r>
          </w:p>
        </w:tc>
        <w:tc>
          <w:tcPr>
            <w:tcW w:w="965" w:type="dxa"/>
            <w:vAlign w:val="center"/>
          </w:tcPr>
          <w:p w14:paraId="378B2B42" w14:textId="77777777" w:rsidR="00691347" w:rsidRDefault="00000000">
            <w:pPr>
              <w:spacing w:line="300" w:lineRule="auto"/>
            </w:pPr>
            <w:r>
              <w:t xml:space="preserve"> </w:t>
            </w:r>
          </w:p>
        </w:tc>
        <w:tc>
          <w:tcPr>
            <w:tcW w:w="5840" w:type="dxa"/>
            <w:vAlign w:val="center"/>
          </w:tcPr>
          <w:p w14:paraId="7107607C" w14:textId="77777777" w:rsidR="00691347" w:rsidRDefault="00000000">
            <w:pPr>
              <w:spacing w:line="300" w:lineRule="auto"/>
            </w:pPr>
            <w:r>
              <w:t xml:space="preserve"> </w:t>
            </w:r>
          </w:p>
        </w:tc>
      </w:tr>
      <w:tr w:rsidR="00691347" w14:paraId="4B817F3F" w14:textId="77777777" w:rsidTr="00EB28BD">
        <w:trPr>
          <w:trHeight w:val="375"/>
        </w:trPr>
        <w:tc>
          <w:tcPr>
            <w:tcW w:w="439" w:type="dxa"/>
            <w:vAlign w:val="center"/>
          </w:tcPr>
          <w:p w14:paraId="748BFEB0" w14:textId="77777777" w:rsidR="00691347" w:rsidRDefault="00000000">
            <w:pPr>
              <w:jc w:val="center"/>
            </w:pPr>
            <w:r>
              <w:t>6</w:t>
            </w:r>
          </w:p>
        </w:tc>
        <w:tc>
          <w:tcPr>
            <w:tcW w:w="1844" w:type="dxa"/>
            <w:vAlign w:val="center"/>
          </w:tcPr>
          <w:p w14:paraId="39B68D7D" w14:textId="77777777" w:rsidR="00691347" w:rsidRDefault="00000000">
            <w:pPr>
              <w:spacing w:line="300" w:lineRule="auto"/>
            </w:pPr>
            <w:r>
              <w:t xml:space="preserve"> </w:t>
            </w:r>
          </w:p>
        </w:tc>
        <w:tc>
          <w:tcPr>
            <w:tcW w:w="1624" w:type="dxa"/>
            <w:vAlign w:val="center"/>
          </w:tcPr>
          <w:p w14:paraId="2B5ECF73" w14:textId="77777777" w:rsidR="00691347" w:rsidRDefault="00000000">
            <w:pPr>
              <w:spacing w:line="300" w:lineRule="auto"/>
            </w:pPr>
            <w:r>
              <w:t xml:space="preserve"> </w:t>
            </w:r>
          </w:p>
        </w:tc>
        <w:tc>
          <w:tcPr>
            <w:tcW w:w="2283" w:type="dxa"/>
            <w:vAlign w:val="center"/>
          </w:tcPr>
          <w:p w14:paraId="6F493CDA" w14:textId="77777777" w:rsidR="00691347" w:rsidRDefault="00000000">
            <w:pPr>
              <w:spacing w:line="300" w:lineRule="auto"/>
            </w:pPr>
            <w:r>
              <w:t xml:space="preserve"> </w:t>
            </w:r>
          </w:p>
        </w:tc>
        <w:tc>
          <w:tcPr>
            <w:tcW w:w="965" w:type="dxa"/>
            <w:vAlign w:val="center"/>
          </w:tcPr>
          <w:p w14:paraId="67B05B5F" w14:textId="77777777" w:rsidR="00691347" w:rsidRDefault="00000000">
            <w:pPr>
              <w:spacing w:line="300" w:lineRule="auto"/>
            </w:pPr>
            <w:r>
              <w:t xml:space="preserve"> </w:t>
            </w:r>
          </w:p>
        </w:tc>
        <w:tc>
          <w:tcPr>
            <w:tcW w:w="1229" w:type="dxa"/>
            <w:vAlign w:val="center"/>
          </w:tcPr>
          <w:p w14:paraId="73AE462B" w14:textId="77777777" w:rsidR="00691347" w:rsidRDefault="00000000">
            <w:pPr>
              <w:spacing w:line="300" w:lineRule="auto"/>
            </w:pPr>
            <w:r>
              <w:t xml:space="preserve"> </w:t>
            </w:r>
          </w:p>
        </w:tc>
        <w:tc>
          <w:tcPr>
            <w:tcW w:w="965" w:type="dxa"/>
            <w:vAlign w:val="center"/>
          </w:tcPr>
          <w:p w14:paraId="7FC6C6B8" w14:textId="77777777" w:rsidR="00691347" w:rsidRDefault="00000000">
            <w:pPr>
              <w:spacing w:line="300" w:lineRule="auto"/>
            </w:pPr>
            <w:r>
              <w:t xml:space="preserve"> </w:t>
            </w:r>
          </w:p>
        </w:tc>
        <w:tc>
          <w:tcPr>
            <w:tcW w:w="5840" w:type="dxa"/>
            <w:vAlign w:val="center"/>
          </w:tcPr>
          <w:p w14:paraId="07C27EA7" w14:textId="77777777" w:rsidR="00691347" w:rsidRDefault="00000000">
            <w:pPr>
              <w:spacing w:line="300" w:lineRule="auto"/>
            </w:pPr>
            <w:r>
              <w:t xml:space="preserve"> </w:t>
            </w:r>
          </w:p>
        </w:tc>
      </w:tr>
      <w:tr w:rsidR="00691347" w14:paraId="0ABFB2EE" w14:textId="77777777" w:rsidTr="00EB28BD">
        <w:trPr>
          <w:trHeight w:val="375"/>
        </w:trPr>
        <w:tc>
          <w:tcPr>
            <w:tcW w:w="439" w:type="dxa"/>
            <w:vAlign w:val="center"/>
          </w:tcPr>
          <w:p w14:paraId="41FB5EAA" w14:textId="77777777" w:rsidR="00691347" w:rsidRDefault="00000000">
            <w:pPr>
              <w:jc w:val="center"/>
            </w:pPr>
            <w:r>
              <w:t>7</w:t>
            </w:r>
          </w:p>
        </w:tc>
        <w:tc>
          <w:tcPr>
            <w:tcW w:w="1844" w:type="dxa"/>
            <w:vAlign w:val="center"/>
          </w:tcPr>
          <w:p w14:paraId="636B843C" w14:textId="77777777" w:rsidR="00691347" w:rsidRDefault="00000000">
            <w:pPr>
              <w:spacing w:line="300" w:lineRule="auto"/>
            </w:pPr>
            <w:r>
              <w:t xml:space="preserve"> </w:t>
            </w:r>
          </w:p>
        </w:tc>
        <w:tc>
          <w:tcPr>
            <w:tcW w:w="1624" w:type="dxa"/>
            <w:vAlign w:val="center"/>
          </w:tcPr>
          <w:p w14:paraId="2EBCE1E4" w14:textId="77777777" w:rsidR="00691347" w:rsidRDefault="00000000">
            <w:pPr>
              <w:spacing w:line="300" w:lineRule="auto"/>
            </w:pPr>
            <w:r>
              <w:t xml:space="preserve"> </w:t>
            </w:r>
          </w:p>
        </w:tc>
        <w:tc>
          <w:tcPr>
            <w:tcW w:w="2283" w:type="dxa"/>
            <w:vAlign w:val="center"/>
          </w:tcPr>
          <w:p w14:paraId="1F32B77B" w14:textId="77777777" w:rsidR="00691347" w:rsidRDefault="00000000">
            <w:pPr>
              <w:spacing w:line="300" w:lineRule="auto"/>
            </w:pPr>
            <w:r>
              <w:t xml:space="preserve"> </w:t>
            </w:r>
          </w:p>
        </w:tc>
        <w:tc>
          <w:tcPr>
            <w:tcW w:w="965" w:type="dxa"/>
            <w:vAlign w:val="center"/>
          </w:tcPr>
          <w:p w14:paraId="77B5A061" w14:textId="77777777" w:rsidR="00691347" w:rsidRDefault="00000000">
            <w:pPr>
              <w:spacing w:line="300" w:lineRule="auto"/>
            </w:pPr>
            <w:r>
              <w:t xml:space="preserve"> </w:t>
            </w:r>
          </w:p>
        </w:tc>
        <w:tc>
          <w:tcPr>
            <w:tcW w:w="1229" w:type="dxa"/>
            <w:vAlign w:val="center"/>
          </w:tcPr>
          <w:p w14:paraId="0DD69A02" w14:textId="77777777" w:rsidR="00691347" w:rsidRDefault="00000000">
            <w:pPr>
              <w:spacing w:line="300" w:lineRule="auto"/>
            </w:pPr>
            <w:r>
              <w:t xml:space="preserve"> </w:t>
            </w:r>
          </w:p>
        </w:tc>
        <w:tc>
          <w:tcPr>
            <w:tcW w:w="965" w:type="dxa"/>
            <w:vAlign w:val="center"/>
          </w:tcPr>
          <w:p w14:paraId="7CDF006F" w14:textId="77777777" w:rsidR="00691347" w:rsidRDefault="00000000">
            <w:pPr>
              <w:spacing w:line="300" w:lineRule="auto"/>
            </w:pPr>
            <w:r>
              <w:t xml:space="preserve"> </w:t>
            </w:r>
          </w:p>
        </w:tc>
        <w:tc>
          <w:tcPr>
            <w:tcW w:w="5840" w:type="dxa"/>
            <w:vAlign w:val="center"/>
          </w:tcPr>
          <w:p w14:paraId="1220ADFE" w14:textId="77777777" w:rsidR="00691347" w:rsidRDefault="00000000">
            <w:pPr>
              <w:spacing w:line="300" w:lineRule="auto"/>
            </w:pPr>
            <w:r>
              <w:t xml:space="preserve"> </w:t>
            </w:r>
          </w:p>
        </w:tc>
      </w:tr>
      <w:tr w:rsidR="00691347" w14:paraId="66E5B819" w14:textId="77777777" w:rsidTr="00EB28BD">
        <w:trPr>
          <w:trHeight w:val="360"/>
        </w:trPr>
        <w:tc>
          <w:tcPr>
            <w:tcW w:w="439" w:type="dxa"/>
            <w:vAlign w:val="center"/>
          </w:tcPr>
          <w:p w14:paraId="77401D23" w14:textId="77777777" w:rsidR="00691347" w:rsidRDefault="00000000">
            <w:pPr>
              <w:jc w:val="center"/>
            </w:pPr>
            <w:r>
              <w:t>8</w:t>
            </w:r>
          </w:p>
        </w:tc>
        <w:tc>
          <w:tcPr>
            <w:tcW w:w="1844" w:type="dxa"/>
            <w:vAlign w:val="center"/>
          </w:tcPr>
          <w:p w14:paraId="71AACF42" w14:textId="77777777" w:rsidR="00691347" w:rsidRDefault="00000000">
            <w:pPr>
              <w:spacing w:line="300" w:lineRule="auto"/>
            </w:pPr>
            <w:r>
              <w:t xml:space="preserve"> </w:t>
            </w:r>
          </w:p>
        </w:tc>
        <w:tc>
          <w:tcPr>
            <w:tcW w:w="1624" w:type="dxa"/>
            <w:vAlign w:val="center"/>
          </w:tcPr>
          <w:p w14:paraId="40DE0772" w14:textId="77777777" w:rsidR="00691347" w:rsidRDefault="00000000">
            <w:pPr>
              <w:spacing w:line="300" w:lineRule="auto"/>
            </w:pPr>
            <w:r>
              <w:t xml:space="preserve"> </w:t>
            </w:r>
          </w:p>
        </w:tc>
        <w:tc>
          <w:tcPr>
            <w:tcW w:w="2283" w:type="dxa"/>
            <w:vAlign w:val="center"/>
          </w:tcPr>
          <w:p w14:paraId="20D06C9E" w14:textId="77777777" w:rsidR="00691347" w:rsidRDefault="00000000">
            <w:pPr>
              <w:spacing w:line="300" w:lineRule="auto"/>
            </w:pPr>
            <w:r>
              <w:t xml:space="preserve"> </w:t>
            </w:r>
          </w:p>
        </w:tc>
        <w:tc>
          <w:tcPr>
            <w:tcW w:w="965" w:type="dxa"/>
            <w:vAlign w:val="center"/>
          </w:tcPr>
          <w:p w14:paraId="76E3B8D2" w14:textId="77777777" w:rsidR="00691347" w:rsidRDefault="00000000">
            <w:pPr>
              <w:spacing w:line="300" w:lineRule="auto"/>
            </w:pPr>
            <w:r>
              <w:t xml:space="preserve"> </w:t>
            </w:r>
          </w:p>
        </w:tc>
        <w:tc>
          <w:tcPr>
            <w:tcW w:w="1229" w:type="dxa"/>
            <w:vAlign w:val="center"/>
          </w:tcPr>
          <w:p w14:paraId="19363ED0" w14:textId="77777777" w:rsidR="00691347" w:rsidRDefault="00000000">
            <w:pPr>
              <w:spacing w:line="300" w:lineRule="auto"/>
            </w:pPr>
            <w:r>
              <w:t xml:space="preserve"> </w:t>
            </w:r>
          </w:p>
        </w:tc>
        <w:tc>
          <w:tcPr>
            <w:tcW w:w="965" w:type="dxa"/>
            <w:vAlign w:val="center"/>
          </w:tcPr>
          <w:p w14:paraId="5114620A" w14:textId="77777777" w:rsidR="00691347" w:rsidRDefault="00000000">
            <w:pPr>
              <w:spacing w:line="300" w:lineRule="auto"/>
            </w:pPr>
            <w:r>
              <w:t xml:space="preserve"> </w:t>
            </w:r>
          </w:p>
        </w:tc>
        <w:tc>
          <w:tcPr>
            <w:tcW w:w="5840" w:type="dxa"/>
            <w:vAlign w:val="center"/>
          </w:tcPr>
          <w:p w14:paraId="1602077B" w14:textId="77777777" w:rsidR="00691347" w:rsidRDefault="00000000">
            <w:pPr>
              <w:spacing w:line="300" w:lineRule="auto"/>
            </w:pPr>
            <w:r>
              <w:t xml:space="preserve"> </w:t>
            </w:r>
          </w:p>
        </w:tc>
      </w:tr>
      <w:tr w:rsidR="00691347" w14:paraId="2EF1D71B" w14:textId="77777777" w:rsidTr="00EB28BD">
        <w:trPr>
          <w:trHeight w:val="375"/>
        </w:trPr>
        <w:tc>
          <w:tcPr>
            <w:tcW w:w="439" w:type="dxa"/>
            <w:vAlign w:val="center"/>
          </w:tcPr>
          <w:p w14:paraId="15D47CB0" w14:textId="77777777" w:rsidR="00691347" w:rsidRDefault="00000000">
            <w:pPr>
              <w:jc w:val="center"/>
            </w:pPr>
            <w:r>
              <w:t>9</w:t>
            </w:r>
          </w:p>
        </w:tc>
        <w:tc>
          <w:tcPr>
            <w:tcW w:w="1844" w:type="dxa"/>
            <w:vAlign w:val="center"/>
          </w:tcPr>
          <w:p w14:paraId="13C02B1B" w14:textId="77777777" w:rsidR="00691347" w:rsidRDefault="00000000">
            <w:pPr>
              <w:spacing w:line="300" w:lineRule="auto"/>
            </w:pPr>
            <w:r>
              <w:t xml:space="preserve"> </w:t>
            </w:r>
          </w:p>
        </w:tc>
        <w:tc>
          <w:tcPr>
            <w:tcW w:w="1624" w:type="dxa"/>
            <w:vAlign w:val="center"/>
          </w:tcPr>
          <w:p w14:paraId="4E426301" w14:textId="77777777" w:rsidR="00691347" w:rsidRDefault="00000000">
            <w:pPr>
              <w:spacing w:line="300" w:lineRule="auto"/>
            </w:pPr>
            <w:r>
              <w:t xml:space="preserve"> </w:t>
            </w:r>
          </w:p>
        </w:tc>
        <w:tc>
          <w:tcPr>
            <w:tcW w:w="2283" w:type="dxa"/>
            <w:vAlign w:val="center"/>
          </w:tcPr>
          <w:p w14:paraId="63DD000B" w14:textId="77777777" w:rsidR="00691347" w:rsidRDefault="00000000">
            <w:pPr>
              <w:spacing w:line="300" w:lineRule="auto"/>
            </w:pPr>
            <w:r>
              <w:t xml:space="preserve"> </w:t>
            </w:r>
          </w:p>
        </w:tc>
        <w:tc>
          <w:tcPr>
            <w:tcW w:w="965" w:type="dxa"/>
            <w:vAlign w:val="center"/>
          </w:tcPr>
          <w:p w14:paraId="3057884E" w14:textId="77777777" w:rsidR="00691347" w:rsidRDefault="00000000">
            <w:pPr>
              <w:spacing w:line="300" w:lineRule="auto"/>
            </w:pPr>
            <w:r>
              <w:t xml:space="preserve"> </w:t>
            </w:r>
          </w:p>
        </w:tc>
        <w:tc>
          <w:tcPr>
            <w:tcW w:w="1229" w:type="dxa"/>
            <w:vAlign w:val="center"/>
          </w:tcPr>
          <w:p w14:paraId="2914D7CD" w14:textId="77777777" w:rsidR="00691347" w:rsidRDefault="00000000">
            <w:pPr>
              <w:spacing w:line="300" w:lineRule="auto"/>
            </w:pPr>
            <w:r>
              <w:t xml:space="preserve"> </w:t>
            </w:r>
          </w:p>
        </w:tc>
        <w:tc>
          <w:tcPr>
            <w:tcW w:w="965" w:type="dxa"/>
            <w:vAlign w:val="center"/>
          </w:tcPr>
          <w:p w14:paraId="1FA7A78B" w14:textId="77777777" w:rsidR="00691347" w:rsidRDefault="00000000">
            <w:pPr>
              <w:spacing w:line="300" w:lineRule="auto"/>
            </w:pPr>
            <w:r>
              <w:t xml:space="preserve"> </w:t>
            </w:r>
          </w:p>
        </w:tc>
        <w:tc>
          <w:tcPr>
            <w:tcW w:w="5840" w:type="dxa"/>
            <w:vAlign w:val="center"/>
          </w:tcPr>
          <w:p w14:paraId="7DD351B0" w14:textId="77777777" w:rsidR="00691347" w:rsidRDefault="00000000">
            <w:pPr>
              <w:spacing w:line="300" w:lineRule="auto"/>
            </w:pPr>
            <w:r>
              <w:t xml:space="preserve"> </w:t>
            </w:r>
          </w:p>
        </w:tc>
      </w:tr>
      <w:tr w:rsidR="00691347" w14:paraId="7CBCFA5A" w14:textId="77777777" w:rsidTr="00EB28BD">
        <w:trPr>
          <w:trHeight w:val="375"/>
        </w:trPr>
        <w:tc>
          <w:tcPr>
            <w:tcW w:w="439" w:type="dxa"/>
            <w:vAlign w:val="center"/>
          </w:tcPr>
          <w:p w14:paraId="0ED5FE8E" w14:textId="77777777" w:rsidR="00691347" w:rsidRDefault="00000000">
            <w:pPr>
              <w:jc w:val="center"/>
            </w:pPr>
            <w:r>
              <w:t>10</w:t>
            </w:r>
          </w:p>
        </w:tc>
        <w:tc>
          <w:tcPr>
            <w:tcW w:w="1844" w:type="dxa"/>
            <w:vAlign w:val="center"/>
          </w:tcPr>
          <w:p w14:paraId="42933599" w14:textId="77777777" w:rsidR="00691347" w:rsidRDefault="00000000">
            <w:pPr>
              <w:spacing w:line="300" w:lineRule="auto"/>
            </w:pPr>
            <w:r>
              <w:t xml:space="preserve"> </w:t>
            </w:r>
          </w:p>
        </w:tc>
        <w:tc>
          <w:tcPr>
            <w:tcW w:w="1624" w:type="dxa"/>
            <w:vAlign w:val="center"/>
          </w:tcPr>
          <w:p w14:paraId="247C0846" w14:textId="77777777" w:rsidR="00691347" w:rsidRDefault="00000000">
            <w:pPr>
              <w:spacing w:line="300" w:lineRule="auto"/>
            </w:pPr>
            <w:r>
              <w:t xml:space="preserve"> </w:t>
            </w:r>
          </w:p>
        </w:tc>
        <w:tc>
          <w:tcPr>
            <w:tcW w:w="2283" w:type="dxa"/>
            <w:vAlign w:val="center"/>
          </w:tcPr>
          <w:p w14:paraId="4556292A" w14:textId="77777777" w:rsidR="00691347" w:rsidRDefault="00000000">
            <w:pPr>
              <w:spacing w:line="300" w:lineRule="auto"/>
            </w:pPr>
            <w:r>
              <w:t xml:space="preserve"> </w:t>
            </w:r>
          </w:p>
        </w:tc>
        <w:tc>
          <w:tcPr>
            <w:tcW w:w="965" w:type="dxa"/>
            <w:vAlign w:val="center"/>
          </w:tcPr>
          <w:p w14:paraId="157611E4" w14:textId="77777777" w:rsidR="00691347" w:rsidRDefault="00000000">
            <w:pPr>
              <w:spacing w:line="300" w:lineRule="auto"/>
            </w:pPr>
            <w:r>
              <w:t xml:space="preserve"> </w:t>
            </w:r>
          </w:p>
        </w:tc>
        <w:tc>
          <w:tcPr>
            <w:tcW w:w="1229" w:type="dxa"/>
            <w:vAlign w:val="center"/>
          </w:tcPr>
          <w:p w14:paraId="6D99254D" w14:textId="77777777" w:rsidR="00691347" w:rsidRDefault="00000000">
            <w:pPr>
              <w:spacing w:line="300" w:lineRule="auto"/>
            </w:pPr>
            <w:r>
              <w:t xml:space="preserve"> </w:t>
            </w:r>
          </w:p>
        </w:tc>
        <w:tc>
          <w:tcPr>
            <w:tcW w:w="965" w:type="dxa"/>
            <w:vAlign w:val="center"/>
          </w:tcPr>
          <w:p w14:paraId="2738F422" w14:textId="77777777" w:rsidR="00691347" w:rsidRDefault="00000000">
            <w:pPr>
              <w:spacing w:line="300" w:lineRule="auto"/>
            </w:pPr>
            <w:r>
              <w:t xml:space="preserve"> </w:t>
            </w:r>
          </w:p>
        </w:tc>
        <w:tc>
          <w:tcPr>
            <w:tcW w:w="5840" w:type="dxa"/>
            <w:vAlign w:val="center"/>
          </w:tcPr>
          <w:p w14:paraId="4EFA8B40" w14:textId="77777777" w:rsidR="00691347" w:rsidRDefault="00000000">
            <w:pPr>
              <w:spacing w:line="300" w:lineRule="auto"/>
            </w:pPr>
            <w:r>
              <w:t xml:space="preserve"> </w:t>
            </w:r>
          </w:p>
        </w:tc>
      </w:tr>
      <w:tr w:rsidR="00691347" w14:paraId="5B45B507" w14:textId="77777777" w:rsidTr="00EB28BD">
        <w:trPr>
          <w:trHeight w:val="300"/>
        </w:trPr>
        <w:tc>
          <w:tcPr>
            <w:tcW w:w="15192" w:type="dxa"/>
            <w:gridSpan w:val="8"/>
            <w:shd w:val="clear" w:color="auto" w:fill="D9D9D9"/>
            <w:vAlign w:val="center"/>
          </w:tcPr>
          <w:p w14:paraId="78DD424E" w14:textId="77777777" w:rsidR="00691347" w:rsidRDefault="00000000">
            <w:pPr>
              <w:jc w:val="center"/>
            </w:pPr>
            <w:r>
              <w:rPr>
                <w:b/>
              </w:rPr>
              <w:t>F.</w:t>
            </w:r>
          </w:p>
        </w:tc>
      </w:tr>
      <w:tr w:rsidR="00691347" w14:paraId="4663426A" w14:textId="77777777" w:rsidTr="00EB28BD">
        <w:trPr>
          <w:trHeight w:val="885"/>
        </w:trPr>
        <w:tc>
          <w:tcPr>
            <w:tcW w:w="439" w:type="dxa"/>
            <w:shd w:val="clear" w:color="auto" w:fill="EFEFEF"/>
            <w:vAlign w:val="center"/>
          </w:tcPr>
          <w:p w14:paraId="1C3EAFC7" w14:textId="77777777" w:rsidR="00691347" w:rsidRDefault="00000000">
            <w:pPr>
              <w:jc w:val="center"/>
            </w:pPr>
            <w:r>
              <w:rPr>
                <w:b/>
              </w:rPr>
              <w:t>No.</w:t>
            </w:r>
          </w:p>
        </w:tc>
        <w:tc>
          <w:tcPr>
            <w:tcW w:w="1844" w:type="dxa"/>
            <w:shd w:val="clear" w:color="auto" w:fill="EFEFEF"/>
            <w:vAlign w:val="center"/>
          </w:tcPr>
          <w:p w14:paraId="2BEA1DCA" w14:textId="77777777" w:rsidR="00691347" w:rsidRDefault="00000000">
            <w:pPr>
              <w:jc w:val="center"/>
            </w:pPr>
            <w:r>
              <w:rPr>
                <w:b/>
              </w:rPr>
              <w:t>支出先</w:t>
            </w:r>
          </w:p>
        </w:tc>
        <w:tc>
          <w:tcPr>
            <w:tcW w:w="1624" w:type="dxa"/>
            <w:shd w:val="clear" w:color="auto" w:fill="EFEFEF"/>
            <w:vAlign w:val="center"/>
          </w:tcPr>
          <w:p w14:paraId="4F85A693" w14:textId="77777777" w:rsidR="00691347" w:rsidRDefault="00000000">
            <w:pPr>
              <w:jc w:val="center"/>
            </w:pPr>
            <w:r>
              <w:rPr>
                <w:b/>
              </w:rPr>
              <w:t>法人番号</w:t>
            </w:r>
          </w:p>
        </w:tc>
        <w:tc>
          <w:tcPr>
            <w:tcW w:w="2283" w:type="dxa"/>
            <w:shd w:val="clear" w:color="auto" w:fill="EFEFEF"/>
            <w:vAlign w:val="center"/>
          </w:tcPr>
          <w:p w14:paraId="55542739" w14:textId="77777777" w:rsidR="00691347" w:rsidRDefault="00000000">
            <w:pPr>
              <w:jc w:val="center"/>
            </w:pPr>
            <w:r>
              <w:rPr>
                <w:b/>
              </w:rPr>
              <w:t>業務概要</w:t>
            </w:r>
          </w:p>
        </w:tc>
        <w:tc>
          <w:tcPr>
            <w:tcW w:w="965" w:type="dxa"/>
            <w:shd w:val="clear" w:color="auto" w:fill="EFEFEF"/>
            <w:vAlign w:val="center"/>
          </w:tcPr>
          <w:p w14:paraId="18719D09" w14:textId="77777777" w:rsidR="00691347" w:rsidRDefault="00000000">
            <w:pPr>
              <w:jc w:val="center"/>
            </w:pPr>
            <w:r>
              <w:rPr>
                <w:b/>
              </w:rPr>
              <w:t>支出額</w:t>
            </w:r>
            <w:r>
              <w:rPr>
                <w:b/>
              </w:rPr>
              <w:br/>
              <w:t>（百万円）</w:t>
            </w:r>
          </w:p>
        </w:tc>
        <w:tc>
          <w:tcPr>
            <w:tcW w:w="1229" w:type="dxa"/>
            <w:shd w:val="clear" w:color="auto" w:fill="EFEFEF"/>
            <w:vAlign w:val="center"/>
          </w:tcPr>
          <w:p w14:paraId="59A22840" w14:textId="77777777" w:rsidR="00691347" w:rsidRDefault="00000000">
            <w:pPr>
              <w:jc w:val="center"/>
            </w:pPr>
            <w:r>
              <w:rPr>
                <w:b/>
              </w:rPr>
              <w:t>契約方式等</w:t>
            </w:r>
          </w:p>
        </w:tc>
        <w:tc>
          <w:tcPr>
            <w:tcW w:w="965" w:type="dxa"/>
            <w:shd w:val="clear" w:color="auto" w:fill="EFEFEF"/>
            <w:vAlign w:val="center"/>
          </w:tcPr>
          <w:p w14:paraId="3CEF121E"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3A96CDD5" w14:textId="77777777" w:rsidR="00691347" w:rsidRDefault="00000000">
            <w:pPr>
              <w:jc w:val="center"/>
              <w:rPr>
                <w:lang w:eastAsia="ja-JP"/>
              </w:rPr>
            </w:pPr>
            <w:r>
              <w:rPr>
                <w:b/>
                <w:lang w:eastAsia="ja-JP"/>
              </w:rPr>
              <w:t>一者応札・随意契約理由／改善策</w:t>
            </w:r>
          </w:p>
        </w:tc>
      </w:tr>
      <w:tr w:rsidR="00691347" w14:paraId="12E3F714" w14:textId="77777777" w:rsidTr="00EB28BD">
        <w:trPr>
          <w:trHeight w:val="375"/>
        </w:trPr>
        <w:tc>
          <w:tcPr>
            <w:tcW w:w="439" w:type="dxa"/>
            <w:vAlign w:val="center"/>
          </w:tcPr>
          <w:p w14:paraId="68F7B4C5" w14:textId="77777777" w:rsidR="00691347" w:rsidRDefault="00000000">
            <w:pPr>
              <w:jc w:val="center"/>
            </w:pPr>
            <w:r>
              <w:t>1</w:t>
            </w:r>
          </w:p>
        </w:tc>
        <w:tc>
          <w:tcPr>
            <w:tcW w:w="1844" w:type="dxa"/>
            <w:vAlign w:val="center"/>
          </w:tcPr>
          <w:p>
            <w:r>
              <w:t>観光まちづくり研究所</w:t>
            </w:r>
          </w:p>
        </w:tc>
        <w:tc>
          <w:tcPr>
            <w:tcW w:w="1624" w:type="dxa"/>
            <w:vAlign w:val="center"/>
          </w:tcPr>
          <w:p>
            <w:r>
              <w:t>3000000000006</w:t>
            </w:r>
          </w:p>
        </w:tc>
        <w:tc>
          <w:tcPr>
            <w:tcW w:w="2283" w:type="dxa"/>
            <w:vAlign w:val="center"/>
          </w:tcPr>
          <w:p>
            <w:r>
              <w:t>受入研修講師派遣</w:t>
            </w:r>
          </w:p>
        </w:tc>
        <w:tc>
          <w:tcPr>
            <w:tcW w:w="965" w:type="dxa"/>
            <w:vAlign w:val="center"/>
          </w:tcPr>
          <w:p>
            <w:r>
              <w:t>0.6</w:t>
            </w:r>
          </w:p>
        </w:tc>
        <w:tc>
          <w:tcPr>
            <w:tcW w:w="1229" w:type="dxa"/>
            <w:vAlign w:val="center"/>
          </w:tcPr>
          <w:p>
            <w:r>
              <w:t>随意契約</w:t>
            </w:r>
          </w:p>
        </w:tc>
        <w:tc>
          <w:tcPr>
            <w:tcW w:w="965" w:type="dxa"/>
            <w:vAlign w:val="center"/>
          </w:tcPr>
          <w:p>
            <w:r>
              <w:t>1</w:t>
            </w:r>
          </w:p>
        </w:tc>
        <w:tc>
          <w:tcPr>
            <w:tcW w:w="5840" w:type="dxa"/>
            <w:vAlign w:val="center"/>
          </w:tcPr>
          <w:p>
            <w:r>
              <w:t>専門性と地域研修実績を勘案。</w:t>
            </w:r>
          </w:p>
        </w:tc>
      </w:tr>
      <w:tr w:rsidR="00691347" w14:paraId="49213F29" w14:textId="77777777" w:rsidTr="00EB28BD">
        <w:trPr>
          <w:trHeight w:val="375"/>
        </w:trPr>
        <w:tc>
          <w:tcPr>
            <w:tcW w:w="439" w:type="dxa"/>
            <w:vAlign w:val="center"/>
          </w:tcPr>
          <w:p w14:paraId="4E8A6C2B" w14:textId="77777777" w:rsidR="00691347" w:rsidRDefault="00000000">
            <w:pPr>
              <w:jc w:val="center"/>
            </w:pPr>
            <w:r>
              <w:t>2</w:t>
            </w:r>
          </w:p>
        </w:tc>
        <w:tc>
          <w:tcPr>
            <w:tcW w:w="1844" w:type="dxa"/>
            <w:vAlign w:val="center"/>
          </w:tcPr>
          <w:p w14:paraId="2F64866A" w14:textId="77777777" w:rsidR="00691347" w:rsidRDefault="00000000">
            <w:pPr>
              <w:spacing w:line="300" w:lineRule="auto"/>
            </w:pPr>
            <w:r>
              <w:t xml:space="preserve"> </w:t>
            </w:r>
          </w:p>
        </w:tc>
        <w:tc>
          <w:tcPr>
            <w:tcW w:w="1624" w:type="dxa"/>
            <w:vAlign w:val="center"/>
          </w:tcPr>
          <w:p w14:paraId="3E854D5A" w14:textId="77777777" w:rsidR="00691347" w:rsidRDefault="00000000">
            <w:pPr>
              <w:spacing w:line="300" w:lineRule="auto"/>
            </w:pPr>
            <w:r>
              <w:t xml:space="preserve"> </w:t>
            </w:r>
          </w:p>
        </w:tc>
        <w:tc>
          <w:tcPr>
            <w:tcW w:w="2283" w:type="dxa"/>
            <w:vAlign w:val="center"/>
          </w:tcPr>
          <w:p w14:paraId="1AF53C0E" w14:textId="77777777" w:rsidR="00691347" w:rsidRDefault="00000000">
            <w:pPr>
              <w:spacing w:line="300" w:lineRule="auto"/>
            </w:pPr>
            <w:r>
              <w:t xml:space="preserve"> </w:t>
            </w:r>
          </w:p>
        </w:tc>
        <w:tc>
          <w:tcPr>
            <w:tcW w:w="965" w:type="dxa"/>
            <w:vAlign w:val="center"/>
          </w:tcPr>
          <w:p w14:paraId="4D0DAE11" w14:textId="77777777" w:rsidR="00691347" w:rsidRDefault="00000000">
            <w:pPr>
              <w:spacing w:line="300" w:lineRule="auto"/>
            </w:pPr>
            <w:r>
              <w:t xml:space="preserve"> </w:t>
            </w:r>
          </w:p>
        </w:tc>
        <w:tc>
          <w:tcPr>
            <w:tcW w:w="1229" w:type="dxa"/>
            <w:vAlign w:val="center"/>
          </w:tcPr>
          <w:p w14:paraId="20DB98DF" w14:textId="77777777" w:rsidR="00691347" w:rsidRDefault="00000000">
            <w:pPr>
              <w:spacing w:line="300" w:lineRule="auto"/>
            </w:pPr>
            <w:r>
              <w:t xml:space="preserve"> </w:t>
            </w:r>
          </w:p>
        </w:tc>
        <w:tc>
          <w:tcPr>
            <w:tcW w:w="965" w:type="dxa"/>
            <w:vAlign w:val="center"/>
          </w:tcPr>
          <w:p w14:paraId="23845C8F" w14:textId="77777777" w:rsidR="00691347" w:rsidRDefault="00000000">
            <w:pPr>
              <w:spacing w:line="300" w:lineRule="auto"/>
            </w:pPr>
            <w:r>
              <w:t xml:space="preserve"> </w:t>
            </w:r>
          </w:p>
        </w:tc>
        <w:tc>
          <w:tcPr>
            <w:tcW w:w="5840" w:type="dxa"/>
            <w:vAlign w:val="center"/>
          </w:tcPr>
          <w:p w14:paraId="27DFA09C" w14:textId="77777777" w:rsidR="00691347" w:rsidRDefault="00000000">
            <w:pPr>
              <w:spacing w:line="300" w:lineRule="auto"/>
            </w:pPr>
            <w:r>
              <w:t xml:space="preserve"> </w:t>
            </w:r>
          </w:p>
        </w:tc>
      </w:tr>
      <w:tr w:rsidR="00691347" w14:paraId="01A3C51F" w14:textId="77777777" w:rsidTr="00EB28BD">
        <w:trPr>
          <w:trHeight w:val="375"/>
        </w:trPr>
        <w:tc>
          <w:tcPr>
            <w:tcW w:w="439" w:type="dxa"/>
            <w:vAlign w:val="center"/>
          </w:tcPr>
          <w:p w14:paraId="1B80F478" w14:textId="77777777" w:rsidR="00691347" w:rsidRDefault="00000000">
            <w:pPr>
              <w:jc w:val="center"/>
            </w:pPr>
            <w:r>
              <w:t>3</w:t>
            </w:r>
          </w:p>
        </w:tc>
        <w:tc>
          <w:tcPr>
            <w:tcW w:w="1844" w:type="dxa"/>
            <w:vAlign w:val="center"/>
          </w:tcPr>
          <w:p w14:paraId="3D2F5AA3" w14:textId="77777777" w:rsidR="00691347" w:rsidRDefault="00000000">
            <w:pPr>
              <w:spacing w:line="300" w:lineRule="auto"/>
            </w:pPr>
            <w:r>
              <w:t xml:space="preserve"> </w:t>
            </w:r>
          </w:p>
        </w:tc>
        <w:tc>
          <w:tcPr>
            <w:tcW w:w="1624" w:type="dxa"/>
            <w:vAlign w:val="center"/>
          </w:tcPr>
          <w:p w14:paraId="5CB4FE26" w14:textId="77777777" w:rsidR="00691347" w:rsidRDefault="00000000">
            <w:pPr>
              <w:spacing w:line="300" w:lineRule="auto"/>
            </w:pPr>
            <w:r>
              <w:t xml:space="preserve"> </w:t>
            </w:r>
          </w:p>
        </w:tc>
        <w:tc>
          <w:tcPr>
            <w:tcW w:w="2283" w:type="dxa"/>
            <w:vAlign w:val="center"/>
          </w:tcPr>
          <w:p w14:paraId="2686D6F7" w14:textId="77777777" w:rsidR="00691347" w:rsidRDefault="00000000">
            <w:pPr>
              <w:spacing w:line="300" w:lineRule="auto"/>
            </w:pPr>
            <w:r>
              <w:t xml:space="preserve"> </w:t>
            </w:r>
          </w:p>
        </w:tc>
        <w:tc>
          <w:tcPr>
            <w:tcW w:w="965" w:type="dxa"/>
            <w:vAlign w:val="center"/>
          </w:tcPr>
          <w:p w14:paraId="1DF18F6F" w14:textId="77777777" w:rsidR="00691347" w:rsidRDefault="00000000">
            <w:pPr>
              <w:spacing w:line="300" w:lineRule="auto"/>
            </w:pPr>
            <w:r>
              <w:t xml:space="preserve"> </w:t>
            </w:r>
          </w:p>
        </w:tc>
        <w:tc>
          <w:tcPr>
            <w:tcW w:w="1229" w:type="dxa"/>
            <w:vAlign w:val="center"/>
          </w:tcPr>
          <w:p w14:paraId="571856A9" w14:textId="77777777" w:rsidR="00691347" w:rsidRDefault="00000000">
            <w:pPr>
              <w:spacing w:line="300" w:lineRule="auto"/>
            </w:pPr>
            <w:r>
              <w:t xml:space="preserve"> </w:t>
            </w:r>
          </w:p>
        </w:tc>
        <w:tc>
          <w:tcPr>
            <w:tcW w:w="965" w:type="dxa"/>
            <w:vAlign w:val="center"/>
          </w:tcPr>
          <w:p w14:paraId="5BC17A38" w14:textId="77777777" w:rsidR="00691347" w:rsidRDefault="00000000">
            <w:pPr>
              <w:spacing w:line="300" w:lineRule="auto"/>
            </w:pPr>
            <w:r>
              <w:t xml:space="preserve"> </w:t>
            </w:r>
          </w:p>
        </w:tc>
        <w:tc>
          <w:tcPr>
            <w:tcW w:w="5840" w:type="dxa"/>
            <w:vAlign w:val="center"/>
          </w:tcPr>
          <w:p w14:paraId="287A949B" w14:textId="77777777" w:rsidR="00691347" w:rsidRDefault="00000000">
            <w:pPr>
              <w:spacing w:line="300" w:lineRule="auto"/>
            </w:pPr>
            <w:r>
              <w:t xml:space="preserve"> </w:t>
            </w:r>
          </w:p>
        </w:tc>
      </w:tr>
      <w:tr w:rsidR="00691347" w14:paraId="4AC40236" w14:textId="77777777" w:rsidTr="00EB28BD">
        <w:trPr>
          <w:trHeight w:val="360"/>
        </w:trPr>
        <w:tc>
          <w:tcPr>
            <w:tcW w:w="439" w:type="dxa"/>
            <w:vAlign w:val="center"/>
          </w:tcPr>
          <w:p w14:paraId="02CDDC54" w14:textId="77777777" w:rsidR="00691347" w:rsidRDefault="00000000">
            <w:pPr>
              <w:jc w:val="center"/>
            </w:pPr>
            <w:r>
              <w:t>4</w:t>
            </w:r>
          </w:p>
        </w:tc>
        <w:tc>
          <w:tcPr>
            <w:tcW w:w="1844" w:type="dxa"/>
            <w:vAlign w:val="center"/>
          </w:tcPr>
          <w:p w14:paraId="2E8A407C" w14:textId="77777777" w:rsidR="00691347" w:rsidRDefault="00000000">
            <w:pPr>
              <w:spacing w:line="300" w:lineRule="auto"/>
            </w:pPr>
            <w:r>
              <w:t xml:space="preserve"> </w:t>
            </w:r>
          </w:p>
        </w:tc>
        <w:tc>
          <w:tcPr>
            <w:tcW w:w="1624" w:type="dxa"/>
            <w:vAlign w:val="center"/>
          </w:tcPr>
          <w:p w14:paraId="08D89C58" w14:textId="77777777" w:rsidR="00691347" w:rsidRDefault="00000000">
            <w:pPr>
              <w:spacing w:line="300" w:lineRule="auto"/>
            </w:pPr>
            <w:r>
              <w:t xml:space="preserve"> </w:t>
            </w:r>
          </w:p>
        </w:tc>
        <w:tc>
          <w:tcPr>
            <w:tcW w:w="2283" w:type="dxa"/>
            <w:vAlign w:val="center"/>
          </w:tcPr>
          <w:p w14:paraId="78F28524" w14:textId="77777777" w:rsidR="00691347" w:rsidRDefault="00000000">
            <w:pPr>
              <w:spacing w:line="300" w:lineRule="auto"/>
            </w:pPr>
            <w:r>
              <w:t xml:space="preserve"> </w:t>
            </w:r>
          </w:p>
        </w:tc>
        <w:tc>
          <w:tcPr>
            <w:tcW w:w="965" w:type="dxa"/>
            <w:vAlign w:val="center"/>
          </w:tcPr>
          <w:p w14:paraId="0AEA9BDF" w14:textId="77777777" w:rsidR="00691347" w:rsidRDefault="00000000">
            <w:pPr>
              <w:spacing w:line="300" w:lineRule="auto"/>
            </w:pPr>
            <w:r>
              <w:t xml:space="preserve"> </w:t>
            </w:r>
          </w:p>
        </w:tc>
        <w:tc>
          <w:tcPr>
            <w:tcW w:w="1229" w:type="dxa"/>
            <w:vAlign w:val="center"/>
          </w:tcPr>
          <w:p w14:paraId="656A7787" w14:textId="77777777" w:rsidR="00691347" w:rsidRDefault="00000000">
            <w:pPr>
              <w:spacing w:line="300" w:lineRule="auto"/>
            </w:pPr>
            <w:r>
              <w:t xml:space="preserve"> </w:t>
            </w:r>
          </w:p>
        </w:tc>
        <w:tc>
          <w:tcPr>
            <w:tcW w:w="965" w:type="dxa"/>
            <w:vAlign w:val="center"/>
          </w:tcPr>
          <w:p w14:paraId="407854C1" w14:textId="77777777" w:rsidR="00691347" w:rsidRDefault="00000000">
            <w:pPr>
              <w:spacing w:line="300" w:lineRule="auto"/>
            </w:pPr>
            <w:r>
              <w:t xml:space="preserve"> </w:t>
            </w:r>
          </w:p>
        </w:tc>
        <w:tc>
          <w:tcPr>
            <w:tcW w:w="5840" w:type="dxa"/>
            <w:vAlign w:val="center"/>
          </w:tcPr>
          <w:p w14:paraId="63583A5E" w14:textId="77777777" w:rsidR="00691347" w:rsidRDefault="00000000">
            <w:pPr>
              <w:spacing w:line="300" w:lineRule="auto"/>
            </w:pPr>
            <w:r>
              <w:t xml:space="preserve"> </w:t>
            </w:r>
          </w:p>
        </w:tc>
      </w:tr>
      <w:tr w:rsidR="00691347" w14:paraId="10C7D8B2" w14:textId="77777777" w:rsidTr="00EB28BD">
        <w:trPr>
          <w:trHeight w:val="375"/>
        </w:trPr>
        <w:tc>
          <w:tcPr>
            <w:tcW w:w="439" w:type="dxa"/>
            <w:vAlign w:val="center"/>
          </w:tcPr>
          <w:p w14:paraId="5C95B831" w14:textId="77777777" w:rsidR="00691347" w:rsidRDefault="00000000">
            <w:pPr>
              <w:jc w:val="center"/>
            </w:pPr>
            <w:r>
              <w:lastRenderedPageBreak/>
              <w:t>5</w:t>
            </w:r>
          </w:p>
        </w:tc>
        <w:tc>
          <w:tcPr>
            <w:tcW w:w="1844" w:type="dxa"/>
            <w:vAlign w:val="center"/>
          </w:tcPr>
          <w:p w14:paraId="76C82330" w14:textId="77777777" w:rsidR="00691347" w:rsidRDefault="00000000">
            <w:pPr>
              <w:spacing w:line="300" w:lineRule="auto"/>
            </w:pPr>
            <w:r>
              <w:t xml:space="preserve"> </w:t>
            </w:r>
          </w:p>
        </w:tc>
        <w:tc>
          <w:tcPr>
            <w:tcW w:w="1624" w:type="dxa"/>
            <w:vAlign w:val="center"/>
          </w:tcPr>
          <w:p w14:paraId="76FADE26" w14:textId="77777777" w:rsidR="00691347" w:rsidRDefault="00000000">
            <w:pPr>
              <w:spacing w:line="300" w:lineRule="auto"/>
            </w:pPr>
            <w:r>
              <w:t xml:space="preserve"> </w:t>
            </w:r>
          </w:p>
        </w:tc>
        <w:tc>
          <w:tcPr>
            <w:tcW w:w="2283" w:type="dxa"/>
            <w:vAlign w:val="center"/>
          </w:tcPr>
          <w:p w14:paraId="11293F6F" w14:textId="77777777" w:rsidR="00691347" w:rsidRDefault="00000000">
            <w:pPr>
              <w:spacing w:line="300" w:lineRule="auto"/>
            </w:pPr>
            <w:r>
              <w:t xml:space="preserve"> </w:t>
            </w:r>
          </w:p>
        </w:tc>
        <w:tc>
          <w:tcPr>
            <w:tcW w:w="965" w:type="dxa"/>
            <w:vAlign w:val="center"/>
          </w:tcPr>
          <w:p w14:paraId="767340E4" w14:textId="77777777" w:rsidR="00691347" w:rsidRDefault="00000000">
            <w:pPr>
              <w:spacing w:line="300" w:lineRule="auto"/>
            </w:pPr>
            <w:r>
              <w:t xml:space="preserve"> </w:t>
            </w:r>
          </w:p>
        </w:tc>
        <w:tc>
          <w:tcPr>
            <w:tcW w:w="1229" w:type="dxa"/>
            <w:vAlign w:val="center"/>
          </w:tcPr>
          <w:p w14:paraId="3E8D542D" w14:textId="77777777" w:rsidR="00691347" w:rsidRDefault="00000000">
            <w:pPr>
              <w:spacing w:line="300" w:lineRule="auto"/>
            </w:pPr>
            <w:r>
              <w:t xml:space="preserve"> </w:t>
            </w:r>
          </w:p>
        </w:tc>
        <w:tc>
          <w:tcPr>
            <w:tcW w:w="965" w:type="dxa"/>
            <w:vAlign w:val="center"/>
          </w:tcPr>
          <w:p w14:paraId="4EE32B2C" w14:textId="77777777" w:rsidR="00691347" w:rsidRDefault="00000000">
            <w:pPr>
              <w:spacing w:line="300" w:lineRule="auto"/>
            </w:pPr>
            <w:r>
              <w:t xml:space="preserve"> </w:t>
            </w:r>
          </w:p>
        </w:tc>
        <w:tc>
          <w:tcPr>
            <w:tcW w:w="5840" w:type="dxa"/>
            <w:vAlign w:val="center"/>
          </w:tcPr>
          <w:p w14:paraId="7BFC153E" w14:textId="77777777" w:rsidR="00691347" w:rsidRDefault="00000000">
            <w:pPr>
              <w:spacing w:line="300" w:lineRule="auto"/>
            </w:pPr>
            <w:r>
              <w:t xml:space="preserve"> </w:t>
            </w:r>
          </w:p>
        </w:tc>
      </w:tr>
      <w:tr w:rsidR="00691347" w14:paraId="71C533BD" w14:textId="77777777" w:rsidTr="00EB28BD">
        <w:trPr>
          <w:trHeight w:val="375"/>
        </w:trPr>
        <w:tc>
          <w:tcPr>
            <w:tcW w:w="439" w:type="dxa"/>
            <w:vAlign w:val="center"/>
          </w:tcPr>
          <w:p w14:paraId="5DD0F12A" w14:textId="77777777" w:rsidR="00691347" w:rsidRDefault="00000000">
            <w:pPr>
              <w:jc w:val="center"/>
            </w:pPr>
            <w:r>
              <w:t>6</w:t>
            </w:r>
          </w:p>
        </w:tc>
        <w:tc>
          <w:tcPr>
            <w:tcW w:w="1844" w:type="dxa"/>
            <w:vAlign w:val="center"/>
          </w:tcPr>
          <w:p w14:paraId="33C0C38E" w14:textId="77777777" w:rsidR="00691347" w:rsidRDefault="00000000">
            <w:pPr>
              <w:spacing w:line="300" w:lineRule="auto"/>
            </w:pPr>
            <w:r>
              <w:t xml:space="preserve"> </w:t>
            </w:r>
          </w:p>
        </w:tc>
        <w:tc>
          <w:tcPr>
            <w:tcW w:w="1624" w:type="dxa"/>
            <w:vAlign w:val="center"/>
          </w:tcPr>
          <w:p w14:paraId="051AFCA0" w14:textId="77777777" w:rsidR="00691347" w:rsidRDefault="00000000">
            <w:pPr>
              <w:spacing w:line="300" w:lineRule="auto"/>
            </w:pPr>
            <w:r>
              <w:t xml:space="preserve"> </w:t>
            </w:r>
          </w:p>
        </w:tc>
        <w:tc>
          <w:tcPr>
            <w:tcW w:w="2283" w:type="dxa"/>
            <w:vAlign w:val="center"/>
          </w:tcPr>
          <w:p w14:paraId="775A3806" w14:textId="77777777" w:rsidR="00691347" w:rsidRDefault="00000000">
            <w:pPr>
              <w:spacing w:line="300" w:lineRule="auto"/>
            </w:pPr>
            <w:r>
              <w:t xml:space="preserve"> </w:t>
            </w:r>
          </w:p>
        </w:tc>
        <w:tc>
          <w:tcPr>
            <w:tcW w:w="965" w:type="dxa"/>
            <w:vAlign w:val="center"/>
          </w:tcPr>
          <w:p w14:paraId="5B243D55" w14:textId="77777777" w:rsidR="00691347" w:rsidRDefault="00000000">
            <w:pPr>
              <w:spacing w:line="300" w:lineRule="auto"/>
            </w:pPr>
            <w:r>
              <w:t xml:space="preserve"> </w:t>
            </w:r>
          </w:p>
        </w:tc>
        <w:tc>
          <w:tcPr>
            <w:tcW w:w="1229" w:type="dxa"/>
            <w:vAlign w:val="center"/>
          </w:tcPr>
          <w:p w14:paraId="1851C929" w14:textId="77777777" w:rsidR="00691347" w:rsidRDefault="00000000">
            <w:pPr>
              <w:spacing w:line="300" w:lineRule="auto"/>
            </w:pPr>
            <w:r>
              <w:t xml:space="preserve"> </w:t>
            </w:r>
          </w:p>
        </w:tc>
        <w:tc>
          <w:tcPr>
            <w:tcW w:w="965" w:type="dxa"/>
            <w:vAlign w:val="center"/>
          </w:tcPr>
          <w:p w14:paraId="149EF739" w14:textId="77777777" w:rsidR="00691347" w:rsidRDefault="00000000">
            <w:pPr>
              <w:spacing w:line="300" w:lineRule="auto"/>
            </w:pPr>
            <w:r>
              <w:t xml:space="preserve"> </w:t>
            </w:r>
          </w:p>
        </w:tc>
        <w:tc>
          <w:tcPr>
            <w:tcW w:w="5840" w:type="dxa"/>
            <w:vAlign w:val="center"/>
          </w:tcPr>
          <w:p w14:paraId="317F0A91" w14:textId="77777777" w:rsidR="00691347" w:rsidRDefault="00000000">
            <w:pPr>
              <w:spacing w:line="300" w:lineRule="auto"/>
            </w:pPr>
            <w:r>
              <w:t xml:space="preserve"> </w:t>
            </w:r>
          </w:p>
        </w:tc>
      </w:tr>
      <w:tr w:rsidR="00691347" w14:paraId="0EBF7277" w14:textId="77777777" w:rsidTr="00EB28BD">
        <w:trPr>
          <w:trHeight w:val="360"/>
        </w:trPr>
        <w:tc>
          <w:tcPr>
            <w:tcW w:w="439" w:type="dxa"/>
            <w:vAlign w:val="center"/>
          </w:tcPr>
          <w:p w14:paraId="355EDC69" w14:textId="77777777" w:rsidR="00691347" w:rsidRDefault="00000000">
            <w:pPr>
              <w:jc w:val="center"/>
            </w:pPr>
            <w:r>
              <w:t>7</w:t>
            </w:r>
          </w:p>
        </w:tc>
        <w:tc>
          <w:tcPr>
            <w:tcW w:w="1844" w:type="dxa"/>
            <w:vAlign w:val="center"/>
          </w:tcPr>
          <w:p w14:paraId="133A80A3" w14:textId="77777777" w:rsidR="00691347" w:rsidRDefault="00000000">
            <w:pPr>
              <w:spacing w:line="300" w:lineRule="auto"/>
            </w:pPr>
            <w:r>
              <w:t xml:space="preserve"> </w:t>
            </w:r>
          </w:p>
        </w:tc>
        <w:tc>
          <w:tcPr>
            <w:tcW w:w="1624" w:type="dxa"/>
            <w:vAlign w:val="center"/>
          </w:tcPr>
          <w:p w14:paraId="4665B48C" w14:textId="77777777" w:rsidR="00691347" w:rsidRDefault="00000000">
            <w:pPr>
              <w:spacing w:line="300" w:lineRule="auto"/>
            </w:pPr>
            <w:r>
              <w:t xml:space="preserve"> </w:t>
            </w:r>
          </w:p>
        </w:tc>
        <w:tc>
          <w:tcPr>
            <w:tcW w:w="2283" w:type="dxa"/>
            <w:vAlign w:val="center"/>
          </w:tcPr>
          <w:p w14:paraId="46CC35B4" w14:textId="77777777" w:rsidR="00691347" w:rsidRDefault="00000000">
            <w:pPr>
              <w:spacing w:line="300" w:lineRule="auto"/>
            </w:pPr>
            <w:r>
              <w:t xml:space="preserve"> </w:t>
            </w:r>
          </w:p>
        </w:tc>
        <w:tc>
          <w:tcPr>
            <w:tcW w:w="965" w:type="dxa"/>
            <w:vAlign w:val="center"/>
          </w:tcPr>
          <w:p w14:paraId="233501E0" w14:textId="77777777" w:rsidR="00691347" w:rsidRDefault="00000000">
            <w:pPr>
              <w:spacing w:line="300" w:lineRule="auto"/>
            </w:pPr>
            <w:r>
              <w:t xml:space="preserve"> </w:t>
            </w:r>
          </w:p>
        </w:tc>
        <w:tc>
          <w:tcPr>
            <w:tcW w:w="1229" w:type="dxa"/>
            <w:vAlign w:val="center"/>
          </w:tcPr>
          <w:p w14:paraId="4395ACCA" w14:textId="77777777" w:rsidR="00691347" w:rsidRDefault="00000000">
            <w:pPr>
              <w:spacing w:line="300" w:lineRule="auto"/>
            </w:pPr>
            <w:r>
              <w:t xml:space="preserve"> </w:t>
            </w:r>
          </w:p>
        </w:tc>
        <w:tc>
          <w:tcPr>
            <w:tcW w:w="965" w:type="dxa"/>
            <w:vAlign w:val="center"/>
          </w:tcPr>
          <w:p w14:paraId="6012A6FC" w14:textId="77777777" w:rsidR="00691347" w:rsidRDefault="00000000">
            <w:pPr>
              <w:spacing w:line="300" w:lineRule="auto"/>
            </w:pPr>
            <w:r>
              <w:t xml:space="preserve"> </w:t>
            </w:r>
          </w:p>
        </w:tc>
        <w:tc>
          <w:tcPr>
            <w:tcW w:w="5840" w:type="dxa"/>
            <w:vAlign w:val="center"/>
          </w:tcPr>
          <w:p w14:paraId="469CF713" w14:textId="77777777" w:rsidR="00691347" w:rsidRDefault="00000000">
            <w:pPr>
              <w:spacing w:line="300" w:lineRule="auto"/>
            </w:pPr>
            <w:r>
              <w:t xml:space="preserve"> </w:t>
            </w:r>
          </w:p>
        </w:tc>
      </w:tr>
      <w:tr w:rsidR="00691347" w14:paraId="79E74F61" w14:textId="77777777" w:rsidTr="00EB28BD">
        <w:trPr>
          <w:trHeight w:val="375"/>
        </w:trPr>
        <w:tc>
          <w:tcPr>
            <w:tcW w:w="439" w:type="dxa"/>
            <w:vAlign w:val="center"/>
          </w:tcPr>
          <w:p w14:paraId="6196FB8C" w14:textId="77777777" w:rsidR="00691347" w:rsidRDefault="00000000">
            <w:pPr>
              <w:jc w:val="center"/>
            </w:pPr>
            <w:r>
              <w:t>8</w:t>
            </w:r>
          </w:p>
        </w:tc>
        <w:tc>
          <w:tcPr>
            <w:tcW w:w="1844" w:type="dxa"/>
            <w:vAlign w:val="center"/>
          </w:tcPr>
          <w:p w14:paraId="783D0C2A" w14:textId="77777777" w:rsidR="00691347" w:rsidRDefault="00000000">
            <w:pPr>
              <w:spacing w:line="300" w:lineRule="auto"/>
            </w:pPr>
            <w:r>
              <w:t xml:space="preserve"> </w:t>
            </w:r>
          </w:p>
        </w:tc>
        <w:tc>
          <w:tcPr>
            <w:tcW w:w="1624" w:type="dxa"/>
            <w:vAlign w:val="center"/>
          </w:tcPr>
          <w:p w14:paraId="59088D16" w14:textId="77777777" w:rsidR="00691347" w:rsidRDefault="00000000">
            <w:pPr>
              <w:spacing w:line="300" w:lineRule="auto"/>
            </w:pPr>
            <w:r>
              <w:t xml:space="preserve"> </w:t>
            </w:r>
          </w:p>
        </w:tc>
        <w:tc>
          <w:tcPr>
            <w:tcW w:w="2283" w:type="dxa"/>
            <w:vAlign w:val="center"/>
          </w:tcPr>
          <w:p w14:paraId="38195923" w14:textId="77777777" w:rsidR="00691347" w:rsidRDefault="00000000">
            <w:pPr>
              <w:spacing w:line="300" w:lineRule="auto"/>
            </w:pPr>
            <w:r>
              <w:t xml:space="preserve"> </w:t>
            </w:r>
          </w:p>
        </w:tc>
        <w:tc>
          <w:tcPr>
            <w:tcW w:w="965" w:type="dxa"/>
            <w:vAlign w:val="center"/>
          </w:tcPr>
          <w:p w14:paraId="3F7D6CE1" w14:textId="77777777" w:rsidR="00691347" w:rsidRDefault="00000000">
            <w:pPr>
              <w:spacing w:line="300" w:lineRule="auto"/>
            </w:pPr>
            <w:r>
              <w:t xml:space="preserve"> </w:t>
            </w:r>
          </w:p>
        </w:tc>
        <w:tc>
          <w:tcPr>
            <w:tcW w:w="1229" w:type="dxa"/>
            <w:vAlign w:val="center"/>
          </w:tcPr>
          <w:p w14:paraId="49C6D36C" w14:textId="77777777" w:rsidR="00691347" w:rsidRDefault="00000000">
            <w:pPr>
              <w:spacing w:line="300" w:lineRule="auto"/>
            </w:pPr>
            <w:r>
              <w:t xml:space="preserve"> </w:t>
            </w:r>
          </w:p>
        </w:tc>
        <w:tc>
          <w:tcPr>
            <w:tcW w:w="965" w:type="dxa"/>
            <w:vAlign w:val="center"/>
          </w:tcPr>
          <w:p w14:paraId="6BA9AE59" w14:textId="77777777" w:rsidR="00691347" w:rsidRDefault="00000000">
            <w:pPr>
              <w:spacing w:line="300" w:lineRule="auto"/>
            </w:pPr>
            <w:r>
              <w:t xml:space="preserve"> </w:t>
            </w:r>
          </w:p>
        </w:tc>
        <w:tc>
          <w:tcPr>
            <w:tcW w:w="5840" w:type="dxa"/>
            <w:vAlign w:val="center"/>
          </w:tcPr>
          <w:p w14:paraId="67927D8C" w14:textId="77777777" w:rsidR="00691347" w:rsidRDefault="00000000">
            <w:pPr>
              <w:spacing w:line="300" w:lineRule="auto"/>
            </w:pPr>
            <w:r>
              <w:t xml:space="preserve"> </w:t>
            </w:r>
          </w:p>
        </w:tc>
      </w:tr>
      <w:tr w:rsidR="00691347" w14:paraId="1D5F9B27" w14:textId="77777777" w:rsidTr="00EB28BD">
        <w:trPr>
          <w:trHeight w:val="375"/>
        </w:trPr>
        <w:tc>
          <w:tcPr>
            <w:tcW w:w="439" w:type="dxa"/>
            <w:vAlign w:val="center"/>
          </w:tcPr>
          <w:p w14:paraId="39DD2F2E" w14:textId="77777777" w:rsidR="00691347" w:rsidRDefault="00000000">
            <w:pPr>
              <w:jc w:val="center"/>
            </w:pPr>
            <w:r>
              <w:t>9</w:t>
            </w:r>
          </w:p>
        </w:tc>
        <w:tc>
          <w:tcPr>
            <w:tcW w:w="1844" w:type="dxa"/>
            <w:vAlign w:val="center"/>
          </w:tcPr>
          <w:p w14:paraId="7567C3C3" w14:textId="77777777" w:rsidR="00691347" w:rsidRDefault="00000000">
            <w:pPr>
              <w:spacing w:line="300" w:lineRule="auto"/>
            </w:pPr>
            <w:r>
              <w:t xml:space="preserve"> </w:t>
            </w:r>
          </w:p>
        </w:tc>
        <w:tc>
          <w:tcPr>
            <w:tcW w:w="1624" w:type="dxa"/>
            <w:vAlign w:val="center"/>
          </w:tcPr>
          <w:p w14:paraId="28CDF7B1" w14:textId="77777777" w:rsidR="00691347" w:rsidRDefault="00000000">
            <w:pPr>
              <w:spacing w:line="300" w:lineRule="auto"/>
            </w:pPr>
            <w:r>
              <w:t xml:space="preserve"> </w:t>
            </w:r>
          </w:p>
        </w:tc>
        <w:tc>
          <w:tcPr>
            <w:tcW w:w="2283" w:type="dxa"/>
            <w:vAlign w:val="center"/>
          </w:tcPr>
          <w:p w14:paraId="00A411DA" w14:textId="77777777" w:rsidR="00691347" w:rsidRDefault="00000000">
            <w:pPr>
              <w:spacing w:line="300" w:lineRule="auto"/>
            </w:pPr>
            <w:r>
              <w:t xml:space="preserve"> </w:t>
            </w:r>
          </w:p>
        </w:tc>
        <w:tc>
          <w:tcPr>
            <w:tcW w:w="965" w:type="dxa"/>
            <w:vAlign w:val="center"/>
          </w:tcPr>
          <w:p w14:paraId="314D95CA" w14:textId="77777777" w:rsidR="00691347" w:rsidRDefault="00000000">
            <w:pPr>
              <w:spacing w:line="300" w:lineRule="auto"/>
            </w:pPr>
            <w:r>
              <w:t xml:space="preserve"> </w:t>
            </w:r>
          </w:p>
        </w:tc>
        <w:tc>
          <w:tcPr>
            <w:tcW w:w="1229" w:type="dxa"/>
            <w:vAlign w:val="center"/>
          </w:tcPr>
          <w:p w14:paraId="087825B4" w14:textId="77777777" w:rsidR="00691347" w:rsidRDefault="00000000">
            <w:pPr>
              <w:spacing w:line="300" w:lineRule="auto"/>
            </w:pPr>
            <w:r>
              <w:t xml:space="preserve"> </w:t>
            </w:r>
          </w:p>
        </w:tc>
        <w:tc>
          <w:tcPr>
            <w:tcW w:w="965" w:type="dxa"/>
            <w:vAlign w:val="center"/>
          </w:tcPr>
          <w:p w14:paraId="044B15AA" w14:textId="77777777" w:rsidR="00691347" w:rsidRDefault="00000000">
            <w:pPr>
              <w:spacing w:line="300" w:lineRule="auto"/>
            </w:pPr>
            <w:r>
              <w:t xml:space="preserve"> </w:t>
            </w:r>
          </w:p>
        </w:tc>
        <w:tc>
          <w:tcPr>
            <w:tcW w:w="5840" w:type="dxa"/>
            <w:vAlign w:val="center"/>
          </w:tcPr>
          <w:p w14:paraId="4F8ADD7B" w14:textId="77777777" w:rsidR="00691347" w:rsidRDefault="00000000">
            <w:pPr>
              <w:spacing w:line="300" w:lineRule="auto"/>
            </w:pPr>
            <w:r>
              <w:t xml:space="preserve"> </w:t>
            </w:r>
          </w:p>
        </w:tc>
      </w:tr>
      <w:tr w:rsidR="00691347" w14:paraId="59C05182" w14:textId="77777777" w:rsidTr="00EB28BD">
        <w:trPr>
          <w:trHeight w:val="375"/>
        </w:trPr>
        <w:tc>
          <w:tcPr>
            <w:tcW w:w="439" w:type="dxa"/>
            <w:vAlign w:val="center"/>
          </w:tcPr>
          <w:p w14:paraId="77CFF2B1" w14:textId="77777777" w:rsidR="00691347" w:rsidRDefault="00000000">
            <w:pPr>
              <w:jc w:val="center"/>
            </w:pPr>
            <w:r>
              <w:t>10</w:t>
            </w:r>
          </w:p>
        </w:tc>
        <w:tc>
          <w:tcPr>
            <w:tcW w:w="1844" w:type="dxa"/>
            <w:vAlign w:val="center"/>
          </w:tcPr>
          <w:p w14:paraId="7F9E7419" w14:textId="77777777" w:rsidR="00691347" w:rsidRDefault="00000000">
            <w:pPr>
              <w:spacing w:line="300" w:lineRule="auto"/>
            </w:pPr>
            <w:r>
              <w:t xml:space="preserve"> </w:t>
            </w:r>
          </w:p>
        </w:tc>
        <w:tc>
          <w:tcPr>
            <w:tcW w:w="1624" w:type="dxa"/>
            <w:vAlign w:val="center"/>
          </w:tcPr>
          <w:p w14:paraId="7CD8D066" w14:textId="77777777" w:rsidR="00691347" w:rsidRDefault="00000000">
            <w:pPr>
              <w:spacing w:line="300" w:lineRule="auto"/>
            </w:pPr>
            <w:r>
              <w:t xml:space="preserve"> </w:t>
            </w:r>
          </w:p>
        </w:tc>
        <w:tc>
          <w:tcPr>
            <w:tcW w:w="2283" w:type="dxa"/>
            <w:vAlign w:val="center"/>
          </w:tcPr>
          <w:p w14:paraId="24BFD9DC" w14:textId="77777777" w:rsidR="00691347" w:rsidRDefault="00000000">
            <w:pPr>
              <w:spacing w:line="300" w:lineRule="auto"/>
            </w:pPr>
            <w:r>
              <w:t xml:space="preserve"> </w:t>
            </w:r>
          </w:p>
        </w:tc>
        <w:tc>
          <w:tcPr>
            <w:tcW w:w="965" w:type="dxa"/>
            <w:vAlign w:val="center"/>
          </w:tcPr>
          <w:p w14:paraId="6F1589B0" w14:textId="77777777" w:rsidR="00691347" w:rsidRDefault="00000000">
            <w:pPr>
              <w:spacing w:line="300" w:lineRule="auto"/>
            </w:pPr>
            <w:r>
              <w:t xml:space="preserve"> </w:t>
            </w:r>
          </w:p>
        </w:tc>
        <w:tc>
          <w:tcPr>
            <w:tcW w:w="1229" w:type="dxa"/>
            <w:vAlign w:val="center"/>
          </w:tcPr>
          <w:p w14:paraId="28500AB1" w14:textId="77777777" w:rsidR="00691347" w:rsidRDefault="00000000">
            <w:pPr>
              <w:spacing w:line="300" w:lineRule="auto"/>
            </w:pPr>
            <w:r>
              <w:t xml:space="preserve"> </w:t>
            </w:r>
          </w:p>
        </w:tc>
        <w:tc>
          <w:tcPr>
            <w:tcW w:w="965" w:type="dxa"/>
            <w:vAlign w:val="center"/>
          </w:tcPr>
          <w:p w14:paraId="21B6F58E" w14:textId="77777777" w:rsidR="00691347" w:rsidRDefault="00000000">
            <w:pPr>
              <w:spacing w:line="300" w:lineRule="auto"/>
            </w:pPr>
            <w:r>
              <w:t xml:space="preserve"> </w:t>
            </w:r>
          </w:p>
        </w:tc>
        <w:tc>
          <w:tcPr>
            <w:tcW w:w="5840" w:type="dxa"/>
            <w:vAlign w:val="center"/>
          </w:tcPr>
          <w:p w14:paraId="02F7067B" w14:textId="77777777" w:rsidR="00691347" w:rsidRDefault="00000000">
            <w:pPr>
              <w:spacing w:line="300" w:lineRule="auto"/>
            </w:pPr>
            <w:r>
              <w:t xml:space="preserve"> </w:t>
            </w:r>
          </w:p>
        </w:tc>
      </w:tr>
      <w:tr w:rsidR="00691347" w14:paraId="258C4B1A" w14:textId="77777777" w:rsidTr="00EB28BD">
        <w:trPr>
          <w:trHeight w:val="285"/>
        </w:trPr>
        <w:tc>
          <w:tcPr>
            <w:tcW w:w="15192" w:type="dxa"/>
            <w:gridSpan w:val="8"/>
            <w:shd w:val="clear" w:color="auto" w:fill="D9D9D9"/>
            <w:vAlign w:val="center"/>
          </w:tcPr>
          <w:p w14:paraId="4203C43E" w14:textId="77777777" w:rsidR="00691347" w:rsidRDefault="00000000">
            <w:pPr>
              <w:jc w:val="center"/>
            </w:pPr>
            <w:r>
              <w:rPr>
                <w:b/>
              </w:rPr>
              <w:t>G.</w:t>
            </w:r>
          </w:p>
        </w:tc>
      </w:tr>
      <w:tr w:rsidR="00691347" w14:paraId="1C4994EC" w14:textId="77777777" w:rsidTr="00EB28BD">
        <w:trPr>
          <w:trHeight w:val="900"/>
        </w:trPr>
        <w:tc>
          <w:tcPr>
            <w:tcW w:w="439" w:type="dxa"/>
            <w:shd w:val="clear" w:color="auto" w:fill="EFEFEF"/>
            <w:vAlign w:val="center"/>
          </w:tcPr>
          <w:p w14:paraId="1229F05A" w14:textId="77777777" w:rsidR="00691347" w:rsidRDefault="00000000">
            <w:pPr>
              <w:jc w:val="center"/>
            </w:pPr>
            <w:r>
              <w:rPr>
                <w:b/>
              </w:rPr>
              <w:t>No.</w:t>
            </w:r>
          </w:p>
        </w:tc>
        <w:tc>
          <w:tcPr>
            <w:tcW w:w="1844" w:type="dxa"/>
            <w:shd w:val="clear" w:color="auto" w:fill="EFEFEF"/>
            <w:vAlign w:val="center"/>
          </w:tcPr>
          <w:p w14:paraId="6DF6603E" w14:textId="77777777" w:rsidR="00691347" w:rsidRDefault="00000000">
            <w:pPr>
              <w:jc w:val="center"/>
            </w:pPr>
            <w:r>
              <w:rPr>
                <w:b/>
              </w:rPr>
              <w:t>支出先</w:t>
            </w:r>
          </w:p>
        </w:tc>
        <w:tc>
          <w:tcPr>
            <w:tcW w:w="1624" w:type="dxa"/>
            <w:shd w:val="clear" w:color="auto" w:fill="EFEFEF"/>
            <w:vAlign w:val="center"/>
          </w:tcPr>
          <w:p w14:paraId="1FD72987" w14:textId="77777777" w:rsidR="00691347" w:rsidRDefault="00000000">
            <w:pPr>
              <w:jc w:val="center"/>
            </w:pPr>
            <w:r>
              <w:rPr>
                <w:b/>
              </w:rPr>
              <w:t>法人番号</w:t>
            </w:r>
          </w:p>
        </w:tc>
        <w:tc>
          <w:tcPr>
            <w:tcW w:w="2283" w:type="dxa"/>
            <w:shd w:val="clear" w:color="auto" w:fill="EFEFEF"/>
            <w:vAlign w:val="center"/>
          </w:tcPr>
          <w:p w14:paraId="1C60F564" w14:textId="77777777" w:rsidR="00691347" w:rsidRDefault="00000000">
            <w:pPr>
              <w:jc w:val="center"/>
            </w:pPr>
            <w:r>
              <w:rPr>
                <w:b/>
              </w:rPr>
              <w:t>業務概要</w:t>
            </w:r>
          </w:p>
        </w:tc>
        <w:tc>
          <w:tcPr>
            <w:tcW w:w="965" w:type="dxa"/>
            <w:shd w:val="clear" w:color="auto" w:fill="EFEFEF"/>
            <w:vAlign w:val="center"/>
          </w:tcPr>
          <w:p w14:paraId="4EB2AC88" w14:textId="77777777" w:rsidR="00691347" w:rsidRDefault="00000000">
            <w:pPr>
              <w:jc w:val="center"/>
            </w:pPr>
            <w:r>
              <w:rPr>
                <w:b/>
              </w:rPr>
              <w:t>支出額</w:t>
            </w:r>
            <w:r>
              <w:rPr>
                <w:b/>
              </w:rPr>
              <w:br/>
              <w:t>（百万円）</w:t>
            </w:r>
          </w:p>
        </w:tc>
        <w:tc>
          <w:tcPr>
            <w:tcW w:w="1229" w:type="dxa"/>
            <w:shd w:val="clear" w:color="auto" w:fill="EFEFEF"/>
            <w:vAlign w:val="center"/>
          </w:tcPr>
          <w:p w14:paraId="3791C7E1" w14:textId="77777777" w:rsidR="00691347" w:rsidRDefault="00000000">
            <w:pPr>
              <w:jc w:val="center"/>
            </w:pPr>
            <w:r>
              <w:rPr>
                <w:b/>
              </w:rPr>
              <w:t>契約方式等</w:t>
            </w:r>
          </w:p>
        </w:tc>
        <w:tc>
          <w:tcPr>
            <w:tcW w:w="965" w:type="dxa"/>
            <w:shd w:val="clear" w:color="auto" w:fill="EFEFEF"/>
            <w:vAlign w:val="center"/>
          </w:tcPr>
          <w:p w14:paraId="6EADE0D8"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1F97C411" w14:textId="77777777" w:rsidR="00691347" w:rsidRDefault="00000000">
            <w:pPr>
              <w:jc w:val="center"/>
              <w:rPr>
                <w:lang w:eastAsia="ja-JP"/>
              </w:rPr>
            </w:pPr>
            <w:r>
              <w:rPr>
                <w:b/>
                <w:lang w:eastAsia="ja-JP"/>
              </w:rPr>
              <w:t>一者応札・随意契約理由／改善策</w:t>
            </w:r>
          </w:p>
        </w:tc>
      </w:tr>
      <w:tr w:rsidR="00691347" w14:paraId="304A984D" w14:textId="77777777" w:rsidTr="00EB28BD">
        <w:trPr>
          <w:trHeight w:val="375"/>
        </w:trPr>
        <w:tc>
          <w:tcPr>
            <w:tcW w:w="439" w:type="dxa"/>
            <w:vAlign w:val="center"/>
          </w:tcPr>
          <w:p w14:paraId="4DE2E5EB" w14:textId="77777777" w:rsidR="00691347" w:rsidRDefault="00000000">
            <w:pPr>
              <w:jc w:val="center"/>
            </w:pPr>
            <w:r>
              <w:t>1</w:t>
            </w:r>
          </w:p>
        </w:tc>
        <w:tc>
          <w:tcPr>
            <w:tcW w:w="1844" w:type="dxa"/>
            <w:vAlign w:val="center"/>
          </w:tcPr>
          <w:p>
            <w:r>
              <w:t>小宮山印刷所</w:t>
            </w:r>
          </w:p>
        </w:tc>
        <w:tc>
          <w:tcPr>
            <w:tcW w:w="1624" w:type="dxa"/>
            <w:vAlign w:val="center"/>
          </w:tcPr>
          <w:p>
            <w:r>
              <w:t>3000000000007</w:t>
            </w:r>
          </w:p>
        </w:tc>
        <w:tc>
          <w:tcPr>
            <w:tcW w:w="2283" w:type="dxa"/>
            <w:vAlign w:val="center"/>
          </w:tcPr>
          <w:p>
            <w:r>
              <w:t>多言語案内表示印刷</w:t>
            </w:r>
          </w:p>
        </w:tc>
        <w:tc>
          <w:tcPr>
            <w:tcW w:w="965" w:type="dxa"/>
            <w:vAlign w:val="center"/>
          </w:tcPr>
          <w:p>
            <w:r>
              <w:t>0.5</w:t>
            </w:r>
          </w:p>
        </w:tc>
        <w:tc>
          <w:tcPr>
            <w:tcW w:w="1229" w:type="dxa"/>
            <w:vAlign w:val="center"/>
          </w:tcPr>
          <w:p>
            <w:r>
              <w:t>少額随契</w:t>
            </w:r>
          </w:p>
        </w:tc>
        <w:tc>
          <w:tcPr>
            <w:tcW w:w="965" w:type="dxa"/>
            <w:vAlign w:val="center"/>
          </w:tcPr>
          <w:p>
            <w:r>
              <w:t>2</w:t>
            </w:r>
          </w:p>
        </w:tc>
        <w:tc>
          <w:tcPr>
            <w:tcW w:w="5840" w:type="dxa"/>
            <w:vAlign w:val="center"/>
          </w:tcPr>
          <w:p>
            <w:r>
              <w:t>-</w:t>
            </w:r>
          </w:p>
        </w:tc>
      </w:tr>
      <w:tr w:rsidR="00691347" w14:paraId="79DE7313" w14:textId="77777777" w:rsidTr="00EB28BD">
        <w:trPr>
          <w:trHeight w:val="375"/>
        </w:trPr>
        <w:tc>
          <w:tcPr>
            <w:tcW w:w="439" w:type="dxa"/>
            <w:vAlign w:val="center"/>
          </w:tcPr>
          <w:p w14:paraId="38C19E0F" w14:textId="77777777" w:rsidR="00691347" w:rsidRDefault="00000000">
            <w:pPr>
              <w:jc w:val="center"/>
            </w:pPr>
            <w:r>
              <w:t>2</w:t>
            </w:r>
          </w:p>
        </w:tc>
        <w:tc>
          <w:tcPr>
            <w:tcW w:w="1844" w:type="dxa"/>
            <w:vAlign w:val="center"/>
          </w:tcPr>
          <w:p w14:paraId="76D9885A" w14:textId="77777777" w:rsidR="00691347" w:rsidRDefault="00000000">
            <w:pPr>
              <w:spacing w:line="300" w:lineRule="auto"/>
            </w:pPr>
            <w:r>
              <w:t xml:space="preserve"> </w:t>
            </w:r>
          </w:p>
        </w:tc>
        <w:tc>
          <w:tcPr>
            <w:tcW w:w="1624" w:type="dxa"/>
            <w:vAlign w:val="center"/>
          </w:tcPr>
          <w:p w14:paraId="1250DBE9" w14:textId="77777777" w:rsidR="00691347" w:rsidRDefault="00000000">
            <w:pPr>
              <w:spacing w:line="300" w:lineRule="auto"/>
            </w:pPr>
            <w:r>
              <w:t xml:space="preserve"> </w:t>
            </w:r>
          </w:p>
        </w:tc>
        <w:tc>
          <w:tcPr>
            <w:tcW w:w="2283" w:type="dxa"/>
            <w:vAlign w:val="center"/>
          </w:tcPr>
          <w:p w14:paraId="43112CD2" w14:textId="77777777" w:rsidR="00691347" w:rsidRDefault="00000000">
            <w:pPr>
              <w:spacing w:line="300" w:lineRule="auto"/>
            </w:pPr>
            <w:r>
              <w:t xml:space="preserve"> </w:t>
            </w:r>
          </w:p>
        </w:tc>
        <w:tc>
          <w:tcPr>
            <w:tcW w:w="965" w:type="dxa"/>
            <w:vAlign w:val="center"/>
          </w:tcPr>
          <w:p w14:paraId="04F15074" w14:textId="77777777" w:rsidR="00691347" w:rsidRDefault="00000000">
            <w:pPr>
              <w:spacing w:line="300" w:lineRule="auto"/>
            </w:pPr>
            <w:r>
              <w:t xml:space="preserve"> </w:t>
            </w:r>
          </w:p>
        </w:tc>
        <w:tc>
          <w:tcPr>
            <w:tcW w:w="1229" w:type="dxa"/>
            <w:vAlign w:val="center"/>
          </w:tcPr>
          <w:p w14:paraId="38A835A7" w14:textId="77777777" w:rsidR="00691347" w:rsidRDefault="00000000">
            <w:pPr>
              <w:spacing w:line="300" w:lineRule="auto"/>
            </w:pPr>
            <w:r>
              <w:t xml:space="preserve"> </w:t>
            </w:r>
          </w:p>
        </w:tc>
        <w:tc>
          <w:tcPr>
            <w:tcW w:w="965" w:type="dxa"/>
            <w:vAlign w:val="center"/>
          </w:tcPr>
          <w:p w14:paraId="281F1465" w14:textId="77777777" w:rsidR="00691347" w:rsidRDefault="00000000">
            <w:pPr>
              <w:spacing w:line="300" w:lineRule="auto"/>
            </w:pPr>
            <w:r>
              <w:t xml:space="preserve"> </w:t>
            </w:r>
          </w:p>
        </w:tc>
        <w:tc>
          <w:tcPr>
            <w:tcW w:w="5840" w:type="dxa"/>
            <w:vAlign w:val="center"/>
          </w:tcPr>
          <w:p w14:paraId="4B5E4088" w14:textId="77777777" w:rsidR="00691347" w:rsidRDefault="00000000">
            <w:pPr>
              <w:spacing w:line="300" w:lineRule="auto"/>
            </w:pPr>
            <w:r>
              <w:t xml:space="preserve"> </w:t>
            </w:r>
          </w:p>
        </w:tc>
      </w:tr>
      <w:tr w:rsidR="00691347" w14:paraId="0ACDAAAF" w14:textId="77777777" w:rsidTr="00EB28BD">
        <w:trPr>
          <w:trHeight w:val="360"/>
        </w:trPr>
        <w:tc>
          <w:tcPr>
            <w:tcW w:w="439" w:type="dxa"/>
            <w:vAlign w:val="center"/>
          </w:tcPr>
          <w:p w14:paraId="65F19FA7" w14:textId="77777777" w:rsidR="00691347" w:rsidRDefault="00000000">
            <w:pPr>
              <w:jc w:val="center"/>
            </w:pPr>
            <w:r>
              <w:t>3</w:t>
            </w:r>
          </w:p>
        </w:tc>
        <w:tc>
          <w:tcPr>
            <w:tcW w:w="1844" w:type="dxa"/>
            <w:vAlign w:val="center"/>
          </w:tcPr>
          <w:p w14:paraId="0186BE56" w14:textId="77777777" w:rsidR="00691347" w:rsidRDefault="00000000">
            <w:pPr>
              <w:spacing w:line="300" w:lineRule="auto"/>
            </w:pPr>
            <w:r>
              <w:t xml:space="preserve"> </w:t>
            </w:r>
          </w:p>
        </w:tc>
        <w:tc>
          <w:tcPr>
            <w:tcW w:w="1624" w:type="dxa"/>
            <w:vAlign w:val="center"/>
          </w:tcPr>
          <w:p w14:paraId="2940959A" w14:textId="77777777" w:rsidR="00691347" w:rsidRDefault="00000000">
            <w:pPr>
              <w:spacing w:line="300" w:lineRule="auto"/>
            </w:pPr>
            <w:r>
              <w:t xml:space="preserve"> </w:t>
            </w:r>
          </w:p>
        </w:tc>
        <w:tc>
          <w:tcPr>
            <w:tcW w:w="2283" w:type="dxa"/>
            <w:vAlign w:val="center"/>
          </w:tcPr>
          <w:p w14:paraId="2DB7FCCE" w14:textId="77777777" w:rsidR="00691347" w:rsidRDefault="00000000">
            <w:pPr>
              <w:spacing w:line="300" w:lineRule="auto"/>
            </w:pPr>
            <w:r>
              <w:t xml:space="preserve"> </w:t>
            </w:r>
          </w:p>
        </w:tc>
        <w:tc>
          <w:tcPr>
            <w:tcW w:w="965" w:type="dxa"/>
            <w:vAlign w:val="center"/>
          </w:tcPr>
          <w:p w14:paraId="066A313C" w14:textId="77777777" w:rsidR="00691347" w:rsidRDefault="00000000">
            <w:pPr>
              <w:spacing w:line="300" w:lineRule="auto"/>
            </w:pPr>
            <w:r>
              <w:t xml:space="preserve"> </w:t>
            </w:r>
          </w:p>
        </w:tc>
        <w:tc>
          <w:tcPr>
            <w:tcW w:w="1229" w:type="dxa"/>
            <w:vAlign w:val="center"/>
          </w:tcPr>
          <w:p w14:paraId="32EF8415" w14:textId="77777777" w:rsidR="00691347" w:rsidRDefault="00000000">
            <w:pPr>
              <w:spacing w:line="300" w:lineRule="auto"/>
            </w:pPr>
            <w:r>
              <w:t xml:space="preserve"> </w:t>
            </w:r>
          </w:p>
        </w:tc>
        <w:tc>
          <w:tcPr>
            <w:tcW w:w="965" w:type="dxa"/>
            <w:vAlign w:val="center"/>
          </w:tcPr>
          <w:p w14:paraId="29AADB15" w14:textId="77777777" w:rsidR="00691347" w:rsidRDefault="00000000">
            <w:pPr>
              <w:spacing w:line="300" w:lineRule="auto"/>
            </w:pPr>
            <w:r>
              <w:t xml:space="preserve"> </w:t>
            </w:r>
          </w:p>
        </w:tc>
        <w:tc>
          <w:tcPr>
            <w:tcW w:w="5840" w:type="dxa"/>
            <w:vAlign w:val="center"/>
          </w:tcPr>
          <w:p w14:paraId="1AA36E5D" w14:textId="77777777" w:rsidR="00691347" w:rsidRDefault="00000000">
            <w:pPr>
              <w:spacing w:line="300" w:lineRule="auto"/>
            </w:pPr>
            <w:r>
              <w:t xml:space="preserve"> </w:t>
            </w:r>
          </w:p>
        </w:tc>
      </w:tr>
      <w:tr w:rsidR="00691347" w14:paraId="6FF54860" w14:textId="77777777" w:rsidTr="00EB28BD">
        <w:trPr>
          <w:trHeight w:val="375"/>
        </w:trPr>
        <w:tc>
          <w:tcPr>
            <w:tcW w:w="439" w:type="dxa"/>
            <w:vAlign w:val="center"/>
          </w:tcPr>
          <w:p w14:paraId="0F19C2F2" w14:textId="77777777" w:rsidR="00691347" w:rsidRDefault="00000000">
            <w:pPr>
              <w:jc w:val="center"/>
            </w:pPr>
            <w:r>
              <w:t>4</w:t>
            </w:r>
          </w:p>
        </w:tc>
        <w:tc>
          <w:tcPr>
            <w:tcW w:w="1844" w:type="dxa"/>
            <w:vAlign w:val="center"/>
          </w:tcPr>
          <w:p w14:paraId="6A58850E" w14:textId="77777777" w:rsidR="00691347" w:rsidRDefault="00000000">
            <w:pPr>
              <w:spacing w:line="300" w:lineRule="auto"/>
            </w:pPr>
            <w:r>
              <w:t xml:space="preserve"> </w:t>
            </w:r>
          </w:p>
        </w:tc>
        <w:tc>
          <w:tcPr>
            <w:tcW w:w="1624" w:type="dxa"/>
            <w:vAlign w:val="center"/>
          </w:tcPr>
          <w:p w14:paraId="60F5690D" w14:textId="77777777" w:rsidR="00691347" w:rsidRDefault="00000000">
            <w:pPr>
              <w:spacing w:line="300" w:lineRule="auto"/>
            </w:pPr>
            <w:r>
              <w:t xml:space="preserve"> </w:t>
            </w:r>
          </w:p>
        </w:tc>
        <w:tc>
          <w:tcPr>
            <w:tcW w:w="2283" w:type="dxa"/>
            <w:vAlign w:val="center"/>
          </w:tcPr>
          <w:p w14:paraId="41CBFCBA" w14:textId="77777777" w:rsidR="00691347" w:rsidRDefault="00000000">
            <w:pPr>
              <w:spacing w:line="300" w:lineRule="auto"/>
            </w:pPr>
            <w:r>
              <w:t xml:space="preserve"> </w:t>
            </w:r>
          </w:p>
        </w:tc>
        <w:tc>
          <w:tcPr>
            <w:tcW w:w="965" w:type="dxa"/>
            <w:vAlign w:val="center"/>
          </w:tcPr>
          <w:p w14:paraId="49AB3FB7" w14:textId="77777777" w:rsidR="00691347" w:rsidRDefault="00000000">
            <w:pPr>
              <w:spacing w:line="300" w:lineRule="auto"/>
            </w:pPr>
            <w:r>
              <w:t xml:space="preserve"> </w:t>
            </w:r>
          </w:p>
        </w:tc>
        <w:tc>
          <w:tcPr>
            <w:tcW w:w="1229" w:type="dxa"/>
            <w:vAlign w:val="center"/>
          </w:tcPr>
          <w:p w14:paraId="49B828A5" w14:textId="77777777" w:rsidR="00691347" w:rsidRDefault="00000000">
            <w:pPr>
              <w:spacing w:line="300" w:lineRule="auto"/>
            </w:pPr>
            <w:r>
              <w:t xml:space="preserve"> </w:t>
            </w:r>
          </w:p>
        </w:tc>
        <w:tc>
          <w:tcPr>
            <w:tcW w:w="965" w:type="dxa"/>
            <w:vAlign w:val="center"/>
          </w:tcPr>
          <w:p w14:paraId="38FC21A0" w14:textId="77777777" w:rsidR="00691347" w:rsidRDefault="00000000">
            <w:pPr>
              <w:spacing w:line="300" w:lineRule="auto"/>
            </w:pPr>
            <w:r>
              <w:t xml:space="preserve"> </w:t>
            </w:r>
          </w:p>
        </w:tc>
        <w:tc>
          <w:tcPr>
            <w:tcW w:w="5840" w:type="dxa"/>
            <w:vAlign w:val="center"/>
          </w:tcPr>
          <w:p w14:paraId="3BA2CF3E" w14:textId="77777777" w:rsidR="00691347" w:rsidRDefault="00000000">
            <w:pPr>
              <w:spacing w:line="300" w:lineRule="auto"/>
            </w:pPr>
            <w:r>
              <w:t xml:space="preserve"> </w:t>
            </w:r>
          </w:p>
        </w:tc>
      </w:tr>
      <w:tr w:rsidR="00691347" w14:paraId="1990A739" w14:textId="77777777" w:rsidTr="00EB28BD">
        <w:trPr>
          <w:trHeight w:val="375"/>
        </w:trPr>
        <w:tc>
          <w:tcPr>
            <w:tcW w:w="439" w:type="dxa"/>
            <w:vAlign w:val="center"/>
          </w:tcPr>
          <w:p w14:paraId="2FE67653" w14:textId="77777777" w:rsidR="00691347" w:rsidRDefault="00000000">
            <w:pPr>
              <w:jc w:val="center"/>
            </w:pPr>
            <w:r>
              <w:t>5</w:t>
            </w:r>
          </w:p>
        </w:tc>
        <w:tc>
          <w:tcPr>
            <w:tcW w:w="1844" w:type="dxa"/>
            <w:vAlign w:val="center"/>
          </w:tcPr>
          <w:p w14:paraId="375613E9" w14:textId="77777777" w:rsidR="00691347" w:rsidRDefault="00000000">
            <w:pPr>
              <w:spacing w:line="300" w:lineRule="auto"/>
            </w:pPr>
            <w:r>
              <w:t xml:space="preserve"> </w:t>
            </w:r>
          </w:p>
        </w:tc>
        <w:tc>
          <w:tcPr>
            <w:tcW w:w="1624" w:type="dxa"/>
            <w:vAlign w:val="center"/>
          </w:tcPr>
          <w:p w14:paraId="7C46AF9A" w14:textId="77777777" w:rsidR="00691347" w:rsidRDefault="00000000">
            <w:pPr>
              <w:spacing w:line="300" w:lineRule="auto"/>
            </w:pPr>
            <w:r>
              <w:t xml:space="preserve"> </w:t>
            </w:r>
          </w:p>
        </w:tc>
        <w:tc>
          <w:tcPr>
            <w:tcW w:w="2283" w:type="dxa"/>
            <w:vAlign w:val="center"/>
          </w:tcPr>
          <w:p w14:paraId="3ECB9E9B" w14:textId="77777777" w:rsidR="00691347" w:rsidRDefault="00000000">
            <w:pPr>
              <w:spacing w:line="300" w:lineRule="auto"/>
            </w:pPr>
            <w:r>
              <w:t xml:space="preserve"> </w:t>
            </w:r>
          </w:p>
        </w:tc>
        <w:tc>
          <w:tcPr>
            <w:tcW w:w="965" w:type="dxa"/>
            <w:vAlign w:val="center"/>
          </w:tcPr>
          <w:p w14:paraId="24907D4C" w14:textId="77777777" w:rsidR="00691347" w:rsidRDefault="00000000">
            <w:pPr>
              <w:spacing w:line="300" w:lineRule="auto"/>
            </w:pPr>
            <w:r>
              <w:t xml:space="preserve"> </w:t>
            </w:r>
          </w:p>
        </w:tc>
        <w:tc>
          <w:tcPr>
            <w:tcW w:w="1229" w:type="dxa"/>
            <w:vAlign w:val="center"/>
          </w:tcPr>
          <w:p w14:paraId="5623900B" w14:textId="77777777" w:rsidR="00691347" w:rsidRDefault="00000000">
            <w:pPr>
              <w:spacing w:line="300" w:lineRule="auto"/>
            </w:pPr>
            <w:r>
              <w:t xml:space="preserve"> </w:t>
            </w:r>
          </w:p>
        </w:tc>
        <w:tc>
          <w:tcPr>
            <w:tcW w:w="965" w:type="dxa"/>
            <w:vAlign w:val="center"/>
          </w:tcPr>
          <w:p w14:paraId="2D59E21E" w14:textId="77777777" w:rsidR="00691347" w:rsidRDefault="00000000">
            <w:pPr>
              <w:spacing w:line="300" w:lineRule="auto"/>
            </w:pPr>
            <w:r>
              <w:t xml:space="preserve"> </w:t>
            </w:r>
          </w:p>
        </w:tc>
        <w:tc>
          <w:tcPr>
            <w:tcW w:w="5840" w:type="dxa"/>
            <w:vAlign w:val="center"/>
          </w:tcPr>
          <w:p w14:paraId="6C4476DB" w14:textId="77777777" w:rsidR="00691347" w:rsidRDefault="00000000">
            <w:pPr>
              <w:spacing w:line="300" w:lineRule="auto"/>
            </w:pPr>
            <w:r>
              <w:t xml:space="preserve"> </w:t>
            </w:r>
          </w:p>
        </w:tc>
      </w:tr>
      <w:tr w:rsidR="00691347" w14:paraId="7D3CC67D" w14:textId="77777777" w:rsidTr="00EB28BD">
        <w:trPr>
          <w:trHeight w:val="375"/>
        </w:trPr>
        <w:tc>
          <w:tcPr>
            <w:tcW w:w="439" w:type="dxa"/>
            <w:vAlign w:val="center"/>
          </w:tcPr>
          <w:p w14:paraId="5D6BEC54" w14:textId="77777777" w:rsidR="00691347" w:rsidRDefault="00000000">
            <w:pPr>
              <w:jc w:val="center"/>
            </w:pPr>
            <w:r>
              <w:t>6</w:t>
            </w:r>
          </w:p>
        </w:tc>
        <w:tc>
          <w:tcPr>
            <w:tcW w:w="1844" w:type="dxa"/>
            <w:vAlign w:val="center"/>
          </w:tcPr>
          <w:p w14:paraId="10563C51" w14:textId="77777777" w:rsidR="00691347" w:rsidRDefault="00000000">
            <w:pPr>
              <w:spacing w:line="300" w:lineRule="auto"/>
            </w:pPr>
            <w:r>
              <w:t xml:space="preserve"> </w:t>
            </w:r>
          </w:p>
        </w:tc>
        <w:tc>
          <w:tcPr>
            <w:tcW w:w="1624" w:type="dxa"/>
            <w:vAlign w:val="center"/>
          </w:tcPr>
          <w:p w14:paraId="5754B52F" w14:textId="77777777" w:rsidR="00691347" w:rsidRDefault="00000000">
            <w:pPr>
              <w:spacing w:line="300" w:lineRule="auto"/>
            </w:pPr>
            <w:r>
              <w:t xml:space="preserve"> </w:t>
            </w:r>
          </w:p>
        </w:tc>
        <w:tc>
          <w:tcPr>
            <w:tcW w:w="2283" w:type="dxa"/>
            <w:vAlign w:val="center"/>
          </w:tcPr>
          <w:p w14:paraId="67B7AA08" w14:textId="77777777" w:rsidR="00691347" w:rsidRDefault="00000000">
            <w:pPr>
              <w:spacing w:line="300" w:lineRule="auto"/>
            </w:pPr>
            <w:r>
              <w:t xml:space="preserve"> </w:t>
            </w:r>
          </w:p>
        </w:tc>
        <w:tc>
          <w:tcPr>
            <w:tcW w:w="965" w:type="dxa"/>
            <w:vAlign w:val="center"/>
          </w:tcPr>
          <w:p w14:paraId="0C02EC92" w14:textId="77777777" w:rsidR="00691347" w:rsidRDefault="00000000">
            <w:pPr>
              <w:spacing w:line="300" w:lineRule="auto"/>
            </w:pPr>
            <w:r>
              <w:t xml:space="preserve"> </w:t>
            </w:r>
          </w:p>
        </w:tc>
        <w:tc>
          <w:tcPr>
            <w:tcW w:w="1229" w:type="dxa"/>
            <w:vAlign w:val="center"/>
          </w:tcPr>
          <w:p w14:paraId="673A5396" w14:textId="77777777" w:rsidR="00691347" w:rsidRDefault="00000000">
            <w:pPr>
              <w:spacing w:line="300" w:lineRule="auto"/>
            </w:pPr>
            <w:r>
              <w:t xml:space="preserve"> </w:t>
            </w:r>
          </w:p>
        </w:tc>
        <w:tc>
          <w:tcPr>
            <w:tcW w:w="965" w:type="dxa"/>
            <w:vAlign w:val="center"/>
          </w:tcPr>
          <w:p w14:paraId="43A58453" w14:textId="77777777" w:rsidR="00691347" w:rsidRDefault="00000000">
            <w:pPr>
              <w:spacing w:line="300" w:lineRule="auto"/>
            </w:pPr>
            <w:r>
              <w:t xml:space="preserve"> </w:t>
            </w:r>
          </w:p>
        </w:tc>
        <w:tc>
          <w:tcPr>
            <w:tcW w:w="5840" w:type="dxa"/>
            <w:vAlign w:val="center"/>
          </w:tcPr>
          <w:p w14:paraId="3FD22E08" w14:textId="77777777" w:rsidR="00691347" w:rsidRDefault="00000000">
            <w:pPr>
              <w:spacing w:line="300" w:lineRule="auto"/>
            </w:pPr>
            <w:r>
              <w:t xml:space="preserve"> </w:t>
            </w:r>
          </w:p>
        </w:tc>
      </w:tr>
      <w:tr w:rsidR="00691347" w14:paraId="4C142DC0" w14:textId="77777777" w:rsidTr="00EB28BD">
        <w:trPr>
          <w:trHeight w:val="375"/>
        </w:trPr>
        <w:tc>
          <w:tcPr>
            <w:tcW w:w="439" w:type="dxa"/>
            <w:vAlign w:val="center"/>
          </w:tcPr>
          <w:p w14:paraId="1F97A498" w14:textId="77777777" w:rsidR="00691347" w:rsidRDefault="00000000">
            <w:pPr>
              <w:jc w:val="center"/>
            </w:pPr>
            <w:r>
              <w:t>7</w:t>
            </w:r>
          </w:p>
        </w:tc>
        <w:tc>
          <w:tcPr>
            <w:tcW w:w="1844" w:type="dxa"/>
            <w:vAlign w:val="center"/>
          </w:tcPr>
          <w:p w14:paraId="17922660" w14:textId="77777777" w:rsidR="00691347" w:rsidRDefault="00000000">
            <w:pPr>
              <w:spacing w:line="300" w:lineRule="auto"/>
            </w:pPr>
            <w:r>
              <w:t xml:space="preserve"> </w:t>
            </w:r>
          </w:p>
        </w:tc>
        <w:tc>
          <w:tcPr>
            <w:tcW w:w="1624" w:type="dxa"/>
            <w:vAlign w:val="center"/>
          </w:tcPr>
          <w:p w14:paraId="5CD6EB78" w14:textId="77777777" w:rsidR="00691347" w:rsidRDefault="00000000">
            <w:pPr>
              <w:spacing w:line="300" w:lineRule="auto"/>
            </w:pPr>
            <w:r>
              <w:t xml:space="preserve"> </w:t>
            </w:r>
          </w:p>
        </w:tc>
        <w:tc>
          <w:tcPr>
            <w:tcW w:w="2283" w:type="dxa"/>
            <w:vAlign w:val="center"/>
          </w:tcPr>
          <w:p w14:paraId="3C143615" w14:textId="77777777" w:rsidR="00691347" w:rsidRDefault="00000000">
            <w:pPr>
              <w:spacing w:line="300" w:lineRule="auto"/>
            </w:pPr>
            <w:r>
              <w:t xml:space="preserve"> </w:t>
            </w:r>
          </w:p>
        </w:tc>
        <w:tc>
          <w:tcPr>
            <w:tcW w:w="965" w:type="dxa"/>
            <w:vAlign w:val="center"/>
          </w:tcPr>
          <w:p w14:paraId="6E6B9526" w14:textId="77777777" w:rsidR="00691347" w:rsidRDefault="00000000">
            <w:pPr>
              <w:spacing w:line="300" w:lineRule="auto"/>
            </w:pPr>
            <w:r>
              <w:t xml:space="preserve"> </w:t>
            </w:r>
          </w:p>
        </w:tc>
        <w:tc>
          <w:tcPr>
            <w:tcW w:w="1229" w:type="dxa"/>
            <w:vAlign w:val="center"/>
          </w:tcPr>
          <w:p w14:paraId="3045C49F" w14:textId="77777777" w:rsidR="00691347" w:rsidRDefault="00000000">
            <w:pPr>
              <w:spacing w:line="300" w:lineRule="auto"/>
            </w:pPr>
            <w:r>
              <w:t xml:space="preserve"> </w:t>
            </w:r>
          </w:p>
        </w:tc>
        <w:tc>
          <w:tcPr>
            <w:tcW w:w="965" w:type="dxa"/>
            <w:vAlign w:val="center"/>
          </w:tcPr>
          <w:p w14:paraId="7F94DE4D" w14:textId="77777777" w:rsidR="00691347" w:rsidRDefault="00000000">
            <w:pPr>
              <w:spacing w:line="300" w:lineRule="auto"/>
            </w:pPr>
            <w:r>
              <w:t xml:space="preserve"> </w:t>
            </w:r>
          </w:p>
        </w:tc>
        <w:tc>
          <w:tcPr>
            <w:tcW w:w="5840" w:type="dxa"/>
            <w:vAlign w:val="center"/>
          </w:tcPr>
          <w:p w14:paraId="0D212850" w14:textId="77777777" w:rsidR="00691347" w:rsidRDefault="00000000">
            <w:pPr>
              <w:spacing w:line="300" w:lineRule="auto"/>
            </w:pPr>
            <w:r>
              <w:t xml:space="preserve"> </w:t>
            </w:r>
          </w:p>
        </w:tc>
      </w:tr>
      <w:tr w:rsidR="00691347" w14:paraId="3FF37C15" w14:textId="77777777" w:rsidTr="00EB28BD">
        <w:trPr>
          <w:trHeight w:val="360"/>
        </w:trPr>
        <w:tc>
          <w:tcPr>
            <w:tcW w:w="439" w:type="dxa"/>
            <w:vAlign w:val="center"/>
          </w:tcPr>
          <w:p w14:paraId="3D2BEA6E" w14:textId="77777777" w:rsidR="00691347" w:rsidRDefault="00000000">
            <w:pPr>
              <w:jc w:val="center"/>
            </w:pPr>
            <w:r>
              <w:t>8</w:t>
            </w:r>
          </w:p>
        </w:tc>
        <w:tc>
          <w:tcPr>
            <w:tcW w:w="1844" w:type="dxa"/>
            <w:vAlign w:val="center"/>
          </w:tcPr>
          <w:p w14:paraId="58CD42F8" w14:textId="77777777" w:rsidR="00691347" w:rsidRDefault="00000000">
            <w:pPr>
              <w:spacing w:line="300" w:lineRule="auto"/>
            </w:pPr>
            <w:r>
              <w:t xml:space="preserve"> </w:t>
            </w:r>
          </w:p>
        </w:tc>
        <w:tc>
          <w:tcPr>
            <w:tcW w:w="1624" w:type="dxa"/>
            <w:vAlign w:val="center"/>
          </w:tcPr>
          <w:p w14:paraId="558F0919" w14:textId="77777777" w:rsidR="00691347" w:rsidRDefault="00000000">
            <w:pPr>
              <w:spacing w:line="300" w:lineRule="auto"/>
            </w:pPr>
            <w:r>
              <w:t xml:space="preserve"> </w:t>
            </w:r>
          </w:p>
        </w:tc>
        <w:tc>
          <w:tcPr>
            <w:tcW w:w="2283" w:type="dxa"/>
            <w:vAlign w:val="center"/>
          </w:tcPr>
          <w:p w14:paraId="6B5CD839" w14:textId="77777777" w:rsidR="00691347" w:rsidRDefault="00000000">
            <w:pPr>
              <w:spacing w:line="300" w:lineRule="auto"/>
            </w:pPr>
            <w:r>
              <w:t xml:space="preserve"> </w:t>
            </w:r>
          </w:p>
        </w:tc>
        <w:tc>
          <w:tcPr>
            <w:tcW w:w="965" w:type="dxa"/>
            <w:vAlign w:val="center"/>
          </w:tcPr>
          <w:p w14:paraId="63E0023C" w14:textId="77777777" w:rsidR="00691347" w:rsidRDefault="00000000">
            <w:pPr>
              <w:spacing w:line="300" w:lineRule="auto"/>
            </w:pPr>
            <w:r>
              <w:t xml:space="preserve"> </w:t>
            </w:r>
          </w:p>
        </w:tc>
        <w:tc>
          <w:tcPr>
            <w:tcW w:w="1229" w:type="dxa"/>
            <w:vAlign w:val="center"/>
          </w:tcPr>
          <w:p w14:paraId="23C297A2" w14:textId="77777777" w:rsidR="00691347" w:rsidRDefault="00000000">
            <w:pPr>
              <w:spacing w:line="300" w:lineRule="auto"/>
            </w:pPr>
            <w:r>
              <w:t xml:space="preserve"> </w:t>
            </w:r>
          </w:p>
        </w:tc>
        <w:tc>
          <w:tcPr>
            <w:tcW w:w="965" w:type="dxa"/>
            <w:vAlign w:val="center"/>
          </w:tcPr>
          <w:p w14:paraId="7B3FE18A" w14:textId="77777777" w:rsidR="00691347" w:rsidRDefault="00000000">
            <w:pPr>
              <w:spacing w:line="300" w:lineRule="auto"/>
            </w:pPr>
            <w:r>
              <w:t xml:space="preserve"> </w:t>
            </w:r>
          </w:p>
        </w:tc>
        <w:tc>
          <w:tcPr>
            <w:tcW w:w="5840" w:type="dxa"/>
            <w:vAlign w:val="center"/>
          </w:tcPr>
          <w:p w14:paraId="5CBC541B" w14:textId="77777777" w:rsidR="00691347" w:rsidRDefault="00000000">
            <w:pPr>
              <w:spacing w:line="300" w:lineRule="auto"/>
            </w:pPr>
            <w:r>
              <w:t xml:space="preserve"> </w:t>
            </w:r>
          </w:p>
        </w:tc>
      </w:tr>
      <w:tr w:rsidR="00691347" w14:paraId="1BA0B7D7" w14:textId="77777777" w:rsidTr="00EB28BD">
        <w:trPr>
          <w:trHeight w:val="375"/>
        </w:trPr>
        <w:tc>
          <w:tcPr>
            <w:tcW w:w="439" w:type="dxa"/>
            <w:vAlign w:val="center"/>
          </w:tcPr>
          <w:p w14:paraId="7AEBF729" w14:textId="77777777" w:rsidR="00691347" w:rsidRDefault="00000000">
            <w:pPr>
              <w:jc w:val="center"/>
            </w:pPr>
            <w:r>
              <w:t>9</w:t>
            </w:r>
          </w:p>
        </w:tc>
        <w:tc>
          <w:tcPr>
            <w:tcW w:w="1844" w:type="dxa"/>
            <w:vAlign w:val="center"/>
          </w:tcPr>
          <w:p w14:paraId="4975CF50" w14:textId="77777777" w:rsidR="00691347" w:rsidRDefault="00000000">
            <w:pPr>
              <w:spacing w:line="300" w:lineRule="auto"/>
            </w:pPr>
            <w:r>
              <w:t xml:space="preserve"> </w:t>
            </w:r>
          </w:p>
        </w:tc>
        <w:tc>
          <w:tcPr>
            <w:tcW w:w="1624" w:type="dxa"/>
            <w:vAlign w:val="center"/>
          </w:tcPr>
          <w:p w14:paraId="479F0DCC" w14:textId="77777777" w:rsidR="00691347" w:rsidRDefault="00000000">
            <w:pPr>
              <w:spacing w:line="300" w:lineRule="auto"/>
            </w:pPr>
            <w:r>
              <w:t xml:space="preserve"> </w:t>
            </w:r>
          </w:p>
        </w:tc>
        <w:tc>
          <w:tcPr>
            <w:tcW w:w="2283" w:type="dxa"/>
            <w:vAlign w:val="center"/>
          </w:tcPr>
          <w:p w14:paraId="3BE12DDE" w14:textId="77777777" w:rsidR="00691347" w:rsidRDefault="00000000">
            <w:pPr>
              <w:spacing w:line="300" w:lineRule="auto"/>
            </w:pPr>
            <w:r>
              <w:t xml:space="preserve"> </w:t>
            </w:r>
          </w:p>
        </w:tc>
        <w:tc>
          <w:tcPr>
            <w:tcW w:w="965" w:type="dxa"/>
            <w:vAlign w:val="center"/>
          </w:tcPr>
          <w:p w14:paraId="48A9608F" w14:textId="77777777" w:rsidR="00691347" w:rsidRDefault="00000000">
            <w:pPr>
              <w:spacing w:line="300" w:lineRule="auto"/>
            </w:pPr>
            <w:r>
              <w:t xml:space="preserve"> </w:t>
            </w:r>
          </w:p>
        </w:tc>
        <w:tc>
          <w:tcPr>
            <w:tcW w:w="1229" w:type="dxa"/>
            <w:vAlign w:val="center"/>
          </w:tcPr>
          <w:p w14:paraId="24EA2FA8" w14:textId="77777777" w:rsidR="00691347" w:rsidRDefault="00000000">
            <w:pPr>
              <w:spacing w:line="300" w:lineRule="auto"/>
            </w:pPr>
            <w:r>
              <w:t xml:space="preserve"> </w:t>
            </w:r>
          </w:p>
        </w:tc>
        <w:tc>
          <w:tcPr>
            <w:tcW w:w="965" w:type="dxa"/>
            <w:vAlign w:val="center"/>
          </w:tcPr>
          <w:p w14:paraId="4733147A" w14:textId="77777777" w:rsidR="00691347" w:rsidRDefault="00000000">
            <w:pPr>
              <w:spacing w:line="300" w:lineRule="auto"/>
            </w:pPr>
            <w:r>
              <w:t xml:space="preserve"> </w:t>
            </w:r>
          </w:p>
        </w:tc>
        <w:tc>
          <w:tcPr>
            <w:tcW w:w="5840" w:type="dxa"/>
            <w:vAlign w:val="center"/>
          </w:tcPr>
          <w:p w14:paraId="0DA55B00" w14:textId="77777777" w:rsidR="00691347" w:rsidRDefault="00000000">
            <w:pPr>
              <w:spacing w:line="300" w:lineRule="auto"/>
            </w:pPr>
            <w:r>
              <w:t xml:space="preserve"> </w:t>
            </w:r>
          </w:p>
        </w:tc>
      </w:tr>
      <w:tr w:rsidR="00691347" w14:paraId="16FFEEC4" w14:textId="77777777" w:rsidTr="00EB28BD">
        <w:trPr>
          <w:trHeight w:val="375"/>
        </w:trPr>
        <w:tc>
          <w:tcPr>
            <w:tcW w:w="439" w:type="dxa"/>
            <w:vAlign w:val="center"/>
          </w:tcPr>
          <w:p w14:paraId="7FB9665A" w14:textId="77777777" w:rsidR="00691347" w:rsidRDefault="00000000">
            <w:pPr>
              <w:jc w:val="center"/>
            </w:pPr>
            <w:r>
              <w:t>10</w:t>
            </w:r>
          </w:p>
        </w:tc>
        <w:tc>
          <w:tcPr>
            <w:tcW w:w="1844" w:type="dxa"/>
            <w:vAlign w:val="center"/>
          </w:tcPr>
          <w:p w14:paraId="06989431" w14:textId="77777777" w:rsidR="00691347" w:rsidRDefault="00000000">
            <w:pPr>
              <w:spacing w:line="300" w:lineRule="auto"/>
            </w:pPr>
            <w:r>
              <w:t xml:space="preserve"> </w:t>
            </w:r>
          </w:p>
        </w:tc>
        <w:tc>
          <w:tcPr>
            <w:tcW w:w="1624" w:type="dxa"/>
            <w:vAlign w:val="center"/>
          </w:tcPr>
          <w:p w14:paraId="2679DB44" w14:textId="77777777" w:rsidR="00691347" w:rsidRDefault="00000000">
            <w:pPr>
              <w:spacing w:line="300" w:lineRule="auto"/>
            </w:pPr>
            <w:r>
              <w:t xml:space="preserve"> </w:t>
            </w:r>
          </w:p>
        </w:tc>
        <w:tc>
          <w:tcPr>
            <w:tcW w:w="2283" w:type="dxa"/>
            <w:vAlign w:val="center"/>
          </w:tcPr>
          <w:p w14:paraId="2BDD93C6" w14:textId="77777777" w:rsidR="00691347" w:rsidRDefault="00000000">
            <w:pPr>
              <w:spacing w:line="300" w:lineRule="auto"/>
            </w:pPr>
            <w:r>
              <w:t xml:space="preserve"> </w:t>
            </w:r>
          </w:p>
        </w:tc>
        <w:tc>
          <w:tcPr>
            <w:tcW w:w="965" w:type="dxa"/>
            <w:vAlign w:val="center"/>
          </w:tcPr>
          <w:p w14:paraId="6E7AE520" w14:textId="77777777" w:rsidR="00691347" w:rsidRDefault="00000000">
            <w:pPr>
              <w:spacing w:line="300" w:lineRule="auto"/>
            </w:pPr>
            <w:r>
              <w:t xml:space="preserve"> </w:t>
            </w:r>
          </w:p>
        </w:tc>
        <w:tc>
          <w:tcPr>
            <w:tcW w:w="1229" w:type="dxa"/>
            <w:vAlign w:val="center"/>
          </w:tcPr>
          <w:p w14:paraId="7BB4E06D" w14:textId="77777777" w:rsidR="00691347" w:rsidRDefault="00000000">
            <w:pPr>
              <w:spacing w:line="300" w:lineRule="auto"/>
            </w:pPr>
            <w:r>
              <w:t xml:space="preserve"> </w:t>
            </w:r>
          </w:p>
        </w:tc>
        <w:tc>
          <w:tcPr>
            <w:tcW w:w="965" w:type="dxa"/>
            <w:vAlign w:val="center"/>
          </w:tcPr>
          <w:p w14:paraId="6512B3B3" w14:textId="77777777" w:rsidR="00691347" w:rsidRDefault="00000000">
            <w:pPr>
              <w:spacing w:line="300" w:lineRule="auto"/>
            </w:pPr>
            <w:r>
              <w:t xml:space="preserve"> </w:t>
            </w:r>
          </w:p>
        </w:tc>
        <w:tc>
          <w:tcPr>
            <w:tcW w:w="5840" w:type="dxa"/>
            <w:vAlign w:val="center"/>
          </w:tcPr>
          <w:p w14:paraId="1984CED8" w14:textId="77777777" w:rsidR="00691347" w:rsidRDefault="00000000">
            <w:pPr>
              <w:spacing w:line="300" w:lineRule="auto"/>
            </w:pPr>
            <w:r>
              <w:t xml:space="preserve"> </w:t>
            </w:r>
          </w:p>
        </w:tc>
      </w:tr>
      <w:tr w:rsidR="00691347" w14:paraId="4D94F7EE" w14:textId="77777777" w:rsidTr="00EB28BD">
        <w:trPr>
          <w:trHeight w:val="300"/>
        </w:trPr>
        <w:tc>
          <w:tcPr>
            <w:tcW w:w="15192" w:type="dxa"/>
            <w:gridSpan w:val="8"/>
            <w:shd w:val="clear" w:color="auto" w:fill="D9D9D9"/>
            <w:vAlign w:val="center"/>
          </w:tcPr>
          <w:p w14:paraId="737794D0" w14:textId="77777777" w:rsidR="00691347" w:rsidRDefault="00000000">
            <w:pPr>
              <w:jc w:val="center"/>
            </w:pPr>
            <w:r>
              <w:rPr>
                <w:b/>
              </w:rPr>
              <w:t>H.</w:t>
            </w:r>
          </w:p>
        </w:tc>
      </w:tr>
      <w:tr w:rsidR="00691347" w14:paraId="0A87E725" w14:textId="77777777" w:rsidTr="00EB28BD">
        <w:trPr>
          <w:trHeight w:val="885"/>
        </w:trPr>
        <w:tc>
          <w:tcPr>
            <w:tcW w:w="439" w:type="dxa"/>
            <w:shd w:val="clear" w:color="auto" w:fill="EFEFEF"/>
            <w:vAlign w:val="center"/>
          </w:tcPr>
          <w:p w14:paraId="66F855C7" w14:textId="77777777" w:rsidR="00691347" w:rsidRDefault="00000000">
            <w:pPr>
              <w:jc w:val="center"/>
            </w:pPr>
            <w:r>
              <w:rPr>
                <w:b/>
              </w:rPr>
              <w:t>No.</w:t>
            </w:r>
          </w:p>
        </w:tc>
        <w:tc>
          <w:tcPr>
            <w:tcW w:w="1844" w:type="dxa"/>
            <w:shd w:val="clear" w:color="auto" w:fill="EFEFEF"/>
            <w:vAlign w:val="center"/>
          </w:tcPr>
          <w:p w14:paraId="5FFF97D8" w14:textId="77777777" w:rsidR="00691347" w:rsidRDefault="00000000">
            <w:pPr>
              <w:jc w:val="center"/>
            </w:pPr>
            <w:r>
              <w:rPr>
                <w:b/>
              </w:rPr>
              <w:t>支出先</w:t>
            </w:r>
          </w:p>
        </w:tc>
        <w:tc>
          <w:tcPr>
            <w:tcW w:w="1624" w:type="dxa"/>
            <w:shd w:val="clear" w:color="auto" w:fill="EFEFEF"/>
            <w:vAlign w:val="center"/>
          </w:tcPr>
          <w:p w14:paraId="6B713087" w14:textId="77777777" w:rsidR="00691347" w:rsidRDefault="00000000">
            <w:pPr>
              <w:jc w:val="center"/>
            </w:pPr>
            <w:r>
              <w:rPr>
                <w:b/>
              </w:rPr>
              <w:t>法人番号</w:t>
            </w:r>
          </w:p>
        </w:tc>
        <w:tc>
          <w:tcPr>
            <w:tcW w:w="2283" w:type="dxa"/>
            <w:shd w:val="clear" w:color="auto" w:fill="EFEFEF"/>
            <w:vAlign w:val="center"/>
          </w:tcPr>
          <w:p w14:paraId="705F9CEE" w14:textId="77777777" w:rsidR="00691347" w:rsidRDefault="00000000">
            <w:pPr>
              <w:jc w:val="center"/>
            </w:pPr>
            <w:r>
              <w:rPr>
                <w:b/>
              </w:rPr>
              <w:t>業務概要</w:t>
            </w:r>
          </w:p>
        </w:tc>
        <w:tc>
          <w:tcPr>
            <w:tcW w:w="965" w:type="dxa"/>
            <w:shd w:val="clear" w:color="auto" w:fill="EFEFEF"/>
            <w:vAlign w:val="center"/>
          </w:tcPr>
          <w:p w14:paraId="1F145A43" w14:textId="77777777" w:rsidR="00691347" w:rsidRDefault="00000000">
            <w:pPr>
              <w:jc w:val="center"/>
            </w:pPr>
            <w:r>
              <w:rPr>
                <w:b/>
              </w:rPr>
              <w:t>支出額</w:t>
            </w:r>
            <w:r>
              <w:rPr>
                <w:b/>
              </w:rPr>
              <w:br/>
              <w:t>（百万円）</w:t>
            </w:r>
          </w:p>
        </w:tc>
        <w:tc>
          <w:tcPr>
            <w:tcW w:w="1229" w:type="dxa"/>
            <w:shd w:val="clear" w:color="auto" w:fill="EFEFEF"/>
            <w:vAlign w:val="center"/>
          </w:tcPr>
          <w:p w14:paraId="6AD7834B" w14:textId="77777777" w:rsidR="00691347" w:rsidRDefault="00000000">
            <w:pPr>
              <w:jc w:val="center"/>
            </w:pPr>
            <w:r>
              <w:rPr>
                <w:b/>
              </w:rPr>
              <w:t>契約方式等</w:t>
            </w:r>
          </w:p>
        </w:tc>
        <w:tc>
          <w:tcPr>
            <w:tcW w:w="965" w:type="dxa"/>
            <w:shd w:val="clear" w:color="auto" w:fill="EFEFEF"/>
            <w:vAlign w:val="center"/>
          </w:tcPr>
          <w:p w14:paraId="68D4D4F9" w14:textId="77777777" w:rsidR="00691347" w:rsidRDefault="00000000">
            <w:pPr>
              <w:jc w:val="center"/>
              <w:rPr>
                <w:lang w:eastAsia="zh-CN"/>
              </w:rPr>
            </w:pPr>
            <w:r>
              <w:rPr>
                <w:b/>
                <w:lang w:eastAsia="zh-CN"/>
              </w:rPr>
              <w:t>入札者数</w:t>
            </w:r>
            <w:r>
              <w:rPr>
                <w:b/>
                <w:lang w:eastAsia="zh-CN"/>
              </w:rPr>
              <w:br/>
              <w:t>（応募者数）</w:t>
            </w:r>
          </w:p>
        </w:tc>
        <w:tc>
          <w:tcPr>
            <w:tcW w:w="5840" w:type="dxa"/>
            <w:shd w:val="clear" w:color="auto" w:fill="EFEFEF"/>
            <w:vAlign w:val="center"/>
          </w:tcPr>
          <w:p w14:paraId="47FB30B2" w14:textId="77777777" w:rsidR="00691347" w:rsidRDefault="00000000">
            <w:pPr>
              <w:jc w:val="center"/>
              <w:rPr>
                <w:lang w:eastAsia="ja-JP"/>
              </w:rPr>
            </w:pPr>
            <w:r>
              <w:rPr>
                <w:b/>
                <w:lang w:eastAsia="ja-JP"/>
              </w:rPr>
              <w:t>一者応札・随意契約理由／改善策</w:t>
            </w:r>
          </w:p>
        </w:tc>
      </w:tr>
      <w:tr w:rsidR="00691347" w14:paraId="07296C28" w14:textId="77777777" w:rsidTr="00EB28BD">
        <w:trPr>
          <w:trHeight w:val="375"/>
        </w:trPr>
        <w:tc>
          <w:tcPr>
            <w:tcW w:w="439" w:type="dxa"/>
            <w:vAlign w:val="center"/>
          </w:tcPr>
          <w:p w14:paraId="1ABB3F0D" w14:textId="77777777" w:rsidR="00691347" w:rsidRDefault="00000000">
            <w:pPr>
              <w:jc w:val="center"/>
            </w:pPr>
            <w:r>
              <w:t>1</w:t>
            </w:r>
          </w:p>
        </w:tc>
        <w:tc>
          <w:tcPr>
            <w:tcW w:w="1844" w:type="dxa"/>
            <w:vAlign w:val="center"/>
          </w:tcPr>
          <w:p>
            <w:r>
              <w:t>データマネージ株式会社</w:t>
            </w:r>
          </w:p>
        </w:tc>
        <w:tc>
          <w:tcPr>
            <w:tcW w:w="1624" w:type="dxa"/>
            <w:vAlign w:val="center"/>
          </w:tcPr>
          <w:p>
            <w:r>
              <w:t>3000000000008</w:t>
            </w:r>
          </w:p>
        </w:tc>
        <w:tc>
          <w:tcPr>
            <w:tcW w:w="2283" w:type="dxa"/>
            <w:vAlign w:val="center"/>
          </w:tcPr>
          <w:p>
            <w:r>
              <w:t>アクセス解析・商談管理ツール</w:t>
            </w:r>
          </w:p>
        </w:tc>
        <w:tc>
          <w:tcPr>
            <w:tcW w:w="965" w:type="dxa"/>
            <w:vAlign w:val="center"/>
          </w:tcPr>
          <w:p>
            <w:r>
              <w:t>0.2</w:t>
            </w:r>
          </w:p>
        </w:tc>
        <w:tc>
          <w:tcPr>
            <w:tcW w:w="1229" w:type="dxa"/>
            <w:vAlign w:val="center"/>
          </w:tcPr>
          <w:p>
            <w:r>
              <w:t>随意契約</w:t>
            </w:r>
          </w:p>
        </w:tc>
        <w:tc>
          <w:tcPr>
            <w:tcW w:w="965" w:type="dxa"/>
            <w:vAlign w:val="center"/>
          </w:tcPr>
          <w:p>
            <w:r>
              <w:t>1</w:t>
            </w:r>
          </w:p>
        </w:tc>
        <w:tc>
          <w:tcPr>
            <w:tcW w:w="5840" w:type="dxa"/>
            <w:vAlign w:val="center"/>
          </w:tcPr>
          <w:p>
            <w:r>
              <w:t>既存管理基盤と連携するため。</w:t>
            </w:r>
          </w:p>
        </w:tc>
      </w:tr>
      <w:tr w:rsidR="00691347" w14:paraId="0C7BDDE6" w14:textId="77777777" w:rsidTr="00EB28BD">
        <w:trPr>
          <w:trHeight w:val="375"/>
        </w:trPr>
        <w:tc>
          <w:tcPr>
            <w:tcW w:w="439" w:type="dxa"/>
            <w:vAlign w:val="center"/>
          </w:tcPr>
          <w:p w14:paraId="5B26DC3F" w14:textId="77777777" w:rsidR="00691347" w:rsidRDefault="00000000">
            <w:pPr>
              <w:jc w:val="center"/>
            </w:pPr>
            <w:r>
              <w:t>2</w:t>
            </w:r>
          </w:p>
        </w:tc>
        <w:tc>
          <w:tcPr>
            <w:tcW w:w="1844" w:type="dxa"/>
            <w:vAlign w:val="center"/>
          </w:tcPr>
          <w:p w14:paraId="7CDC530C" w14:textId="77777777" w:rsidR="00691347" w:rsidRDefault="00000000">
            <w:pPr>
              <w:spacing w:line="300" w:lineRule="auto"/>
            </w:pPr>
            <w:r>
              <w:t xml:space="preserve"> </w:t>
            </w:r>
          </w:p>
        </w:tc>
        <w:tc>
          <w:tcPr>
            <w:tcW w:w="1624" w:type="dxa"/>
            <w:vAlign w:val="center"/>
          </w:tcPr>
          <w:p w14:paraId="2B6ADE5C" w14:textId="77777777" w:rsidR="00691347" w:rsidRDefault="00000000">
            <w:pPr>
              <w:spacing w:line="300" w:lineRule="auto"/>
            </w:pPr>
            <w:r>
              <w:t xml:space="preserve"> </w:t>
            </w:r>
          </w:p>
        </w:tc>
        <w:tc>
          <w:tcPr>
            <w:tcW w:w="2283" w:type="dxa"/>
            <w:vAlign w:val="center"/>
          </w:tcPr>
          <w:p w14:paraId="3DE13196" w14:textId="77777777" w:rsidR="00691347" w:rsidRDefault="00000000">
            <w:pPr>
              <w:spacing w:line="300" w:lineRule="auto"/>
            </w:pPr>
            <w:r>
              <w:t xml:space="preserve"> </w:t>
            </w:r>
          </w:p>
        </w:tc>
        <w:tc>
          <w:tcPr>
            <w:tcW w:w="965" w:type="dxa"/>
            <w:vAlign w:val="center"/>
          </w:tcPr>
          <w:p w14:paraId="033809E2" w14:textId="77777777" w:rsidR="00691347" w:rsidRDefault="00000000">
            <w:pPr>
              <w:spacing w:line="300" w:lineRule="auto"/>
            </w:pPr>
            <w:r>
              <w:t xml:space="preserve"> </w:t>
            </w:r>
          </w:p>
        </w:tc>
        <w:tc>
          <w:tcPr>
            <w:tcW w:w="1229" w:type="dxa"/>
            <w:vAlign w:val="center"/>
          </w:tcPr>
          <w:p w14:paraId="17DFD408" w14:textId="77777777" w:rsidR="00691347" w:rsidRDefault="00000000">
            <w:pPr>
              <w:spacing w:line="300" w:lineRule="auto"/>
            </w:pPr>
            <w:r>
              <w:t xml:space="preserve"> </w:t>
            </w:r>
          </w:p>
        </w:tc>
        <w:tc>
          <w:tcPr>
            <w:tcW w:w="965" w:type="dxa"/>
            <w:vAlign w:val="center"/>
          </w:tcPr>
          <w:p w14:paraId="00D601D7" w14:textId="77777777" w:rsidR="00691347" w:rsidRDefault="00000000">
            <w:pPr>
              <w:spacing w:line="300" w:lineRule="auto"/>
            </w:pPr>
            <w:r>
              <w:t xml:space="preserve"> </w:t>
            </w:r>
          </w:p>
        </w:tc>
        <w:tc>
          <w:tcPr>
            <w:tcW w:w="5840" w:type="dxa"/>
            <w:vAlign w:val="center"/>
          </w:tcPr>
          <w:p w14:paraId="2D1151CD" w14:textId="77777777" w:rsidR="00691347" w:rsidRDefault="00000000">
            <w:pPr>
              <w:spacing w:line="300" w:lineRule="auto"/>
            </w:pPr>
            <w:r>
              <w:t xml:space="preserve"> </w:t>
            </w:r>
          </w:p>
        </w:tc>
      </w:tr>
      <w:tr w:rsidR="00691347" w14:paraId="06EDCA3B" w14:textId="77777777" w:rsidTr="00EB28BD">
        <w:trPr>
          <w:trHeight w:val="375"/>
        </w:trPr>
        <w:tc>
          <w:tcPr>
            <w:tcW w:w="439" w:type="dxa"/>
            <w:vAlign w:val="center"/>
          </w:tcPr>
          <w:p w14:paraId="06FC76EB" w14:textId="77777777" w:rsidR="00691347" w:rsidRDefault="00000000">
            <w:pPr>
              <w:jc w:val="center"/>
            </w:pPr>
            <w:r>
              <w:t>3</w:t>
            </w:r>
          </w:p>
        </w:tc>
        <w:tc>
          <w:tcPr>
            <w:tcW w:w="1844" w:type="dxa"/>
            <w:vAlign w:val="center"/>
          </w:tcPr>
          <w:p w14:paraId="1E6AD39A" w14:textId="77777777" w:rsidR="00691347" w:rsidRDefault="00000000">
            <w:pPr>
              <w:spacing w:line="300" w:lineRule="auto"/>
            </w:pPr>
            <w:r>
              <w:t xml:space="preserve"> </w:t>
            </w:r>
          </w:p>
        </w:tc>
        <w:tc>
          <w:tcPr>
            <w:tcW w:w="1624" w:type="dxa"/>
            <w:vAlign w:val="center"/>
          </w:tcPr>
          <w:p w14:paraId="03447BF3" w14:textId="77777777" w:rsidR="00691347" w:rsidRDefault="00000000">
            <w:pPr>
              <w:spacing w:line="300" w:lineRule="auto"/>
            </w:pPr>
            <w:r>
              <w:t xml:space="preserve"> </w:t>
            </w:r>
          </w:p>
        </w:tc>
        <w:tc>
          <w:tcPr>
            <w:tcW w:w="2283" w:type="dxa"/>
            <w:vAlign w:val="center"/>
          </w:tcPr>
          <w:p w14:paraId="7553CF8F" w14:textId="77777777" w:rsidR="00691347" w:rsidRDefault="00000000">
            <w:pPr>
              <w:spacing w:line="300" w:lineRule="auto"/>
            </w:pPr>
            <w:r>
              <w:t xml:space="preserve"> </w:t>
            </w:r>
          </w:p>
        </w:tc>
        <w:tc>
          <w:tcPr>
            <w:tcW w:w="965" w:type="dxa"/>
            <w:vAlign w:val="center"/>
          </w:tcPr>
          <w:p w14:paraId="2B4EA4F0" w14:textId="77777777" w:rsidR="00691347" w:rsidRDefault="00000000">
            <w:pPr>
              <w:spacing w:line="300" w:lineRule="auto"/>
            </w:pPr>
            <w:r>
              <w:t xml:space="preserve"> </w:t>
            </w:r>
          </w:p>
        </w:tc>
        <w:tc>
          <w:tcPr>
            <w:tcW w:w="1229" w:type="dxa"/>
            <w:vAlign w:val="center"/>
          </w:tcPr>
          <w:p w14:paraId="031A676E" w14:textId="77777777" w:rsidR="00691347" w:rsidRDefault="00000000">
            <w:pPr>
              <w:spacing w:line="300" w:lineRule="auto"/>
            </w:pPr>
            <w:r>
              <w:t xml:space="preserve"> </w:t>
            </w:r>
          </w:p>
        </w:tc>
        <w:tc>
          <w:tcPr>
            <w:tcW w:w="965" w:type="dxa"/>
            <w:vAlign w:val="center"/>
          </w:tcPr>
          <w:p w14:paraId="26FE8B14" w14:textId="77777777" w:rsidR="00691347" w:rsidRDefault="00000000">
            <w:pPr>
              <w:spacing w:line="300" w:lineRule="auto"/>
            </w:pPr>
            <w:r>
              <w:t xml:space="preserve"> </w:t>
            </w:r>
          </w:p>
        </w:tc>
        <w:tc>
          <w:tcPr>
            <w:tcW w:w="5840" w:type="dxa"/>
            <w:vAlign w:val="center"/>
          </w:tcPr>
          <w:p w14:paraId="0E2A46E0" w14:textId="77777777" w:rsidR="00691347" w:rsidRDefault="00000000">
            <w:pPr>
              <w:spacing w:line="300" w:lineRule="auto"/>
            </w:pPr>
            <w:r>
              <w:t xml:space="preserve"> </w:t>
            </w:r>
          </w:p>
        </w:tc>
      </w:tr>
      <w:tr w:rsidR="00691347" w14:paraId="1AC0E163" w14:textId="77777777" w:rsidTr="00EB28BD">
        <w:trPr>
          <w:trHeight w:val="360"/>
        </w:trPr>
        <w:tc>
          <w:tcPr>
            <w:tcW w:w="439" w:type="dxa"/>
            <w:vAlign w:val="center"/>
          </w:tcPr>
          <w:p w14:paraId="6B73FE84" w14:textId="77777777" w:rsidR="00691347" w:rsidRDefault="00000000">
            <w:pPr>
              <w:jc w:val="center"/>
            </w:pPr>
            <w:r>
              <w:t>4</w:t>
            </w:r>
          </w:p>
        </w:tc>
        <w:tc>
          <w:tcPr>
            <w:tcW w:w="1844" w:type="dxa"/>
            <w:vAlign w:val="center"/>
          </w:tcPr>
          <w:p w14:paraId="5BF7F9EC" w14:textId="77777777" w:rsidR="00691347" w:rsidRDefault="00000000">
            <w:pPr>
              <w:spacing w:line="300" w:lineRule="auto"/>
            </w:pPr>
            <w:r>
              <w:t xml:space="preserve"> </w:t>
            </w:r>
          </w:p>
        </w:tc>
        <w:tc>
          <w:tcPr>
            <w:tcW w:w="1624" w:type="dxa"/>
            <w:vAlign w:val="center"/>
          </w:tcPr>
          <w:p w14:paraId="533BC932" w14:textId="77777777" w:rsidR="00691347" w:rsidRDefault="00000000">
            <w:pPr>
              <w:spacing w:line="300" w:lineRule="auto"/>
            </w:pPr>
            <w:r>
              <w:t xml:space="preserve"> </w:t>
            </w:r>
          </w:p>
        </w:tc>
        <w:tc>
          <w:tcPr>
            <w:tcW w:w="2283" w:type="dxa"/>
            <w:vAlign w:val="center"/>
          </w:tcPr>
          <w:p w14:paraId="37A263AC" w14:textId="77777777" w:rsidR="00691347" w:rsidRDefault="00000000">
            <w:pPr>
              <w:spacing w:line="300" w:lineRule="auto"/>
            </w:pPr>
            <w:r>
              <w:t xml:space="preserve"> </w:t>
            </w:r>
          </w:p>
        </w:tc>
        <w:tc>
          <w:tcPr>
            <w:tcW w:w="965" w:type="dxa"/>
            <w:vAlign w:val="center"/>
          </w:tcPr>
          <w:p w14:paraId="6BD69586" w14:textId="77777777" w:rsidR="00691347" w:rsidRDefault="00000000">
            <w:pPr>
              <w:spacing w:line="300" w:lineRule="auto"/>
            </w:pPr>
            <w:r>
              <w:t xml:space="preserve"> </w:t>
            </w:r>
          </w:p>
        </w:tc>
        <w:tc>
          <w:tcPr>
            <w:tcW w:w="1229" w:type="dxa"/>
            <w:vAlign w:val="center"/>
          </w:tcPr>
          <w:p w14:paraId="22331FEE" w14:textId="77777777" w:rsidR="00691347" w:rsidRDefault="00000000">
            <w:pPr>
              <w:spacing w:line="300" w:lineRule="auto"/>
            </w:pPr>
            <w:r>
              <w:t xml:space="preserve"> </w:t>
            </w:r>
          </w:p>
        </w:tc>
        <w:tc>
          <w:tcPr>
            <w:tcW w:w="965" w:type="dxa"/>
            <w:vAlign w:val="center"/>
          </w:tcPr>
          <w:p w14:paraId="1E5CB6D1" w14:textId="77777777" w:rsidR="00691347" w:rsidRDefault="00000000">
            <w:pPr>
              <w:spacing w:line="300" w:lineRule="auto"/>
            </w:pPr>
            <w:r>
              <w:t xml:space="preserve"> </w:t>
            </w:r>
          </w:p>
        </w:tc>
        <w:tc>
          <w:tcPr>
            <w:tcW w:w="5840" w:type="dxa"/>
            <w:vAlign w:val="center"/>
          </w:tcPr>
          <w:p w14:paraId="65DE4318" w14:textId="77777777" w:rsidR="00691347" w:rsidRDefault="00000000">
            <w:pPr>
              <w:spacing w:line="300" w:lineRule="auto"/>
            </w:pPr>
            <w:r>
              <w:t xml:space="preserve"> </w:t>
            </w:r>
          </w:p>
        </w:tc>
      </w:tr>
      <w:tr w:rsidR="00691347" w14:paraId="677246C7" w14:textId="77777777" w:rsidTr="00EB28BD">
        <w:trPr>
          <w:trHeight w:val="375"/>
        </w:trPr>
        <w:tc>
          <w:tcPr>
            <w:tcW w:w="439" w:type="dxa"/>
            <w:vAlign w:val="center"/>
          </w:tcPr>
          <w:p w14:paraId="74935B7E" w14:textId="77777777" w:rsidR="00691347" w:rsidRDefault="00000000">
            <w:pPr>
              <w:jc w:val="center"/>
            </w:pPr>
            <w:r>
              <w:lastRenderedPageBreak/>
              <w:t>5</w:t>
            </w:r>
          </w:p>
        </w:tc>
        <w:tc>
          <w:tcPr>
            <w:tcW w:w="1844" w:type="dxa"/>
            <w:vAlign w:val="center"/>
          </w:tcPr>
          <w:p w14:paraId="5429EA62" w14:textId="77777777" w:rsidR="00691347" w:rsidRDefault="00000000">
            <w:pPr>
              <w:spacing w:line="300" w:lineRule="auto"/>
            </w:pPr>
            <w:r>
              <w:t xml:space="preserve"> </w:t>
            </w:r>
          </w:p>
        </w:tc>
        <w:tc>
          <w:tcPr>
            <w:tcW w:w="1624" w:type="dxa"/>
            <w:vAlign w:val="center"/>
          </w:tcPr>
          <w:p w14:paraId="671183F2" w14:textId="77777777" w:rsidR="00691347" w:rsidRDefault="00000000">
            <w:pPr>
              <w:spacing w:line="300" w:lineRule="auto"/>
            </w:pPr>
            <w:r>
              <w:t xml:space="preserve"> </w:t>
            </w:r>
          </w:p>
        </w:tc>
        <w:tc>
          <w:tcPr>
            <w:tcW w:w="2283" w:type="dxa"/>
            <w:vAlign w:val="center"/>
          </w:tcPr>
          <w:p w14:paraId="25FFCCA8" w14:textId="77777777" w:rsidR="00691347" w:rsidRDefault="00000000">
            <w:pPr>
              <w:spacing w:line="300" w:lineRule="auto"/>
            </w:pPr>
            <w:r>
              <w:t xml:space="preserve"> </w:t>
            </w:r>
          </w:p>
        </w:tc>
        <w:tc>
          <w:tcPr>
            <w:tcW w:w="965" w:type="dxa"/>
            <w:vAlign w:val="center"/>
          </w:tcPr>
          <w:p w14:paraId="615B1887" w14:textId="77777777" w:rsidR="00691347" w:rsidRDefault="00000000">
            <w:pPr>
              <w:spacing w:line="300" w:lineRule="auto"/>
            </w:pPr>
            <w:r>
              <w:t xml:space="preserve"> </w:t>
            </w:r>
          </w:p>
        </w:tc>
        <w:tc>
          <w:tcPr>
            <w:tcW w:w="1229" w:type="dxa"/>
            <w:vAlign w:val="center"/>
          </w:tcPr>
          <w:p w14:paraId="7EC8E887" w14:textId="77777777" w:rsidR="00691347" w:rsidRDefault="00000000">
            <w:pPr>
              <w:spacing w:line="300" w:lineRule="auto"/>
            </w:pPr>
            <w:r>
              <w:t xml:space="preserve"> </w:t>
            </w:r>
          </w:p>
        </w:tc>
        <w:tc>
          <w:tcPr>
            <w:tcW w:w="965" w:type="dxa"/>
            <w:vAlign w:val="center"/>
          </w:tcPr>
          <w:p w14:paraId="7C8D7C0C" w14:textId="77777777" w:rsidR="00691347" w:rsidRDefault="00000000">
            <w:pPr>
              <w:spacing w:line="300" w:lineRule="auto"/>
            </w:pPr>
            <w:r>
              <w:t xml:space="preserve"> </w:t>
            </w:r>
          </w:p>
        </w:tc>
        <w:tc>
          <w:tcPr>
            <w:tcW w:w="5840" w:type="dxa"/>
            <w:vAlign w:val="center"/>
          </w:tcPr>
          <w:p w14:paraId="5ADCE60C" w14:textId="77777777" w:rsidR="00691347" w:rsidRDefault="00000000">
            <w:pPr>
              <w:spacing w:line="300" w:lineRule="auto"/>
            </w:pPr>
            <w:r>
              <w:t xml:space="preserve"> </w:t>
            </w:r>
          </w:p>
        </w:tc>
      </w:tr>
      <w:tr w:rsidR="00691347" w14:paraId="7C3F2F7A" w14:textId="77777777" w:rsidTr="00EB28BD">
        <w:trPr>
          <w:trHeight w:val="375"/>
        </w:trPr>
        <w:tc>
          <w:tcPr>
            <w:tcW w:w="439" w:type="dxa"/>
            <w:vAlign w:val="center"/>
          </w:tcPr>
          <w:p w14:paraId="26123A21" w14:textId="77777777" w:rsidR="00691347" w:rsidRDefault="00000000">
            <w:pPr>
              <w:jc w:val="center"/>
            </w:pPr>
            <w:r>
              <w:t>6</w:t>
            </w:r>
          </w:p>
        </w:tc>
        <w:tc>
          <w:tcPr>
            <w:tcW w:w="1844" w:type="dxa"/>
            <w:vAlign w:val="center"/>
          </w:tcPr>
          <w:p w14:paraId="244CC4CE" w14:textId="77777777" w:rsidR="00691347" w:rsidRDefault="00000000">
            <w:pPr>
              <w:spacing w:line="300" w:lineRule="auto"/>
            </w:pPr>
            <w:r>
              <w:t xml:space="preserve"> </w:t>
            </w:r>
          </w:p>
        </w:tc>
        <w:tc>
          <w:tcPr>
            <w:tcW w:w="1624" w:type="dxa"/>
            <w:vAlign w:val="center"/>
          </w:tcPr>
          <w:p w14:paraId="3026CAE2" w14:textId="77777777" w:rsidR="00691347" w:rsidRDefault="00000000">
            <w:pPr>
              <w:spacing w:line="300" w:lineRule="auto"/>
            </w:pPr>
            <w:r>
              <w:t xml:space="preserve"> </w:t>
            </w:r>
          </w:p>
        </w:tc>
        <w:tc>
          <w:tcPr>
            <w:tcW w:w="2283" w:type="dxa"/>
            <w:vAlign w:val="center"/>
          </w:tcPr>
          <w:p w14:paraId="5B4214D8" w14:textId="77777777" w:rsidR="00691347" w:rsidRDefault="00000000">
            <w:pPr>
              <w:spacing w:line="300" w:lineRule="auto"/>
            </w:pPr>
            <w:r>
              <w:t xml:space="preserve"> </w:t>
            </w:r>
          </w:p>
        </w:tc>
        <w:tc>
          <w:tcPr>
            <w:tcW w:w="965" w:type="dxa"/>
            <w:vAlign w:val="center"/>
          </w:tcPr>
          <w:p w14:paraId="11268D05" w14:textId="77777777" w:rsidR="00691347" w:rsidRDefault="00000000">
            <w:pPr>
              <w:spacing w:line="300" w:lineRule="auto"/>
            </w:pPr>
            <w:r>
              <w:t xml:space="preserve"> </w:t>
            </w:r>
          </w:p>
        </w:tc>
        <w:tc>
          <w:tcPr>
            <w:tcW w:w="1229" w:type="dxa"/>
            <w:vAlign w:val="center"/>
          </w:tcPr>
          <w:p w14:paraId="0EFCB789" w14:textId="77777777" w:rsidR="00691347" w:rsidRDefault="00000000">
            <w:pPr>
              <w:spacing w:line="300" w:lineRule="auto"/>
            </w:pPr>
            <w:r>
              <w:t xml:space="preserve"> </w:t>
            </w:r>
          </w:p>
        </w:tc>
        <w:tc>
          <w:tcPr>
            <w:tcW w:w="965" w:type="dxa"/>
            <w:vAlign w:val="center"/>
          </w:tcPr>
          <w:p w14:paraId="1019B786" w14:textId="77777777" w:rsidR="00691347" w:rsidRDefault="00000000">
            <w:pPr>
              <w:spacing w:line="300" w:lineRule="auto"/>
            </w:pPr>
            <w:r>
              <w:t xml:space="preserve"> </w:t>
            </w:r>
          </w:p>
        </w:tc>
        <w:tc>
          <w:tcPr>
            <w:tcW w:w="5840" w:type="dxa"/>
            <w:vAlign w:val="center"/>
          </w:tcPr>
          <w:p w14:paraId="45A23E5C" w14:textId="77777777" w:rsidR="00691347" w:rsidRDefault="00000000">
            <w:pPr>
              <w:spacing w:line="300" w:lineRule="auto"/>
            </w:pPr>
            <w:r>
              <w:t xml:space="preserve"> </w:t>
            </w:r>
          </w:p>
        </w:tc>
      </w:tr>
      <w:tr w:rsidR="00691347" w14:paraId="67E93AC5" w14:textId="77777777" w:rsidTr="00EB28BD">
        <w:trPr>
          <w:trHeight w:val="360"/>
        </w:trPr>
        <w:tc>
          <w:tcPr>
            <w:tcW w:w="439" w:type="dxa"/>
            <w:vAlign w:val="center"/>
          </w:tcPr>
          <w:p w14:paraId="1F0D5648" w14:textId="77777777" w:rsidR="00691347" w:rsidRDefault="00000000">
            <w:pPr>
              <w:jc w:val="center"/>
            </w:pPr>
            <w:r>
              <w:t>7</w:t>
            </w:r>
          </w:p>
        </w:tc>
        <w:tc>
          <w:tcPr>
            <w:tcW w:w="1844" w:type="dxa"/>
            <w:vAlign w:val="center"/>
          </w:tcPr>
          <w:p w14:paraId="5DB3BE7A" w14:textId="77777777" w:rsidR="00691347" w:rsidRDefault="00000000">
            <w:pPr>
              <w:spacing w:line="300" w:lineRule="auto"/>
            </w:pPr>
            <w:r>
              <w:t xml:space="preserve"> </w:t>
            </w:r>
          </w:p>
        </w:tc>
        <w:tc>
          <w:tcPr>
            <w:tcW w:w="1624" w:type="dxa"/>
            <w:vAlign w:val="center"/>
          </w:tcPr>
          <w:p w14:paraId="539F429C" w14:textId="77777777" w:rsidR="00691347" w:rsidRDefault="00000000">
            <w:pPr>
              <w:spacing w:line="300" w:lineRule="auto"/>
            </w:pPr>
            <w:r>
              <w:t xml:space="preserve"> </w:t>
            </w:r>
          </w:p>
        </w:tc>
        <w:tc>
          <w:tcPr>
            <w:tcW w:w="2283" w:type="dxa"/>
            <w:vAlign w:val="center"/>
          </w:tcPr>
          <w:p w14:paraId="1FCB30EB" w14:textId="77777777" w:rsidR="00691347" w:rsidRDefault="00000000">
            <w:pPr>
              <w:spacing w:line="300" w:lineRule="auto"/>
            </w:pPr>
            <w:r>
              <w:t xml:space="preserve"> </w:t>
            </w:r>
          </w:p>
        </w:tc>
        <w:tc>
          <w:tcPr>
            <w:tcW w:w="965" w:type="dxa"/>
            <w:vAlign w:val="center"/>
          </w:tcPr>
          <w:p w14:paraId="51205D78" w14:textId="77777777" w:rsidR="00691347" w:rsidRDefault="00000000">
            <w:pPr>
              <w:spacing w:line="300" w:lineRule="auto"/>
            </w:pPr>
            <w:r>
              <w:t xml:space="preserve"> </w:t>
            </w:r>
          </w:p>
        </w:tc>
        <w:tc>
          <w:tcPr>
            <w:tcW w:w="1229" w:type="dxa"/>
            <w:vAlign w:val="center"/>
          </w:tcPr>
          <w:p w14:paraId="61AEA3FA" w14:textId="77777777" w:rsidR="00691347" w:rsidRDefault="00000000">
            <w:pPr>
              <w:spacing w:line="300" w:lineRule="auto"/>
            </w:pPr>
            <w:r>
              <w:t xml:space="preserve"> </w:t>
            </w:r>
          </w:p>
        </w:tc>
        <w:tc>
          <w:tcPr>
            <w:tcW w:w="965" w:type="dxa"/>
            <w:vAlign w:val="center"/>
          </w:tcPr>
          <w:p w14:paraId="03D5906E" w14:textId="77777777" w:rsidR="00691347" w:rsidRDefault="00000000">
            <w:pPr>
              <w:spacing w:line="300" w:lineRule="auto"/>
            </w:pPr>
            <w:r>
              <w:t xml:space="preserve"> </w:t>
            </w:r>
          </w:p>
        </w:tc>
        <w:tc>
          <w:tcPr>
            <w:tcW w:w="5840" w:type="dxa"/>
            <w:vAlign w:val="center"/>
          </w:tcPr>
          <w:p w14:paraId="331280F0" w14:textId="77777777" w:rsidR="00691347" w:rsidRDefault="00000000">
            <w:pPr>
              <w:spacing w:line="300" w:lineRule="auto"/>
            </w:pPr>
            <w:r>
              <w:t xml:space="preserve"> </w:t>
            </w:r>
          </w:p>
        </w:tc>
      </w:tr>
      <w:tr w:rsidR="00691347" w14:paraId="3941D2D7" w14:textId="77777777" w:rsidTr="00EB28BD">
        <w:trPr>
          <w:trHeight w:val="375"/>
        </w:trPr>
        <w:tc>
          <w:tcPr>
            <w:tcW w:w="439" w:type="dxa"/>
            <w:vAlign w:val="center"/>
          </w:tcPr>
          <w:p w14:paraId="7980919F" w14:textId="77777777" w:rsidR="00691347" w:rsidRDefault="00000000">
            <w:pPr>
              <w:jc w:val="center"/>
            </w:pPr>
            <w:r>
              <w:t>8</w:t>
            </w:r>
          </w:p>
        </w:tc>
        <w:tc>
          <w:tcPr>
            <w:tcW w:w="1844" w:type="dxa"/>
            <w:vAlign w:val="center"/>
          </w:tcPr>
          <w:p w14:paraId="545F7CD8" w14:textId="77777777" w:rsidR="00691347" w:rsidRDefault="00000000">
            <w:pPr>
              <w:spacing w:line="300" w:lineRule="auto"/>
            </w:pPr>
            <w:r>
              <w:t xml:space="preserve"> </w:t>
            </w:r>
          </w:p>
        </w:tc>
        <w:tc>
          <w:tcPr>
            <w:tcW w:w="1624" w:type="dxa"/>
            <w:vAlign w:val="center"/>
          </w:tcPr>
          <w:p w14:paraId="6E453C83" w14:textId="77777777" w:rsidR="00691347" w:rsidRDefault="00000000">
            <w:pPr>
              <w:spacing w:line="300" w:lineRule="auto"/>
            </w:pPr>
            <w:r>
              <w:t xml:space="preserve"> </w:t>
            </w:r>
          </w:p>
        </w:tc>
        <w:tc>
          <w:tcPr>
            <w:tcW w:w="2283" w:type="dxa"/>
            <w:vAlign w:val="center"/>
          </w:tcPr>
          <w:p w14:paraId="712F69D1" w14:textId="77777777" w:rsidR="00691347" w:rsidRDefault="00000000">
            <w:pPr>
              <w:spacing w:line="300" w:lineRule="auto"/>
            </w:pPr>
            <w:r>
              <w:t xml:space="preserve"> </w:t>
            </w:r>
          </w:p>
        </w:tc>
        <w:tc>
          <w:tcPr>
            <w:tcW w:w="965" w:type="dxa"/>
            <w:vAlign w:val="center"/>
          </w:tcPr>
          <w:p w14:paraId="42FB7D6C" w14:textId="77777777" w:rsidR="00691347" w:rsidRDefault="00000000">
            <w:pPr>
              <w:spacing w:line="300" w:lineRule="auto"/>
            </w:pPr>
            <w:r>
              <w:t xml:space="preserve"> </w:t>
            </w:r>
          </w:p>
        </w:tc>
        <w:tc>
          <w:tcPr>
            <w:tcW w:w="1229" w:type="dxa"/>
            <w:vAlign w:val="center"/>
          </w:tcPr>
          <w:p w14:paraId="450773DF" w14:textId="77777777" w:rsidR="00691347" w:rsidRDefault="00000000">
            <w:pPr>
              <w:spacing w:line="300" w:lineRule="auto"/>
            </w:pPr>
            <w:r>
              <w:t xml:space="preserve"> </w:t>
            </w:r>
          </w:p>
        </w:tc>
        <w:tc>
          <w:tcPr>
            <w:tcW w:w="965" w:type="dxa"/>
            <w:vAlign w:val="center"/>
          </w:tcPr>
          <w:p w14:paraId="49F51178" w14:textId="77777777" w:rsidR="00691347" w:rsidRDefault="00000000">
            <w:pPr>
              <w:spacing w:line="300" w:lineRule="auto"/>
            </w:pPr>
            <w:r>
              <w:t xml:space="preserve"> </w:t>
            </w:r>
          </w:p>
        </w:tc>
        <w:tc>
          <w:tcPr>
            <w:tcW w:w="5840" w:type="dxa"/>
            <w:vAlign w:val="center"/>
          </w:tcPr>
          <w:p w14:paraId="59AC122B" w14:textId="77777777" w:rsidR="00691347" w:rsidRDefault="00000000">
            <w:pPr>
              <w:spacing w:line="300" w:lineRule="auto"/>
            </w:pPr>
            <w:r>
              <w:t xml:space="preserve"> </w:t>
            </w:r>
          </w:p>
        </w:tc>
      </w:tr>
      <w:tr w:rsidR="00691347" w14:paraId="60D2FADB" w14:textId="77777777" w:rsidTr="00EB28BD">
        <w:trPr>
          <w:trHeight w:val="375"/>
        </w:trPr>
        <w:tc>
          <w:tcPr>
            <w:tcW w:w="439" w:type="dxa"/>
            <w:vAlign w:val="center"/>
          </w:tcPr>
          <w:p w14:paraId="2D424611" w14:textId="77777777" w:rsidR="00691347" w:rsidRDefault="00000000">
            <w:pPr>
              <w:jc w:val="center"/>
            </w:pPr>
            <w:r>
              <w:t>9</w:t>
            </w:r>
          </w:p>
        </w:tc>
        <w:tc>
          <w:tcPr>
            <w:tcW w:w="1844" w:type="dxa"/>
            <w:vAlign w:val="center"/>
          </w:tcPr>
          <w:p w14:paraId="6286CA59" w14:textId="77777777" w:rsidR="00691347" w:rsidRDefault="00000000">
            <w:pPr>
              <w:spacing w:line="300" w:lineRule="auto"/>
            </w:pPr>
            <w:r>
              <w:t xml:space="preserve"> </w:t>
            </w:r>
          </w:p>
        </w:tc>
        <w:tc>
          <w:tcPr>
            <w:tcW w:w="1624" w:type="dxa"/>
            <w:vAlign w:val="center"/>
          </w:tcPr>
          <w:p w14:paraId="680D9FCE" w14:textId="77777777" w:rsidR="00691347" w:rsidRDefault="00000000">
            <w:pPr>
              <w:spacing w:line="300" w:lineRule="auto"/>
            </w:pPr>
            <w:r>
              <w:t xml:space="preserve"> </w:t>
            </w:r>
          </w:p>
        </w:tc>
        <w:tc>
          <w:tcPr>
            <w:tcW w:w="2283" w:type="dxa"/>
            <w:vAlign w:val="center"/>
          </w:tcPr>
          <w:p w14:paraId="6DB89C1E" w14:textId="77777777" w:rsidR="00691347" w:rsidRDefault="00000000">
            <w:pPr>
              <w:spacing w:line="300" w:lineRule="auto"/>
            </w:pPr>
            <w:r>
              <w:t xml:space="preserve"> </w:t>
            </w:r>
          </w:p>
        </w:tc>
        <w:tc>
          <w:tcPr>
            <w:tcW w:w="965" w:type="dxa"/>
            <w:vAlign w:val="center"/>
          </w:tcPr>
          <w:p w14:paraId="5E4A1585" w14:textId="77777777" w:rsidR="00691347" w:rsidRDefault="00000000">
            <w:pPr>
              <w:spacing w:line="300" w:lineRule="auto"/>
            </w:pPr>
            <w:r>
              <w:t xml:space="preserve"> </w:t>
            </w:r>
          </w:p>
        </w:tc>
        <w:tc>
          <w:tcPr>
            <w:tcW w:w="1229" w:type="dxa"/>
            <w:vAlign w:val="center"/>
          </w:tcPr>
          <w:p w14:paraId="5B287B70" w14:textId="77777777" w:rsidR="00691347" w:rsidRDefault="00000000">
            <w:pPr>
              <w:spacing w:line="300" w:lineRule="auto"/>
            </w:pPr>
            <w:r>
              <w:t xml:space="preserve"> </w:t>
            </w:r>
          </w:p>
        </w:tc>
        <w:tc>
          <w:tcPr>
            <w:tcW w:w="965" w:type="dxa"/>
            <w:vAlign w:val="center"/>
          </w:tcPr>
          <w:p w14:paraId="3B1455A6" w14:textId="77777777" w:rsidR="00691347" w:rsidRDefault="00000000">
            <w:pPr>
              <w:spacing w:line="300" w:lineRule="auto"/>
            </w:pPr>
            <w:r>
              <w:t xml:space="preserve"> </w:t>
            </w:r>
          </w:p>
        </w:tc>
        <w:tc>
          <w:tcPr>
            <w:tcW w:w="5840" w:type="dxa"/>
            <w:vAlign w:val="center"/>
          </w:tcPr>
          <w:p w14:paraId="1626929B" w14:textId="77777777" w:rsidR="00691347" w:rsidRDefault="00000000">
            <w:pPr>
              <w:spacing w:line="300" w:lineRule="auto"/>
            </w:pPr>
            <w:r>
              <w:t xml:space="preserve"> </w:t>
            </w:r>
          </w:p>
        </w:tc>
      </w:tr>
      <w:tr w:rsidR="00691347" w14:paraId="10643D19" w14:textId="77777777" w:rsidTr="00EB28BD">
        <w:trPr>
          <w:trHeight w:val="375"/>
        </w:trPr>
        <w:tc>
          <w:tcPr>
            <w:tcW w:w="439" w:type="dxa"/>
            <w:vAlign w:val="center"/>
          </w:tcPr>
          <w:p w14:paraId="18EE8664" w14:textId="77777777" w:rsidR="00691347" w:rsidRDefault="00000000">
            <w:pPr>
              <w:jc w:val="center"/>
            </w:pPr>
            <w:r>
              <w:t>10</w:t>
            </w:r>
          </w:p>
        </w:tc>
        <w:tc>
          <w:tcPr>
            <w:tcW w:w="1844" w:type="dxa"/>
            <w:vAlign w:val="center"/>
          </w:tcPr>
          <w:p w14:paraId="11A67436" w14:textId="77777777" w:rsidR="00691347" w:rsidRDefault="00000000">
            <w:pPr>
              <w:spacing w:line="300" w:lineRule="auto"/>
            </w:pPr>
            <w:r>
              <w:t xml:space="preserve"> </w:t>
            </w:r>
          </w:p>
        </w:tc>
        <w:tc>
          <w:tcPr>
            <w:tcW w:w="1624" w:type="dxa"/>
            <w:vAlign w:val="center"/>
          </w:tcPr>
          <w:p w14:paraId="39C4F2D7" w14:textId="77777777" w:rsidR="00691347" w:rsidRDefault="00000000">
            <w:pPr>
              <w:spacing w:line="300" w:lineRule="auto"/>
            </w:pPr>
            <w:r>
              <w:t xml:space="preserve"> </w:t>
            </w:r>
          </w:p>
        </w:tc>
        <w:tc>
          <w:tcPr>
            <w:tcW w:w="2283" w:type="dxa"/>
            <w:vAlign w:val="center"/>
          </w:tcPr>
          <w:p w14:paraId="53A4F6EC" w14:textId="77777777" w:rsidR="00691347" w:rsidRDefault="00000000">
            <w:pPr>
              <w:spacing w:line="300" w:lineRule="auto"/>
            </w:pPr>
            <w:r>
              <w:t xml:space="preserve"> </w:t>
            </w:r>
          </w:p>
        </w:tc>
        <w:tc>
          <w:tcPr>
            <w:tcW w:w="965" w:type="dxa"/>
            <w:vAlign w:val="center"/>
          </w:tcPr>
          <w:p w14:paraId="7AA1AD3F" w14:textId="77777777" w:rsidR="00691347" w:rsidRDefault="00000000">
            <w:pPr>
              <w:spacing w:line="300" w:lineRule="auto"/>
            </w:pPr>
            <w:r>
              <w:t xml:space="preserve"> </w:t>
            </w:r>
          </w:p>
        </w:tc>
        <w:tc>
          <w:tcPr>
            <w:tcW w:w="1229" w:type="dxa"/>
            <w:vAlign w:val="center"/>
          </w:tcPr>
          <w:p w14:paraId="27805136" w14:textId="77777777" w:rsidR="00691347" w:rsidRDefault="00000000">
            <w:pPr>
              <w:spacing w:line="300" w:lineRule="auto"/>
            </w:pPr>
            <w:r>
              <w:t xml:space="preserve"> </w:t>
            </w:r>
          </w:p>
        </w:tc>
        <w:tc>
          <w:tcPr>
            <w:tcW w:w="965" w:type="dxa"/>
            <w:vAlign w:val="center"/>
          </w:tcPr>
          <w:p w14:paraId="00B839E5" w14:textId="77777777" w:rsidR="00691347" w:rsidRDefault="00000000">
            <w:pPr>
              <w:spacing w:line="300" w:lineRule="auto"/>
            </w:pPr>
            <w:r>
              <w:t xml:space="preserve"> </w:t>
            </w:r>
          </w:p>
        </w:tc>
        <w:tc>
          <w:tcPr>
            <w:tcW w:w="5840" w:type="dxa"/>
            <w:vAlign w:val="center"/>
          </w:tcPr>
          <w:p w14:paraId="3691BF4A" w14:textId="77777777" w:rsidR="00691347" w:rsidRDefault="00000000">
            <w:pPr>
              <w:spacing w:line="300" w:lineRule="auto"/>
            </w:pPr>
            <w:r>
              <w:t xml:space="preserve"> </w:t>
            </w:r>
          </w:p>
        </w:tc>
      </w:tr>
      <w:tr w:rsidR="00691347" w14:paraId="3269F552" w14:textId="77777777" w:rsidTr="00EB28BD">
        <w:trPr>
          <w:trHeight w:val="735"/>
        </w:trPr>
        <w:tc>
          <w:tcPr>
            <w:tcW w:w="6191" w:type="dxa"/>
            <w:gridSpan w:val="4"/>
            <w:shd w:val="clear" w:color="auto" w:fill="D9D9D9"/>
            <w:vAlign w:val="center"/>
          </w:tcPr>
          <w:p w14:paraId="7088A466" w14:textId="77777777" w:rsidR="00691347" w:rsidRDefault="00000000">
            <w:pPr>
              <w:rPr>
                <w:lang w:eastAsia="ja-JP"/>
              </w:rPr>
            </w:pPr>
            <w:r>
              <w:rPr>
                <w:b/>
                <w:lang w:eastAsia="ja-JP"/>
              </w:rPr>
              <w:t>支出先上位10者リスト欄についてさらに記載が必要な場合の補足</w:t>
            </w:r>
          </w:p>
        </w:tc>
        <w:tc>
          <w:tcPr>
            <w:tcW w:w="9000" w:type="dxa"/>
            <w:gridSpan w:val="4"/>
            <w:vAlign w:val="center"/>
          </w:tcPr>
          <w:p w14:paraId="4517BF5C" w14:textId="77777777" w:rsidR="00691347" w:rsidRDefault="00000000">
            <w:pPr>
              <w:spacing w:line="300" w:lineRule="auto"/>
              <w:rPr>
                <w:lang w:eastAsia="ja-JP"/>
              </w:rPr>
            </w:pPr>
            <w:r>
              <w:rPr>
                <w:lang w:eastAsia="ja-JP"/>
              </w:rPr>
              <w:t xml:space="preserve"> </w:t>
            </w:r>
          </w:p>
          <w:p w14:paraId="3B151240" w14:textId="77777777" w:rsidR="00691347" w:rsidRDefault="00000000">
            <w:pPr>
              <w:spacing w:line="300" w:lineRule="auto"/>
              <w:rPr>
                <w:lang w:eastAsia="ja-JP"/>
              </w:rPr>
            </w:pPr>
            <w:r>
              <w:rPr>
                <w:lang w:eastAsia="ja-JP"/>
              </w:rPr>
              <w:t xml:space="preserve"> </w:t>
            </w:r>
          </w:p>
        </w:tc>
      </w:tr>
    </w:tbl>
    <w:p w14:paraId="25F51CFD" w14:textId="77777777" w:rsidR="00691347" w:rsidRDefault="00000000">
      <w:pPr>
        <w:spacing w:before="160" w:after="80"/>
        <w:rPr>
          <w:lang w:eastAsia="ja-JP"/>
        </w:rPr>
      </w:pPr>
      <w:r>
        <w:rPr>
          <w:b/>
          <w:sz w:val="22"/>
          <w:lang w:eastAsia="ja-JP"/>
        </w:rPr>
        <w:t>13. 国庫債務負担行為等による契約先上位10者リスト</w:t>
      </w:r>
    </w:p>
    <w:tbl>
      <w:tblPr>
        <w:tblStyle w:val="afe"/>
        <w:tblW w:w="0" w:type="auto"/>
        <w:tblLayout w:type="fixed"/>
        <w:tblLook w:val="04A0" w:firstRow="1" w:lastRow="0" w:firstColumn="1" w:lastColumn="0" w:noHBand="0" w:noVBand="1"/>
      </w:tblPr>
      <w:tblGrid>
        <w:gridCol w:w="680"/>
        <w:gridCol w:w="1701"/>
        <w:gridCol w:w="2268"/>
        <w:gridCol w:w="2551"/>
        <w:gridCol w:w="1417"/>
        <w:gridCol w:w="1474"/>
        <w:gridCol w:w="1247"/>
        <w:gridCol w:w="3798"/>
      </w:tblGrid>
      <w:tr w:rsidR="00691347" w14:paraId="4DEEC0B0" w14:textId="77777777">
        <w:tc>
          <w:tcPr>
            <w:tcW w:w="680" w:type="dxa"/>
            <w:shd w:val="clear" w:color="auto" w:fill="D9D9D9"/>
            <w:vAlign w:val="center"/>
          </w:tcPr>
          <w:p w14:paraId="4765D35A" w14:textId="77777777" w:rsidR="00691347" w:rsidRDefault="00000000">
            <w:pPr>
              <w:jc w:val="center"/>
            </w:pPr>
            <w:proofErr w:type="spellStart"/>
            <w:r>
              <w:rPr>
                <w:b/>
              </w:rPr>
              <w:t>ブロック</w:t>
            </w:r>
            <w:proofErr w:type="spellEnd"/>
          </w:p>
        </w:tc>
        <w:tc>
          <w:tcPr>
            <w:tcW w:w="1701" w:type="dxa"/>
            <w:shd w:val="clear" w:color="auto" w:fill="D9D9D9"/>
            <w:vAlign w:val="center"/>
          </w:tcPr>
          <w:p w14:paraId="2869FB70" w14:textId="77777777" w:rsidR="00691347" w:rsidRDefault="00000000">
            <w:pPr>
              <w:jc w:val="center"/>
            </w:pPr>
            <w:r>
              <w:rPr>
                <w:b/>
              </w:rPr>
              <w:t>契約先</w:t>
            </w:r>
          </w:p>
        </w:tc>
        <w:tc>
          <w:tcPr>
            <w:tcW w:w="2268" w:type="dxa"/>
            <w:shd w:val="clear" w:color="auto" w:fill="D9D9D9"/>
            <w:vAlign w:val="center"/>
          </w:tcPr>
          <w:p w14:paraId="04DFC611" w14:textId="77777777" w:rsidR="00691347" w:rsidRDefault="00000000">
            <w:pPr>
              <w:jc w:val="center"/>
            </w:pPr>
            <w:r>
              <w:rPr>
                <w:b/>
              </w:rPr>
              <w:t>法人番号</w:t>
            </w:r>
          </w:p>
        </w:tc>
        <w:tc>
          <w:tcPr>
            <w:tcW w:w="2551" w:type="dxa"/>
            <w:shd w:val="clear" w:color="auto" w:fill="D9D9D9"/>
            <w:vAlign w:val="center"/>
          </w:tcPr>
          <w:p w14:paraId="17BE2D81" w14:textId="77777777" w:rsidR="00691347" w:rsidRDefault="00000000">
            <w:pPr>
              <w:jc w:val="center"/>
            </w:pPr>
            <w:r>
              <w:rPr>
                <w:b/>
              </w:rPr>
              <w:t>業務概要</w:t>
            </w:r>
          </w:p>
        </w:tc>
        <w:tc>
          <w:tcPr>
            <w:tcW w:w="1417" w:type="dxa"/>
            <w:shd w:val="clear" w:color="auto" w:fill="D9D9D9"/>
            <w:vAlign w:val="center"/>
          </w:tcPr>
          <w:p w14:paraId="75E47198" w14:textId="77777777" w:rsidR="00691347" w:rsidRDefault="00000000">
            <w:pPr>
              <w:jc w:val="center"/>
            </w:pPr>
            <w:r>
              <w:rPr>
                <w:b/>
              </w:rPr>
              <w:t>契約額</w:t>
            </w:r>
            <w:r>
              <w:rPr>
                <w:b/>
              </w:rPr>
              <w:br/>
              <w:t>（百万円）</w:t>
            </w:r>
          </w:p>
        </w:tc>
        <w:tc>
          <w:tcPr>
            <w:tcW w:w="1474" w:type="dxa"/>
            <w:shd w:val="clear" w:color="auto" w:fill="D9D9D9"/>
            <w:vAlign w:val="center"/>
          </w:tcPr>
          <w:p w14:paraId="57E6DC36" w14:textId="77777777" w:rsidR="00691347" w:rsidRDefault="00000000">
            <w:pPr>
              <w:jc w:val="center"/>
            </w:pPr>
            <w:r>
              <w:rPr>
                <w:b/>
              </w:rPr>
              <w:t>契約方式</w:t>
            </w:r>
          </w:p>
        </w:tc>
        <w:tc>
          <w:tcPr>
            <w:tcW w:w="1247" w:type="dxa"/>
            <w:shd w:val="clear" w:color="auto" w:fill="D9D9D9"/>
            <w:vAlign w:val="center"/>
          </w:tcPr>
          <w:p w14:paraId="4E9AF788" w14:textId="77777777" w:rsidR="00691347" w:rsidRDefault="00000000">
            <w:pPr>
              <w:jc w:val="center"/>
              <w:rPr>
                <w:lang w:eastAsia="zh-CN"/>
              </w:rPr>
            </w:pPr>
            <w:r>
              <w:rPr>
                <w:b/>
                <w:lang w:eastAsia="zh-CN"/>
              </w:rPr>
              <w:t>入札者数</w:t>
            </w:r>
            <w:r>
              <w:rPr>
                <w:b/>
                <w:lang w:eastAsia="zh-CN"/>
              </w:rPr>
              <w:br/>
              <w:t>（応募者数）</w:t>
            </w:r>
          </w:p>
        </w:tc>
        <w:tc>
          <w:tcPr>
            <w:tcW w:w="3798" w:type="dxa"/>
            <w:shd w:val="clear" w:color="auto" w:fill="D9D9D9"/>
            <w:vAlign w:val="center"/>
          </w:tcPr>
          <w:p w14:paraId="2A16F62C" w14:textId="77777777" w:rsidR="00691347" w:rsidRDefault="00000000">
            <w:pPr>
              <w:jc w:val="center"/>
              <w:rPr>
                <w:lang w:eastAsia="ja-JP"/>
              </w:rPr>
            </w:pPr>
            <w:r>
              <w:rPr>
                <w:b/>
                <w:lang w:eastAsia="ja-JP"/>
              </w:rPr>
              <w:t>一者応札・随意契約理由／改善策</w:t>
            </w:r>
          </w:p>
        </w:tc>
      </w:tr>
      <w:tr w:rsidR="00691347" w14:paraId="085172E3" w14:textId="77777777">
        <w:tc>
          <w:tcPr>
            <w:tcW w:w="680" w:type="dxa"/>
            <w:vAlign w:val="center"/>
          </w:tcPr>
          <w:p w14:paraId="5B62FD72" w14:textId="77777777" w:rsidR="00691347" w:rsidRDefault="00000000">
            <w:pPr>
              <w:jc w:val="center"/>
            </w:pPr>
            <w:r>
              <w:t>1</w:t>
            </w:r>
          </w:p>
        </w:tc>
        <w:tc>
          <w:tcPr>
            <w:tcW w:w="1701" w:type="dxa"/>
            <w:vAlign w:val="center"/>
          </w:tcPr>
          <w:p>
            <w:r>
              <w:t>該当なし</w:t>
            </w:r>
          </w:p>
        </w:tc>
        <w:tc>
          <w:tcPr>
            <w:tcW w:w="2268" w:type="dxa"/>
            <w:vAlign w:val="center"/>
          </w:tcPr>
          <w:p>
            <w:r>
              <w:t>-</w:t>
            </w:r>
          </w:p>
        </w:tc>
        <w:tc>
          <w:tcPr>
            <w:tcW w:w="2551" w:type="dxa"/>
            <w:vAlign w:val="center"/>
          </w:tcPr>
          <w:p>
            <w:r>
              <w:t>国庫債務負担行為等による契約はなし</w:t>
            </w:r>
          </w:p>
        </w:tc>
        <w:tc>
          <w:tcPr>
            <w:tcW w:w="1417" w:type="dxa"/>
            <w:vAlign w:val="center"/>
          </w:tcPr>
          <w:p>
            <w:r>
              <w:t>0</w:t>
            </w:r>
          </w:p>
        </w:tc>
        <w:tc>
          <w:tcPr>
            <w:tcW w:w="1474" w:type="dxa"/>
            <w:vAlign w:val="center"/>
          </w:tcPr>
          <w:p>
            <w:r>
              <w:t>-</w:t>
            </w:r>
          </w:p>
        </w:tc>
        <w:tc>
          <w:tcPr>
            <w:tcW w:w="1247" w:type="dxa"/>
            <w:vAlign w:val="center"/>
          </w:tcPr>
          <w:p>
            <w:r>
              <w:t>-</w:t>
            </w:r>
          </w:p>
        </w:tc>
        <w:tc>
          <w:tcPr>
            <w:tcW w:w="3798" w:type="dxa"/>
            <w:vAlign w:val="center"/>
          </w:tcPr>
          <w:p>
            <w:r>
              <w:t>-</w:t>
            </w:r>
          </w:p>
        </w:tc>
      </w:tr>
      <w:tr w:rsidR="00691347" w14:paraId="7900C51D" w14:textId="77777777">
        <w:tc>
          <w:tcPr>
            <w:tcW w:w="680" w:type="dxa"/>
            <w:vAlign w:val="center"/>
          </w:tcPr>
          <w:p w14:paraId="37B11C79" w14:textId="77777777" w:rsidR="00691347" w:rsidRDefault="00000000">
            <w:pPr>
              <w:jc w:val="center"/>
            </w:pPr>
            <w:r>
              <w:t>2</w:t>
            </w:r>
          </w:p>
        </w:tc>
        <w:tc>
          <w:tcPr>
            <w:tcW w:w="1701" w:type="dxa"/>
            <w:vAlign w:val="center"/>
          </w:tcPr>
          <w:p w14:paraId="209E15AA" w14:textId="77777777" w:rsidR="00691347" w:rsidRDefault="00000000">
            <w:pPr>
              <w:spacing w:line="300" w:lineRule="auto"/>
            </w:pPr>
            <w:r>
              <w:t xml:space="preserve"> </w:t>
            </w:r>
          </w:p>
        </w:tc>
        <w:tc>
          <w:tcPr>
            <w:tcW w:w="2268" w:type="dxa"/>
            <w:vAlign w:val="center"/>
          </w:tcPr>
          <w:p w14:paraId="6BB1EE13" w14:textId="77777777" w:rsidR="00691347" w:rsidRDefault="00000000">
            <w:pPr>
              <w:spacing w:line="300" w:lineRule="auto"/>
            </w:pPr>
            <w:r>
              <w:t xml:space="preserve"> </w:t>
            </w:r>
          </w:p>
        </w:tc>
        <w:tc>
          <w:tcPr>
            <w:tcW w:w="2551" w:type="dxa"/>
            <w:vAlign w:val="center"/>
          </w:tcPr>
          <w:p w14:paraId="24074E82" w14:textId="77777777" w:rsidR="00691347" w:rsidRDefault="00000000">
            <w:pPr>
              <w:spacing w:line="300" w:lineRule="auto"/>
            </w:pPr>
            <w:r>
              <w:t xml:space="preserve"> </w:t>
            </w:r>
          </w:p>
        </w:tc>
        <w:tc>
          <w:tcPr>
            <w:tcW w:w="1417" w:type="dxa"/>
            <w:vAlign w:val="center"/>
          </w:tcPr>
          <w:p w14:paraId="475B9197" w14:textId="77777777" w:rsidR="00691347" w:rsidRDefault="00000000">
            <w:pPr>
              <w:spacing w:line="300" w:lineRule="auto"/>
            </w:pPr>
            <w:r>
              <w:t xml:space="preserve"> </w:t>
            </w:r>
          </w:p>
        </w:tc>
        <w:tc>
          <w:tcPr>
            <w:tcW w:w="1474" w:type="dxa"/>
            <w:vAlign w:val="center"/>
          </w:tcPr>
          <w:p w14:paraId="1EED28D2" w14:textId="77777777" w:rsidR="00691347" w:rsidRDefault="00000000">
            <w:pPr>
              <w:spacing w:line="300" w:lineRule="auto"/>
            </w:pPr>
            <w:r>
              <w:t xml:space="preserve"> </w:t>
            </w:r>
          </w:p>
        </w:tc>
        <w:tc>
          <w:tcPr>
            <w:tcW w:w="1247" w:type="dxa"/>
            <w:vAlign w:val="center"/>
          </w:tcPr>
          <w:p w14:paraId="0B43C766" w14:textId="77777777" w:rsidR="00691347" w:rsidRDefault="00000000">
            <w:pPr>
              <w:spacing w:line="300" w:lineRule="auto"/>
            </w:pPr>
            <w:r>
              <w:t xml:space="preserve"> </w:t>
            </w:r>
          </w:p>
        </w:tc>
        <w:tc>
          <w:tcPr>
            <w:tcW w:w="3798" w:type="dxa"/>
            <w:vAlign w:val="center"/>
          </w:tcPr>
          <w:p w14:paraId="424555FE" w14:textId="77777777" w:rsidR="00691347" w:rsidRDefault="00000000">
            <w:pPr>
              <w:spacing w:line="300" w:lineRule="auto"/>
            </w:pPr>
            <w:r>
              <w:t xml:space="preserve"> </w:t>
            </w:r>
          </w:p>
        </w:tc>
      </w:tr>
      <w:tr w:rsidR="00691347" w14:paraId="22892DA7" w14:textId="77777777">
        <w:tc>
          <w:tcPr>
            <w:tcW w:w="680" w:type="dxa"/>
            <w:vAlign w:val="center"/>
          </w:tcPr>
          <w:p w14:paraId="2D96F38E" w14:textId="77777777" w:rsidR="00691347" w:rsidRDefault="00000000">
            <w:pPr>
              <w:jc w:val="center"/>
            </w:pPr>
            <w:r>
              <w:t>3</w:t>
            </w:r>
          </w:p>
        </w:tc>
        <w:tc>
          <w:tcPr>
            <w:tcW w:w="1701" w:type="dxa"/>
            <w:vAlign w:val="center"/>
          </w:tcPr>
          <w:p w14:paraId="130A588B" w14:textId="77777777" w:rsidR="00691347" w:rsidRDefault="00000000">
            <w:pPr>
              <w:spacing w:line="300" w:lineRule="auto"/>
            </w:pPr>
            <w:r>
              <w:t xml:space="preserve"> </w:t>
            </w:r>
          </w:p>
        </w:tc>
        <w:tc>
          <w:tcPr>
            <w:tcW w:w="2268" w:type="dxa"/>
            <w:vAlign w:val="center"/>
          </w:tcPr>
          <w:p w14:paraId="0EF38AB1" w14:textId="77777777" w:rsidR="00691347" w:rsidRDefault="00000000">
            <w:pPr>
              <w:spacing w:line="300" w:lineRule="auto"/>
            </w:pPr>
            <w:r>
              <w:t xml:space="preserve"> </w:t>
            </w:r>
          </w:p>
        </w:tc>
        <w:tc>
          <w:tcPr>
            <w:tcW w:w="2551" w:type="dxa"/>
            <w:vAlign w:val="center"/>
          </w:tcPr>
          <w:p w14:paraId="301C52A3" w14:textId="77777777" w:rsidR="00691347" w:rsidRDefault="00000000">
            <w:pPr>
              <w:spacing w:line="300" w:lineRule="auto"/>
            </w:pPr>
            <w:r>
              <w:t xml:space="preserve"> </w:t>
            </w:r>
          </w:p>
        </w:tc>
        <w:tc>
          <w:tcPr>
            <w:tcW w:w="1417" w:type="dxa"/>
            <w:vAlign w:val="center"/>
          </w:tcPr>
          <w:p w14:paraId="499B02BE" w14:textId="77777777" w:rsidR="00691347" w:rsidRDefault="00000000">
            <w:pPr>
              <w:spacing w:line="300" w:lineRule="auto"/>
            </w:pPr>
            <w:r>
              <w:t xml:space="preserve"> </w:t>
            </w:r>
          </w:p>
        </w:tc>
        <w:tc>
          <w:tcPr>
            <w:tcW w:w="1474" w:type="dxa"/>
            <w:vAlign w:val="center"/>
          </w:tcPr>
          <w:p w14:paraId="5AC51075" w14:textId="77777777" w:rsidR="00691347" w:rsidRDefault="00000000">
            <w:pPr>
              <w:spacing w:line="300" w:lineRule="auto"/>
            </w:pPr>
            <w:r>
              <w:t xml:space="preserve"> </w:t>
            </w:r>
          </w:p>
        </w:tc>
        <w:tc>
          <w:tcPr>
            <w:tcW w:w="1247" w:type="dxa"/>
            <w:vAlign w:val="center"/>
          </w:tcPr>
          <w:p w14:paraId="551545C0" w14:textId="77777777" w:rsidR="00691347" w:rsidRDefault="00000000">
            <w:pPr>
              <w:spacing w:line="300" w:lineRule="auto"/>
            </w:pPr>
            <w:r>
              <w:t xml:space="preserve"> </w:t>
            </w:r>
          </w:p>
        </w:tc>
        <w:tc>
          <w:tcPr>
            <w:tcW w:w="3798" w:type="dxa"/>
            <w:vAlign w:val="center"/>
          </w:tcPr>
          <w:p w14:paraId="2C21AA26" w14:textId="77777777" w:rsidR="00691347" w:rsidRDefault="00000000">
            <w:pPr>
              <w:spacing w:line="300" w:lineRule="auto"/>
            </w:pPr>
            <w:r>
              <w:t xml:space="preserve"> </w:t>
            </w:r>
          </w:p>
        </w:tc>
      </w:tr>
      <w:tr w:rsidR="00691347" w14:paraId="047830DA" w14:textId="77777777">
        <w:tc>
          <w:tcPr>
            <w:tcW w:w="680" w:type="dxa"/>
            <w:vAlign w:val="center"/>
          </w:tcPr>
          <w:p w14:paraId="03A91BD7" w14:textId="77777777" w:rsidR="00691347" w:rsidRDefault="00000000">
            <w:pPr>
              <w:jc w:val="center"/>
            </w:pPr>
            <w:r>
              <w:t>4</w:t>
            </w:r>
          </w:p>
        </w:tc>
        <w:tc>
          <w:tcPr>
            <w:tcW w:w="1701" w:type="dxa"/>
            <w:vAlign w:val="center"/>
          </w:tcPr>
          <w:p w14:paraId="099DB51D" w14:textId="77777777" w:rsidR="00691347" w:rsidRDefault="00000000">
            <w:pPr>
              <w:spacing w:line="300" w:lineRule="auto"/>
            </w:pPr>
            <w:r>
              <w:t xml:space="preserve"> </w:t>
            </w:r>
          </w:p>
        </w:tc>
        <w:tc>
          <w:tcPr>
            <w:tcW w:w="2268" w:type="dxa"/>
            <w:vAlign w:val="center"/>
          </w:tcPr>
          <w:p w14:paraId="0239E13F" w14:textId="77777777" w:rsidR="00691347" w:rsidRDefault="00000000">
            <w:pPr>
              <w:spacing w:line="300" w:lineRule="auto"/>
            </w:pPr>
            <w:r>
              <w:t xml:space="preserve"> </w:t>
            </w:r>
          </w:p>
        </w:tc>
        <w:tc>
          <w:tcPr>
            <w:tcW w:w="2551" w:type="dxa"/>
            <w:vAlign w:val="center"/>
          </w:tcPr>
          <w:p w14:paraId="0182DAD9" w14:textId="77777777" w:rsidR="00691347" w:rsidRDefault="00000000">
            <w:pPr>
              <w:spacing w:line="300" w:lineRule="auto"/>
            </w:pPr>
            <w:r>
              <w:t xml:space="preserve"> </w:t>
            </w:r>
          </w:p>
        </w:tc>
        <w:tc>
          <w:tcPr>
            <w:tcW w:w="1417" w:type="dxa"/>
            <w:vAlign w:val="center"/>
          </w:tcPr>
          <w:p w14:paraId="141269B7" w14:textId="77777777" w:rsidR="00691347" w:rsidRDefault="00000000">
            <w:pPr>
              <w:spacing w:line="300" w:lineRule="auto"/>
            </w:pPr>
            <w:r>
              <w:t xml:space="preserve"> </w:t>
            </w:r>
          </w:p>
        </w:tc>
        <w:tc>
          <w:tcPr>
            <w:tcW w:w="1474" w:type="dxa"/>
            <w:vAlign w:val="center"/>
          </w:tcPr>
          <w:p w14:paraId="216E4268" w14:textId="77777777" w:rsidR="00691347" w:rsidRDefault="00000000">
            <w:pPr>
              <w:spacing w:line="300" w:lineRule="auto"/>
            </w:pPr>
            <w:r>
              <w:t xml:space="preserve"> </w:t>
            </w:r>
          </w:p>
        </w:tc>
        <w:tc>
          <w:tcPr>
            <w:tcW w:w="1247" w:type="dxa"/>
            <w:vAlign w:val="center"/>
          </w:tcPr>
          <w:p w14:paraId="1DF64796" w14:textId="77777777" w:rsidR="00691347" w:rsidRDefault="00000000">
            <w:pPr>
              <w:spacing w:line="300" w:lineRule="auto"/>
            </w:pPr>
            <w:r>
              <w:t xml:space="preserve"> </w:t>
            </w:r>
          </w:p>
        </w:tc>
        <w:tc>
          <w:tcPr>
            <w:tcW w:w="3798" w:type="dxa"/>
            <w:vAlign w:val="center"/>
          </w:tcPr>
          <w:p w14:paraId="0C250D34" w14:textId="77777777" w:rsidR="00691347" w:rsidRDefault="00000000">
            <w:pPr>
              <w:spacing w:line="300" w:lineRule="auto"/>
            </w:pPr>
            <w:r>
              <w:t xml:space="preserve"> </w:t>
            </w:r>
          </w:p>
        </w:tc>
      </w:tr>
      <w:tr w:rsidR="00691347" w14:paraId="6388B036" w14:textId="77777777">
        <w:tc>
          <w:tcPr>
            <w:tcW w:w="680" w:type="dxa"/>
            <w:vAlign w:val="center"/>
          </w:tcPr>
          <w:p w14:paraId="11F6CE13" w14:textId="77777777" w:rsidR="00691347" w:rsidRDefault="00000000">
            <w:pPr>
              <w:jc w:val="center"/>
            </w:pPr>
            <w:r>
              <w:t>5</w:t>
            </w:r>
          </w:p>
        </w:tc>
        <w:tc>
          <w:tcPr>
            <w:tcW w:w="1701" w:type="dxa"/>
            <w:vAlign w:val="center"/>
          </w:tcPr>
          <w:p w14:paraId="444C6F31" w14:textId="77777777" w:rsidR="00691347" w:rsidRDefault="00000000">
            <w:pPr>
              <w:spacing w:line="300" w:lineRule="auto"/>
            </w:pPr>
            <w:r>
              <w:t xml:space="preserve"> </w:t>
            </w:r>
          </w:p>
        </w:tc>
        <w:tc>
          <w:tcPr>
            <w:tcW w:w="2268" w:type="dxa"/>
            <w:vAlign w:val="center"/>
          </w:tcPr>
          <w:p w14:paraId="43527ECC" w14:textId="77777777" w:rsidR="00691347" w:rsidRDefault="00000000">
            <w:pPr>
              <w:spacing w:line="300" w:lineRule="auto"/>
            </w:pPr>
            <w:r>
              <w:t xml:space="preserve"> </w:t>
            </w:r>
          </w:p>
        </w:tc>
        <w:tc>
          <w:tcPr>
            <w:tcW w:w="2551" w:type="dxa"/>
            <w:vAlign w:val="center"/>
          </w:tcPr>
          <w:p w14:paraId="4ED72356" w14:textId="77777777" w:rsidR="00691347" w:rsidRDefault="00000000">
            <w:pPr>
              <w:spacing w:line="300" w:lineRule="auto"/>
            </w:pPr>
            <w:r>
              <w:t xml:space="preserve"> </w:t>
            </w:r>
          </w:p>
        </w:tc>
        <w:tc>
          <w:tcPr>
            <w:tcW w:w="1417" w:type="dxa"/>
            <w:vAlign w:val="center"/>
          </w:tcPr>
          <w:p w14:paraId="2E73822B" w14:textId="77777777" w:rsidR="00691347" w:rsidRDefault="00000000">
            <w:pPr>
              <w:spacing w:line="300" w:lineRule="auto"/>
            </w:pPr>
            <w:r>
              <w:t xml:space="preserve"> </w:t>
            </w:r>
          </w:p>
        </w:tc>
        <w:tc>
          <w:tcPr>
            <w:tcW w:w="1474" w:type="dxa"/>
            <w:vAlign w:val="center"/>
          </w:tcPr>
          <w:p w14:paraId="205582FD" w14:textId="77777777" w:rsidR="00691347" w:rsidRDefault="00000000">
            <w:pPr>
              <w:spacing w:line="300" w:lineRule="auto"/>
            </w:pPr>
            <w:r>
              <w:t xml:space="preserve"> </w:t>
            </w:r>
          </w:p>
        </w:tc>
        <w:tc>
          <w:tcPr>
            <w:tcW w:w="1247" w:type="dxa"/>
            <w:vAlign w:val="center"/>
          </w:tcPr>
          <w:p w14:paraId="0B8EF5CF" w14:textId="77777777" w:rsidR="00691347" w:rsidRDefault="00000000">
            <w:pPr>
              <w:spacing w:line="300" w:lineRule="auto"/>
            </w:pPr>
            <w:r>
              <w:t xml:space="preserve"> </w:t>
            </w:r>
          </w:p>
        </w:tc>
        <w:tc>
          <w:tcPr>
            <w:tcW w:w="3798" w:type="dxa"/>
            <w:vAlign w:val="center"/>
          </w:tcPr>
          <w:p w14:paraId="0678CE22" w14:textId="77777777" w:rsidR="00691347" w:rsidRDefault="00000000">
            <w:pPr>
              <w:spacing w:line="300" w:lineRule="auto"/>
            </w:pPr>
            <w:r>
              <w:t xml:space="preserve"> </w:t>
            </w:r>
          </w:p>
        </w:tc>
      </w:tr>
      <w:tr w:rsidR="00691347" w14:paraId="4226FE5C" w14:textId="77777777">
        <w:tc>
          <w:tcPr>
            <w:tcW w:w="680" w:type="dxa"/>
            <w:vAlign w:val="center"/>
          </w:tcPr>
          <w:p w14:paraId="0DDCFADC" w14:textId="77777777" w:rsidR="00691347" w:rsidRDefault="00000000">
            <w:pPr>
              <w:jc w:val="center"/>
            </w:pPr>
            <w:r>
              <w:t>6</w:t>
            </w:r>
          </w:p>
        </w:tc>
        <w:tc>
          <w:tcPr>
            <w:tcW w:w="1701" w:type="dxa"/>
            <w:vAlign w:val="center"/>
          </w:tcPr>
          <w:p w14:paraId="71908B55" w14:textId="77777777" w:rsidR="00691347" w:rsidRDefault="00000000">
            <w:pPr>
              <w:spacing w:line="300" w:lineRule="auto"/>
            </w:pPr>
            <w:r>
              <w:t xml:space="preserve"> </w:t>
            </w:r>
          </w:p>
        </w:tc>
        <w:tc>
          <w:tcPr>
            <w:tcW w:w="2268" w:type="dxa"/>
            <w:vAlign w:val="center"/>
          </w:tcPr>
          <w:p w14:paraId="513E2BAC" w14:textId="77777777" w:rsidR="00691347" w:rsidRDefault="00000000">
            <w:pPr>
              <w:spacing w:line="300" w:lineRule="auto"/>
            </w:pPr>
            <w:r>
              <w:t xml:space="preserve"> </w:t>
            </w:r>
          </w:p>
        </w:tc>
        <w:tc>
          <w:tcPr>
            <w:tcW w:w="2551" w:type="dxa"/>
            <w:vAlign w:val="center"/>
          </w:tcPr>
          <w:p w14:paraId="591E3F9F" w14:textId="77777777" w:rsidR="00691347" w:rsidRDefault="00000000">
            <w:pPr>
              <w:spacing w:line="300" w:lineRule="auto"/>
            </w:pPr>
            <w:r>
              <w:t xml:space="preserve"> </w:t>
            </w:r>
          </w:p>
        </w:tc>
        <w:tc>
          <w:tcPr>
            <w:tcW w:w="1417" w:type="dxa"/>
            <w:vAlign w:val="center"/>
          </w:tcPr>
          <w:p w14:paraId="787BA44E" w14:textId="77777777" w:rsidR="00691347" w:rsidRDefault="00000000">
            <w:pPr>
              <w:spacing w:line="300" w:lineRule="auto"/>
            </w:pPr>
            <w:r>
              <w:t xml:space="preserve"> </w:t>
            </w:r>
          </w:p>
        </w:tc>
        <w:tc>
          <w:tcPr>
            <w:tcW w:w="1474" w:type="dxa"/>
            <w:vAlign w:val="center"/>
          </w:tcPr>
          <w:p w14:paraId="3A5B339B" w14:textId="77777777" w:rsidR="00691347" w:rsidRDefault="00000000">
            <w:pPr>
              <w:spacing w:line="300" w:lineRule="auto"/>
            </w:pPr>
            <w:r>
              <w:t xml:space="preserve"> </w:t>
            </w:r>
          </w:p>
        </w:tc>
        <w:tc>
          <w:tcPr>
            <w:tcW w:w="1247" w:type="dxa"/>
            <w:vAlign w:val="center"/>
          </w:tcPr>
          <w:p w14:paraId="57D7911B" w14:textId="77777777" w:rsidR="00691347" w:rsidRDefault="00000000">
            <w:pPr>
              <w:spacing w:line="300" w:lineRule="auto"/>
            </w:pPr>
            <w:r>
              <w:t xml:space="preserve"> </w:t>
            </w:r>
          </w:p>
        </w:tc>
        <w:tc>
          <w:tcPr>
            <w:tcW w:w="3798" w:type="dxa"/>
            <w:vAlign w:val="center"/>
          </w:tcPr>
          <w:p w14:paraId="03E6A3CF" w14:textId="77777777" w:rsidR="00691347" w:rsidRDefault="00000000">
            <w:pPr>
              <w:spacing w:line="300" w:lineRule="auto"/>
            </w:pPr>
            <w:r>
              <w:t xml:space="preserve"> </w:t>
            </w:r>
          </w:p>
        </w:tc>
      </w:tr>
      <w:tr w:rsidR="00691347" w14:paraId="1BFC617C" w14:textId="77777777">
        <w:tc>
          <w:tcPr>
            <w:tcW w:w="680" w:type="dxa"/>
            <w:vAlign w:val="center"/>
          </w:tcPr>
          <w:p w14:paraId="6CF8F82B" w14:textId="77777777" w:rsidR="00691347" w:rsidRDefault="00000000">
            <w:pPr>
              <w:jc w:val="center"/>
            </w:pPr>
            <w:r>
              <w:t>7</w:t>
            </w:r>
          </w:p>
        </w:tc>
        <w:tc>
          <w:tcPr>
            <w:tcW w:w="1701" w:type="dxa"/>
            <w:vAlign w:val="center"/>
          </w:tcPr>
          <w:p w14:paraId="26558747" w14:textId="77777777" w:rsidR="00691347" w:rsidRDefault="00000000">
            <w:pPr>
              <w:spacing w:line="300" w:lineRule="auto"/>
            </w:pPr>
            <w:r>
              <w:t xml:space="preserve"> </w:t>
            </w:r>
          </w:p>
        </w:tc>
        <w:tc>
          <w:tcPr>
            <w:tcW w:w="2268" w:type="dxa"/>
            <w:vAlign w:val="center"/>
          </w:tcPr>
          <w:p w14:paraId="3A3379CC" w14:textId="77777777" w:rsidR="00691347" w:rsidRDefault="00000000">
            <w:pPr>
              <w:spacing w:line="300" w:lineRule="auto"/>
            </w:pPr>
            <w:r>
              <w:t xml:space="preserve"> </w:t>
            </w:r>
          </w:p>
        </w:tc>
        <w:tc>
          <w:tcPr>
            <w:tcW w:w="2551" w:type="dxa"/>
            <w:vAlign w:val="center"/>
          </w:tcPr>
          <w:p w14:paraId="63D45A21" w14:textId="77777777" w:rsidR="00691347" w:rsidRDefault="00000000">
            <w:pPr>
              <w:spacing w:line="300" w:lineRule="auto"/>
            </w:pPr>
            <w:r>
              <w:t xml:space="preserve"> </w:t>
            </w:r>
          </w:p>
        </w:tc>
        <w:tc>
          <w:tcPr>
            <w:tcW w:w="1417" w:type="dxa"/>
            <w:vAlign w:val="center"/>
          </w:tcPr>
          <w:p w14:paraId="649287B7" w14:textId="77777777" w:rsidR="00691347" w:rsidRDefault="00000000">
            <w:pPr>
              <w:spacing w:line="300" w:lineRule="auto"/>
            </w:pPr>
            <w:r>
              <w:t xml:space="preserve"> </w:t>
            </w:r>
          </w:p>
        </w:tc>
        <w:tc>
          <w:tcPr>
            <w:tcW w:w="1474" w:type="dxa"/>
            <w:vAlign w:val="center"/>
          </w:tcPr>
          <w:p w14:paraId="646D6E9D" w14:textId="77777777" w:rsidR="00691347" w:rsidRDefault="00000000">
            <w:pPr>
              <w:spacing w:line="300" w:lineRule="auto"/>
            </w:pPr>
            <w:r>
              <w:t xml:space="preserve"> </w:t>
            </w:r>
          </w:p>
        </w:tc>
        <w:tc>
          <w:tcPr>
            <w:tcW w:w="1247" w:type="dxa"/>
            <w:vAlign w:val="center"/>
          </w:tcPr>
          <w:p w14:paraId="553975E5" w14:textId="77777777" w:rsidR="00691347" w:rsidRDefault="00000000">
            <w:pPr>
              <w:spacing w:line="300" w:lineRule="auto"/>
            </w:pPr>
            <w:r>
              <w:t xml:space="preserve"> </w:t>
            </w:r>
          </w:p>
        </w:tc>
        <w:tc>
          <w:tcPr>
            <w:tcW w:w="3798" w:type="dxa"/>
            <w:vAlign w:val="center"/>
          </w:tcPr>
          <w:p w14:paraId="186CAB82" w14:textId="77777777" w:rsidR="00691347" w:rsidRDefault="00000000">
            <w:pPr>
              <w:spacing w:line="300" w:lineRule="auto"/>
            </w:pPr>
            <w:r>
              <w:t xml:space="preserve"> </w:t>
            </w:r>
          </w:p>
        </w:tc>
      </w:tr>
      <w:tr w:rsidR="00691347" w14:paraId="52DA0313" w14:textId="77777777">
        <w:tc>
          <w:tcPr>
            <w:tcW w:w="680" w:type="dxa"/>
            <w:vAlign w:val="center"/>
          </w:tcPr>
          <w:p w14:paraId="3C34A1EC" w14:textId="77777777" w:rsidR="00691347" w:rsidRDefault="00000000">
            <w:pPr>
              <w:jc w:val="center"/>
            </w:pPr>
            <w:r>
              <w:t>8</w:t>
            </w:r>
          </w:p>
        </w:tc>
        <w:tc>
          <w:tcPr>
            <w:tcW w:w="1701" w:type="dxa"/>
            <w:vAlign w:val="center"/>
          </w:tcPr>
          <w:p w14:paraId="4A34A656" w14:textId="77777777" w:rsidR="00691347" w:rsidRDefault="00000000">
            <w:pPr>
              <w:spacing w:line="300" w:lineRule="auto"/>
            </w:pPr>
            <w:r>
              <w:t xml:space="preserve"> </w:t>
            </w:r>
          </w:p>
        </w:tc>
        <w:tc>
          <w:tcPr>
            <w:tcW w:w="2268" w:type="dxa"/>
            <w:vAlign w:val="center"/>
          </w:tcPr>
          <w:p w14:paraId="60DE15A5" w14:textId="77777777" w:rsidR="00691347" w:rsidRDefault="00000000">
            <w:pPr>
              <w:spacing w:line="300" w:lineRule="auto"/>
            </w:pPr>
            <w:r>
              <w:t xml:space="preserve"> </w:t>
            </w:r>
          </w:p>
        </w:tc>
        <w:tc>
          <w:tcPr>
            <w:tcW w:w="2551" w:type="dxa"/>
            <w:vAlign w:val="center"/>
          </w:tcPr>
          <w:p w14:paraId="42F14411" w14:textId="77777777" w:rsidR="00691347" w:rsidRDefault="00000000">
            <w:pPr>
              <w:spacing w:line="300" w:lineRule="auto"/>
            </w:pPr>
            <w:r>
              <w:t xml:space="preserve"> </w:t>
            </w:r>
          </w:p>
        </w:tc>
        <w:tc>
          <w:tcPr>
            <w:tcW w:w="1417" w:type="dxa"/>
            <w:vAlign w:val="center"/>
          </w:tcPr>
          <w:p w14:paraId="3CCD13F2" w14:textId="77777777" w:rsidR="00691347" w:rsidRDefault="00000000">
            <w:pPr>
              <w:spacing w:line="300" w:lineRule="auto"/>
            </w:pPr>
            <w:r>
              <w:t xml:space="preserve"> </w:t>
            </w:r>
          </w:p>
        </w:tc>
        <w:tc>
          <w:tcPr>
            <w:tcW w:w="1474" w:type="dxa"/>
            <w:vAlign w:val="center"/>
          </w:tcPr>
          <w:p w14:paraId="2283079A" w14:textId="77777777" w:rsidR="00691347" w:rsidRDefault="00000000">
            <w:pPr>
              <w:spacing w:line="300" w:lineRule="auto"/>
            </w:pPr>
            <w:r>
              <w:t xml:space="preserve"> </w:t>
            </w:r>
          </w:p>
        </w:tc>
        <w:tc>
          <w:tcPr>
            <w:tcW w:w="1247" w:type="dxa"/>
            <w:vAlign w:val="center"/>
          </w:tcPr>
          <w:p w14:paraId="17C76CE0" w14:textId="77777777" w:rsidR="00691347" w:rsidRDefault="00000000">
            <w:pPr>
              <w:spacing w:line="300" w:lineRule="auto"/>
            </w:pPr>
            <w:r>
              <w:t xml:space="preserve"> </w:t>
            </w:r>
          </w:p>
        </w:tc>
        <w:tc>
          <w:tcPr>
            <w:tcW w:w="3798" w:type="dxa"/>
            <w:vAlign w:val="center"/>
          </w:tcPr>
          <w:p w14:paraId="58A87D41" w14:textId="77777777" w:rsidR="00691347" w:rsidRDefault="00000000">
            <w:pPr>
              <w:spacing w:line="300" w:lineRule="auto"/>
            </w:pPr>
            <w:r>
              <w:t xml:space="preserve"> </w:t>
            </w:r>
          </w:p>
        </w:tc>
      </w:tr>
      <w:tr w:rsidR="00691347" w14:paraId="29DE621B" w14:textId="77777777">
        <w:tc>
          <w:tcPr>
            <w:tcW w:w="680" w:type="dxa"/>
            <w:vAlign w:val="center"/>
          </w:tcPr>
          <w:p w14:paraId="10B4CF4A" w14:textId="77777777" w:rsidR="00691347" w:rsidRDefault="00000000">
            <w:pPr>
              <w:jc w:val="center"/>
            </w:pPr>
            <w:r>
              <w:t>9</w:t>
            </w:r>
          </w:p>
        </w:tc>
        <w:tc>
          <w:tcPr>
            <w:tcW w:w="1701" w:type="dxa"/>
            <w:vAlign w:val="center"/>
          </w:tcPr>
          <w:p w14:paraId="03810621" w14:textId="77777777" w:rsidR="00691347" w:rsidRDefault="00000000">
            <w:pPr>
              <w:spacing w:line="300" w:lineRule="auto"/>
            </w:pPr>
            <w:r>
              <w:t xml:space="preserve"> </w:t>
            </w:r>
          </w:p>
        </w:tc>
        <w:tc>
          <w:tcPr>
            <w:tcW w:w="2268" w:type="dxa"/>
            <w:vAlign w:val="center"/>
          </w:tcPr>
          <w:p w14:paraId="07D4D4F7" w14:textId="77777777" w:rsidR="00691347" w:rsidRDefault="00000000">
            <w:pPr>
              <w:spacing w:line="300" w:lineRule="auto"/>
            </w:pPr>
            <w:r>
              <w:t xml:space="preserve"> </w:t>
            </w:r>
          </w:p>
        </w:tc>
        <w:tc>
          <w:tcPr>
            <w:tcW w:w="2551" w:type="dxa"/>
            <w:vAlign w:val="center"/>
          </w:tcPr>
          <w:p w14:paraId="0AFACB52" w14:textId="77777777" w:rsidR="00691347" w:rsidRDefault="00000000">
            <w:pPr>
              <w:spacing w:line="300" w:lineRule="auto"/>
            </w:pPr>
            <w:r>
              <w:t xml:space="preserve"> </w:t>
            </w:r>
          </w:p>
        </w:tc>
        <w:tc>
          <w:tcPr>
            <w:tcW w:w="1417" w:type="dxa"/>
            <w:vAlign w:val="center"/>
          </w:tcPr>
          <w:p w14:paraId="5256B61F" w14:textId="77777777" w:rsidR="00691347" w:rsidRDefault="00000000">
            <w:pPr>
              <w:spacing w:line="300" w:lineRule="auto"/>
            </w:pPr>
            <w:r>
              <w:t xml:space="preserve"> </w:t>
            </w:r>
          </w:p>
        </w:tc>
        <w:tc>
          <w:tcPr>
            <w:tcW w:w="1474" w:type="dxa"/>
            <w:vAlign w:val="center"/>
          </w:tcPr>
          <w:p w14:paraId="639598FA" w14:textId="77777777" w:rsidR="00691347" w:rsidRDefault="00000000">
            <w:pPr>
              <w:spacing w:line="300" w:lineRule="auto"/>
            </w:pPr>
            <w:r>
              <w:t xml:space="preserve"> </w:t>
            </w:r>
          </w:p>
        </w:tc>
        <w:tc>
          <w:tcPr>
            <w:tcW w:w="1247" w:type="dxa"/>
            <w:vAlign w:val="center"/>
          </w:tcPr>
          <w:p w14:paraId="7D1AA73A" w14:textId="77777777" w:rsidR="00691347" w:rsidRDefault="00000000">
            <w:pPr>
              <w:spacing w:line="300" w:lineRule="auto"/>
            </w:pPr>
            <w:r>
              <w:t xml:space="preserve"> </w:t>
            </w:r>
          </w:p>
        </w:tc>
        <w:tc>
          <w:tcPr>
            <w:tcW w:w="3798" w:type="dxa"/>
            <w:vAlign w:val="center"/>
          </w:tcPr>
          <w:p w14:paraId="028E584E" w14:textId="77777777" w:rsidR="00691347" w:rsidRDefault="00000000">
            <w:pPr>
              <w:spacing w:line="300" w:lineRule="auto"/>
            </w:pPr>
            <w:r>
              <w:t xml:space="preserve"> </w:t>
            </w:r>
          </w:p>
        </w:tc>
      </w:tr>
      <w:tr w:rsidR="00691347" w14:paraId="0C102092" w14:textId="77777777">
        <w:tc>
          <w:tcPr>
            <w:tcW w:w="680" w:type="dxa"/>
            <w:vAlign w:val="center"/>
          </w:tcPr>
          <w:p w14:paraId="5366815F" w14:textId="77777777" w:rsidR="00691347" w:rsidRDefault="00000000">
            <w:pPr>
              <w:jc w:val="center"/>
            </w:pPr>
            <w:r>
              <w:t>10</w:t>
            </w:r>
          </w:p>
        </w:tc>
        <w:tc>
          <w:tcPr>
            <w:tcW w:w="1701" w:type="dxa"/>
            <w:vAlign w:val="center"/>
          </w:tcPr>
          <w:p w14:paraId="1E7E0902" w14:textId="77777777" w:rsidR="00691347" w:rsidRDefault="00000000">
            <w:pPr>
              <w:spacing w:line="300" w:lineRule="auto"/>
            </w:pPr>
            <w:r>
              <w:t xml:space="preserve"> </w:t>
            </w:r>
          </w:p>
        </w:tc>
        <w:tc>
          <w:tcPr>
            <w:tcW w:w="2268" w:type="dxa"/>
            <w:vAlign w:val="center"/>
          </w:tcPr>
          <w:p w14:paraId="642C4FFD" w14:textId="77777777" w:rsidR="00691347" w:rsidRDefault="00000000">
            <w:pPr>
              <w:spacing w:line="300" w:lineRule="auto"/>
            </w:pPr>
            <w:r>
              <w:t xml:space="preserve"> </w:t>
            </w:r>
          </w:p>
        </w:tc>
        <w:tc>
          <w:tcPr>
            <w:tcW w:w="2551" w:type="dxa"/>
            <w:vAlign w:val="center"/>
          </w:tcPr>
          <w:p w14:paraId="13059AF1" w14:textId="77777777" w:rsidR="00691347" w:rsidRDefault="00000000">
            <w:pPr>
              <w:spacing w:line="300" w:lineRule="auto"/>
            </w:pPr>
            <w:r>
              <w:t xml:space="preserve"> </w:t>
            </w:r>
          </w:p>
        </w:tc>
        <w:tc>
          <w:tcPr>
            <w:tcW w:w="1417" w:type="dxa"/>
            <w:vAlign w:val="center"/>
          </w:tcPr>
          <w:p w14:paraId="5915D6F5" w14:textId="77777777" w:rsidR="00691347" w:rsidRDefault="00000000">
            <w:pPr>
              <w:spacing w:line="300" w:lineRule="auto"/>
            </w:pPr>
            <w:r>
              <w:t xml:space="preserve"> </w:t>
            </w:r>
          </w:p>
        </w:tc>
        <w:tc>
          <w:tcPr>
            <w:tcW w:w="1474" w:type="dxa"/>
            <w:vAlign w:val="center"/>
          </w:tcPr>
          <w:p w14:paraId="35E452D1" w14:textId="77777777" w:rsidR="00691347" w:rsidRDefault="00000000">
            <w:pPr>
              <w:spacing w:line="300" w:lineRule="auto"/>
            </w:pPr>
            <w:r>
              <w:t xml:space="preserve"> </w:t>
            </w:r>
          </w:p>
        </w:tc>
        <w:tc>
          <w:tcPr>
            <w:tcW w:w="1247" w:type="dxa"/>
            <w:vAlign w:val="center"/>
          </w:tcPr>
          <w:p w14:paraId="1349DF4A" w14:textId="77777777" w:rsidR="00691347" w:rsidRDefault="00000000">
            <w:pPr>
              <w:spacing w:line="300" w:lineRule="auto"/>
            </w:pPr>
            <w:r>
              <w:t xml:space="preserve"> </w:t>
            </w:r>
          </w:p>
        </w:tc>
        <w:tc>
          <w:tcPr>
            <w:tcW w:w="3798" w:type="dxa"/>
            <w:vAlign w:val="center"/>
          </w:tcPr>
          <w:p w14:paraId="1407D8AD" w14:textId="77777777" w:rsidR="00691347" w:rsidRDefault="00000000">
            <w:pPr>
              <w:spacing w:line="300" w:lineRule="auto"/>
            </w:pPr>
            <w:r>
              <w:t xml:space="preserve"> </w:t>
            </w:r>
          </w:p>
        </w:tc>
      </w:tr>
      <w:tr w:rsidR="00691347" w14:paraId="464A4886" w14:textId="77777777">
        <w:tc>
          <w:tcPr>
            <w:tcW w:w="680" w:type="dxa"/>
            <w:vAlign w:val="center"/>
          </w:tcPr>
          <w:p w14:paraId="61BE2B99" w14:textId="77777777" w:rsidR="00691347" w:rsidRDefault="00000000">
            <w:pPr>
              <w:jc w:val="center"/>
            </w:pPr>
            <w:r>
              <w:t>11</w:t>
            </w:r>
          </w:p>
        </w:tc>
        <w:tc>
          <w:tcPr>
            <w:tcW w:w="1701" w:type="dxa"/>
            <w:vAlign w:val="center"/>
          </w:tcPr>
          <w:p w14:paraId="579B6D03" w14:textId="77777777" w:rsidR="00691347" w:rsidRDefault="00000000">
            <w:pPr>
              <w:spacing w:line="300" w:lineRule="auto"/>
            </w:pPr>
            <w:r>
              <w:t xml:space="preserve"> </w:t>
            </w:r>
          </w:p>
        </w:tc>
        <w:tc>
          <w:tcPr>
            <w:tcW w:w="2268" w:type="dxa"/>
            <w:vAlign w:val="center"/>
          </w:tcPr>
          <w:p w14:paraId="00B20388" w14:textId="77777777" w:rsidR="00691347" w:rsidRDefault="00000000">
            <w:pPr>
              <w:spacing w:line="300" w:lineRule="auto"/>
            </w:pPr>
            <w:r>
              <w:t xml:space="preserve"> </w:t>
            </w:r>
          </w:p>
        </w:tc>
        <w:tc>
          <w:tcPr>
            <w:tcW w:w="2551" w:type="dxa"/>
            <w:vAlign w:val="center"/>
          </w:tcPr>
          <w:p w14:paraId="483E1A0D" w14:textId="77777777" w:rsidR="00691347" w:rsidRDefault="00000000">
            <w:pPr>
              <w:spacing w:line="300" w:lineRule="auto"/>
            </w:pPr>
            <w:r>
              <w:t xml:space="preserve"> </w:t>
            </w:r>
          </w:p>
        </w:tc>
        <w:tc>
          <w:tcPr>
            <w:tcW w:w="1417" w:type="dxa"/>
            <w:vAlign w:val="center"/>
          </w:tcPr>
          <w:p w14:paraId="117A2D8F" w14:textId="77777777" w:rsidR="00691347" w:rsidRDefault="00000000">
            <w:pPr>
              <w:spacing w:line="300" w:lineRule="auto"/>
            </w:pPr>
            <w:r>
              <w:t xml:space="preserve"> </w:t>
            </w:r>
          </w:p>
        </w:tc>
        <w:tc>
          <w:tcPr>
            <w:tcW w:w="1474" w:type="dxa"/>
            <w:vAlign w:val="center"/>
          </w:tcPr>
          <w:p w14:paraId="173274CF" w14:textId="77777777" w:rsidR="00691347" w:rsidRDefault="00000000">
            <w:pPr>
              <w:spacing w:line="300" w:lineRule="auto"/>
            </w:pPr>
            <w:r>
              <w:t xml:space="preserve"> </w:t>
            </w:r>
          </w:p>
        </w:tc>
        <w:tc>
          <w:tcPr>
            <w:tcW w:w="1247" w:type="dxa"/>
            <w:vAlign w:val="center"/>
          </w:tcPr>
          <w:p w14:paraId="05B7E2F9" w14:textId="77777777" w:rsidR="00691347" w:rsidRDefault="00000000">
            <w:pPr>
              <w:spacing w:line="300" w:lineRule="auto"/>
            </w:pPr>
            <w:r>
              <w:t xml:space="preserve"> </w:t>
            </w:r>
          </w:p>
        </w:tc>
        <w:tc>
          <w:tcPr>
            <w:tcW w:w="3798" w:type="dxa"/>
            <w:vAlign w:val="center"/>
          </w:tcPr>
          <w:p w14:paraId="7A8B1FA7" w14:textId="77777777" w:rsidR="00691347" w:rsidRDefault="00000000">
            <w:pPr>
              <w:spacing w:line="300" w:lineRule="auto"/>
            </w:pPr>
            <w:r>
              <w:t xml:space="preserve"> </w:t>
            </w:r>
          </w:p>
        </w:tc>
      </w:tr>
    </w:tbl>
    <w:p w14:paraId="2ACD0417" w14:textId="77777777" w:rsidR="00DF7B16" w:rsidRDefault="00DF7B16"/>
    <w:sectPr w:rsidR="00DF7B16" w:rsidSect="00034616">
      <w:pgSz w:w="16838" w:h="11906" w:orient="landscape"/>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2618" w14:textId="77777777" w:rsidR="00DF7B16" w:rsidRDefault="00DF7B16" w:rsidP="00EB28BD">
      <w:pPr>
        <w:spacing w:after="0" w:line="240" w:lineRule="auto"/>
      </w:pPr>
      <w:r>
        <w:separator/>
      </w:r>
    </w:p>
  </w:endnote>
  <w:endnote w:type="continuationSeparator" w:id="0">
    <w:p w14:paraId="293A54FA" w14:textId="77777777" w:rsidR="00DF7B16" w:rsidRDefault="00DF7B16" w:rsidP="00EB2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9B81" w14:textId="77777777" w:rsidR="00DF7B16" w:rsidRDefault="00DF7B16" w:rsidP="00EB28BD">
      <w:pPr>
        <w:spacing w:after="0" w:line="240" w:lineRule="auto"/>
      </w:pPr>
      <w:r>
        <w:separator/>
      </w:r>
    </w:p>
  </w:footnote>
  <w:footnote w:type="continuationSeparator" w:id="0">
    <w:p w14:paraId="2998FD3B" w14:textId="77777777" w:rsidR="00DF7B16" w:rsidRDefault="00DF7B16" w:rsidP="00EB28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3066404">
    <w:abstractNumId w:val="8"/>
  </w:num>
  <w:num w:numId="2" w16cid:durableId="2069109698">
    <w:abstractNumId w:val="6"/>
  </w:num>
  <w:num w:numId="3" w16cid:durableId="183057147">
    <w:abstractNumId w:val="5"/>
  </w:num>
  <w:num w:numId="4" w16cid:durableId="680475732">
    <w:abstractNumId w:val="4"/>
  </w:num>
  <w:num w:numId="5" w16cid:durableId="382094550">
    <w:abstractNumId w:val="7"/>
  </w:num>
  <w:num w:numId="6" w16cid:durableId="1560936699">
    <w:abstractNumId w:val="3"/>
  </w:num>
  <w:num w:numId="7" w16cid:durableId="1671639803">
    <w:abstractNumId w:val="2"/>
  </w:num>
  <w:num w:numId="8" w16cid:durableId="498614232">
    <w:abstractNumId w:val="1"/>
  </w:num>
  <w:num w:numId="9" w16cid:durableId="212857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7F1"/>
    <w:rsid w:val="0029639D"/>
    <w:rsid w:val="00326F90"/>
    <w:rsid w:val="00691347"/>
    <w:rsid w:val="00AA1D8D"/>
    <w:rsid w:val="00B47730"/>
    <w:rsid w:val="00CB0664"/>
    <w:rsid w:val="00DF7B16"/>
    <w:rsid w:val="00EB2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841A3F4"/>
  <w14:defaultImageDpi w14:val="300"/>
  <w15:docId w15:val="{B4A4F6D6-5B56-4547-A1A9-197BBCDF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宗明 村井</cp:lastModifiedBy>
  <cp:revision>2</cp:revision>
  <dcterms:created xsi:type="dcterms:W3CDTF">2026-06-28T02:36:00Z</dcterms:created>
  <dcterms:modified xsi:type="dcterms:W3CDTF">2026-06-28T02:36:00Z</dcterms:modified>
  <cp:category/>
</cp:coreProperties>
</file>