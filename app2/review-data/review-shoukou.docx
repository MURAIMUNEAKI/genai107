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45A3F" w14:textId="77777777" w:rsidR="00691347" w:rsidRDefault="00000000">
      <w:pPr>
        <w:spacing w:after="80"/>
        <w:jc w:val="center"/>
        <w:rPr>
          <w:lang w:eastAsia="ja-JP"/>
        </w:rPr>
      </w:pPr>
      <w:r>
        <w:rPr>
          <w:b/>
          <w:sz w:val="32"/>
          <w:lang w:eastAsia="ja-JP"/>
        </w:rPr>
        <w:t>行政事業レビューシート（入力用テンプレート）</w:t>
      </w:r>
    </w:p>
    <w:p w14:paraId="3330036F" w14:textId="77777777" w:rsidR="00691347" w:rsidRDefault="00000000">
      <w:pPr>
        <w:spacing w:before="160" w:after="80"/>
      </w:pPr>
      <w:r>
        <w:rPr>
          <w:b/>
          <w:sz w:val="22"/>
        </w:rPr>
        <w:t>1. 基本情報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1474"/>
        <w:gridCol w:w="3288"/>
        <w:gridCol w:w="1587"/>
        <w:gridCol w:w="2041"/>
        <w:gridCol w:w="1474"/>
        <w:gridCol w:w="2268"/>
        <w:gridCol w:w="1587"/>
        <w:gridCol w:w="1474"/>
      </w:tblGrid>
      <w:tr w:rsidR="00691347" w14:paraId="614904C4" w14:textId="77777777">
        <w:tc>
          <w:tcPr>
            <w:tcW w:w="1474" w:type="dxa"/>
            <w:shd w:val="clear" w:color="auto" w:fill="D9D9D9"/>
            <w:vAlign w:val="center"/>
          </w:tcPr>
          <w:p w14:paraId="54008AFF" w14:textId="77777777" w:rsidR="00691347" w:rsidRDefault="00000000">
            <w:r>
              <w:rPr>
                <w:b/>
              </w:rPr>
              <w:t>事業番号</w:t>
            </w:r>
          </w:p>
        </w:tc>
        <w:tc>
          <w:tcPr>
            <w:tcW w:w="13719" w:type="dxa"/>
            <w:gridSpan w:val="7"/>
            <w:vAlign w:val="center"/>
          </w:tcPr>
          <w:p>
            <w:r>
              <w:t>R8-大山町-商工-01</w:t>
            </w:r>
          </w:p>
        </w:tc>
      </w:tr>
      <w:tr w:rsidR="00691347" w14:paraId="517F105D" w14:textId="77777777">
        <w:tc>
          <w:tcPr>
            <w:tcW w:w="1474" w:type="dxa"/>
            <w:shd w:val="clear" w:color="auto" w:fill="D9D9D9"/>
            <w:vAlign w:val="center"/>
          </w:tcPr>
          <w:p w14:paraId="4948C552" w14:textId="77777777" w:rsidR="00691347" w:rsidRDefault="00000000">
            <w:r>
              <w:rPr>
                <w:b/>
              </w:rPr>
              <w:t>事業名</w:t>
            </w:r>
          </w:p>
        </w:tc>
        <w:tc>
          <w:tcPr>
            <w:tcW w:w="6916" w:type="dxa"/>
            <w:gridSpan w:val="3"/>
            <w:vAlign w:val="center"/>
          </w:tcPr>
          <w:p>
            <w:r>
              <w:t>大山町商工事業者後継者育成事業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6AF88E15" w14:textId="77777777" w:rsidR="00691347" w:rsidRDefault="00000000">
            <w:r>
              <w:rPr>
                <w:b/>
              </w:rPr>
              <w:t>担当部局庁</w:t>
            </w:r>
          </w:p>
        </w:tc>
        <w:tc>
          <w:tcPr>
            <w:tcW w:w="2268" w:type="dxa"/>
            <w:vAlign w:val="center"/>
          </w:tcPr>
          <w:p>
            <w:r>
              <w:t>大山町役場 観光商工課</w:t>
            </w:r>
          </w:p>
        </w:tc>
        <w:tc>
          <w:tcPr>
            <w:tcW w:w="1587" w:type="dxa"/>
            <w:shd w:val="clear" w:color="auto" w:fill="D9D9D9"/>
            <w:vAlign w:val="center"/>
          </w:tcPr>
          <w:p w14:paraId="44B9953C" w14:textId="77777777" w:rsidR="00691347" w:rsidRDefault="00000000">
            <w:r>
              <w:rPr>
                <w:b/>
              </w:rPr>
              <w:t>作成責任者</w:t>
            </w:r>
          </w:p>
        </w:tc>
        <w:tc>
          <w:tcPr>
            <w:tcW w:w="1474" w:type="dxa"/>
            <w:vAlign w:val="center"/>
          </w:tcPr>
          <w:p>
            <w:r>
              <w:t>課長 田中一郎</w:t>
            </w:r>
          </w:p>
        </w:tc>
      </w:tr>
      <w:tr w:rsidR="00691347" w14:paraId="3FFCD4C4" w14:textId="77777777">
        <w:tc>
          <w:tcPr>
            <w:tcW w:w="1474" w:type="dxa"/>
            <w:shd w:val="clear" w:color="auto" w:fill="D9D9D9"/>
            <w:vAlign w:val="center"/>
          </w:tcPr>
          <w:p w14:paraId="12A39F66" w14:textId="77777777" w:rsidR="00691347" w:rsidRDefault="00000000">
            <w:r>
              <w:rPr>
                <w:b/>
              </w:rPr>
              <w:t>事業開始年度</w:t>
            </w:r>
          </w:p>
        </w:tc>
        <w:tc>
          <w:tcPr>
            <w:tcW w:w="3288" w:type="dxa"/>
            <w:vAlign w:val="center"/>
          </w:tcPr>
          <w:p>
            <w:r>
              <w:t>令和8年度</w:t>
            </w:r>
          </w:p>
        </w:tc>
        <w:tc>
          <w:tcPr>
            <w:tcW w:w="1587" w:type="dxa"/>
            <w:shd w:val="clear" w:color="auto" w:fill="D9D9D9"/>
            <w:vAlign w:val="center"/>
          </w:tcPr>
          <w:p w14:paraId="2A412515" w14:textId="77777777" w:rsidR="00691347" w:rsidRDefault="00000000">
            <w:r>
              <w:rPr>
                <w:b/>
              </w:rPr>
              <w:t>事業終了（予定）年度</w:t>
            </w:r>
          </w:p>
        </w:tc>
        <w:tc>
          <w:tcPr>
            <w:tcW w:w="2041" w:type="dxa"/>
            <w:vAlign w:val="center"/>
          </w:tcPr>
          <w:p>
            <w:r>
              <w:t>令和10年度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2D14E1BD" w14:textId="77777777" w:rsidR="00691347" w:rsidRDefault="00000000">
            <w:r>
              <w:rPr>
                <w:b/>
              </w:rPr>
              <w:t>担当課室</w:t>
            </w:r>
          </w:p>
        </w:tc>
        <w:tc>
          <w:tcPr>
            <w:tcW w:w="5329" w:type="dxa"/>
            <w:gridSpan w:val="3"/>
            <w:vAlign w:val="center"/>
          </w:tcPr>
          <w:p>
            <w:r>
              <w:t>観光商工課 商工振興室</w:t>
            </w:r>
          </w:p>
        </w:tc>
      </w:tr>
      <w:tr w:rsidR="00691347" w14:paraId="2633D869" w14:textId="77777777">
        <w:tc>
          <w:tcPr>
            <w:tcW w:w="1474" w:type="dxa"/>
            <w:shd w:val="clear" w:color="auto" w:fill="D9D9D9"/>
            <w:vAlign w:val="center"/>
          </w:tcPr>
          <w:p w14:paraId="617B2A9C" w14:textId="77777777" w:rsidR="00691347" w:rsidRDefault="00000000">
            <w:r>
              <w:rPr>
                <w:b/>
              </w:rPr>
              <w:t>会計区分</w:t>
            </w:r>
          </w:p>
        </w:tc>
        <w:tc>
          <w:tcPr>
            <w:tcW w:w="13719" w:type="dxa"/>
            <w:gridSpan w:val="7"/>
            <w:vAlign w:val="center"/>
          </w:tcPr>
          <w:p>
            <w:r>
              <w:t>一般会計</w:t>
            </w:r>
          </w:p>
        </w:tc>
      </w:tr>
      <w:tr w:rsidR="00691347" w14:paraId="0852693A" w14:textId="77777777">
        <w:tc>
          <w:tcPr>
            <w:tcW w:w="1474" w:type="dxa"/>
            <w:shd w:val="clear" w:color="auto" w:fill="D9D9D9"/>
            <w:vAlign w:val="center"/>
          </w:tcPr>
          <w:p w14:paraId="2E01F2F0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根拠法令（具体的な条項も記載）</w:t>
            </w:r>
          </w:p>
        </w:tc>
        <w:tc>
          <w:tcPr>
            <w:tcW w:w="6916" w:type="dxa"/>
            <w:gridSpan w:val="3"/>
            <w:vAlign w:val="center"/>
          </w:tcPr>
          <w:p>
            <w:r>
              <w:t>大山町産業振興基本条例 第12条（人材育成及び事業承継支援）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537D4134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関係する計画、通知等</w:t>
            </w:r>
          </w:p>
        </w:tc>
        <w:tc>
          <w:tcPr>
            <w:tcW w:w="5329" w:type="dxa"/>
            <w:gridSpan w:val="3"/>
            <w:vAlign w:val="center"/>
          </w:tcPr>
          <w:p>
            <w:r>
              <w:t>大山町総合計画後期基本計画 / 大山町中小企業・小規模事業者振興計画</w:t>
            </w:r>
          </w:p>
        </w:tc>
      </w:tr>
      <w:tr w:rsidR="00691347" w14:paraId="58B6E13D" w14:textId="77777777">
        <w:tc>
          <w:tcPr>
            <w:tcW w:w="1474" w:type="dxa"/>
            <w:shd w:val="clear" w:color="auto" w:fill="D9D9D9"/>
            <w:vAlign w:val="center"/>
          </w:tcPr>
          <w:p w14:paraId="5C9B9E13" w14:textId="77777777" w:rsidR="00691347" w:rsidRDefault="00000000">
            <w:proofErr w:type="spellStart"/>
            <w:r>
              <w:rPr>
                <w:b/>
              </w:rPr>
              <w:t>政策</w:t>
            </w:r>
            <w:proofErr w:type="spellEnd"/>
          </w:p>
        </w:tc>
        <w:tc>
          <w:tcPr>
            <w:tcW w:w="3288" w:type="dxa"/>
            <w:vAlign w:val="center"/>
          </w:tcPr>
          <w:p>
            <w:r>
              <w:t>地域産業の持続的発展</w:t>
            </w:r>
          </w:p>
        </w:tc>
        <w:tc>
          <w:tcPr>
            <w:tcW w:w="1587" w:type="dxa"/>
            <w:shd w:val="clear" w:color="auto" w:fill="D9D9D9"/>
            <w:vAlign w:val="center"/>
          </w:tcPr>
          <w:p w14:paraId="43513DD6" w14:textId="77777777" w:rsidR="00691347" w:rsidRDefault="00000000">
            <w:r>
              <w:rPr>
                <w:b/>
              </w:rPr>
              <w:t>施策</w:t>
            </w:r>
          </w:p>
        </w:tc>
        <w:tc>
          <w:tcPr>
            <w:tcW w:w="2041" w:type="dxa"/>
            <w:vAlign w:val="center"/>
          </w:tcPr>
          <w:p>
            <w:r>
              <w:t>事業承継・創業支援の強化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7F4D7119" w14:textId="77777777" w:rsidR="00691347" w:rsidRDefault="00000000">
            <w:r>
              <w:rPr>
                <w:b/>
              </w:rPr>
              <w:t>主要経費</w:t>
            </w:r>
          </w:p>
        </w:tc>
        <w:tc>
          <w:tcPr>
            <w:tcW w:w="5329" w:type="dxa"/>
            <w:gridSpan w:val="3"/>
            <w:vAlign w:val="center"/>
          </w:tcPr>
          <w:p>
            <w:r>
              <w:t>商工振興費</w:t>
            </w:r>
          </w:p>
        </w:tc>
      </w:tr>
      <w:tr w:rsidR="00691347" w14:paraId="5F00785F" w14:textId="77777777">
        <w:tc>
          <w:tcPr>
            <w:tcW w:w="1474" w:type="dxa"/>
            <w:shd w:val="clear" w:color="auto" w:fill="D9D9D9"/>
            <w:vAlign w:val="center"/>
          </w:tcPr>
          <w:p w14:paraId="7AEBBED1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政策体系・評価書URL</w:t>
            </w:r>
          </w:p>
        </w:tc>
        <w:tc>
          <w:tcPr>
            <w:tcW w:w="13719" w:type="dxa"/>
            <w:gridSpan w:val="7"/>
            <w:vAlign w:val="center"/>
          </w:tcPr>
          <w:p>
            <w:r>
              <w:t>https://www.town.oyama.example.jp/shoko/review-sheet</w:t>
            </w:r>
          </w:p>
        </w:tc>
      </w:tr>
    </w:tbl>
    <w:p w14:paraId="3016BCD0" w14:textId="77777777" w:rsidR="00691347" w:rsidRDefault="00000000">
      <w:pPr>
        <w:spacing w:before="160" w:after="80"/>
      </w:pPr>
      <w:r>
        <w:rPr>
          <w:b/>
          <w:sz w:val="22"/>
        </w:rPr>
        <w:t xml:space="preserve">2. </w:t>
      </w:r>
      <w:proofErr w:type="spellStart"/>
      <w:r>
        <w:rPr>
          <w:b/>
          <w:sz w:val="22"/>
        </w:rPr>
        <w:t>事業概要</w:t>
      </w:r>
      <w:proofErr w:type="spellEnd"/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567"/>
        <w:gridCol w:w="12245"/>
      </w:tblGrid>
      <w:tr w:rsidR="00691347" w14:paraId="06AD4DB0" w14:textId="77777777">
        <w:tc>
          <w:tcPr>
            <w:tcW w:w="2948" w:type="dxa"/>
            <w:gridSpan w:val="2"/>
            <w:shd w:val="clear" w:color="auto" w:fill="D9D9D9"/>
            <w:vAlign w:val="center"/>
          </w:tcPr>
          <w:p w14:paraId="73564B68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事業の目的（5行程度以内）</w:t>
            </w:r>
          </w:p>
        </w:tc>
        <w:tc>
          <w:tcPr>
            <w:tcW w:w="11622" w:type="dxa"/>
            <w:vAlign w:val="center"/>
          </w:tcPr>
          <w:p>
            <w:r>
              <w:t>町内商工事業者の後継候補者に対し、事業承継の準備、新事業立案、経営基礎の習得機会を提供し、</w:t>
              <w:br/>
              <w:t>黒字廃業の回避と地域雇用の維持を図る。</w:t>
            </w:r>
          </w:p>
        </w:tc>
      </w:tr>
      <w:tr w:rsidR="00691347" w14:paraId="2D74D21B" w14:textId="77777777">
        <w:tc>
          <w:tcPr>
            <w:tcW w:w="2948" w:type="dxa"/>
            <w:gridSpan w:val="2"/>
            <w:shd w:val="clear" w:color="auto" w:fill="D9D9D9"/>
            <w:vAlign w:val="center"/>
          </w:tcPr>
          <w:p w14:paraId="418A1FD2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現状・課題（5行程度以内）</w:t>
            </w:r>
          </w:p>
        </w:tc>
        <w:tc>
          <w:tcPr>
            <w:tcW w:w="11622" w:type="dxa"/>
            <w:vAlign w:val="center"/>
          </w:tcPr>
          <w:p>
            <w:r>
              <w:t>経営者の高齢化が進む一方で、後継候補者は承継手順、資金調達、販路開拓の知識が不足している。</w:t>
              <w:br/>
              <w:t>親族内承継の意思決定も遅れやすく、承継前後の伴走支援が不足している。</w:t>
            </w:r>
          </w:p>
        </w:tc>
      </w:tr>
      <w:tr w:rsidR="00691347" w14:paraId="69346904" w14:textId="77777777">
        <w:tc>
          <w:tcPr>
            <w:tcW w:w="2948" w:type="dxa"/>
            <w:gridSpan w:val="2"/>
            <w:shd w:val="clear" w:color="auto" w:fill="D9D9D9"/>
            <w:vAlign w:val="center"/>
          </w:tcPr>
          <w:p w14:paraId="75AD1755" w14:textId="77777777" w:rsidR="00691347" w:rsidRDefault="00000000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事業概要（5行程度以内）</w:t>
            </w:r>
          </w:p>
        </w:tc>
        <w:tc>
          <w:tcPr>
            <w:tcW w:w="11622" w:type="dxa"/>
            <w:vAlign w:val="center"/>
          </w:tcPr>
          <w:p>
            <w:r>
              <w:t>後継候補者向け研修、個別伴走、承継計画策定支援、新商品・新販路の実証支援、</w:t>
              <w:br/>
              <w:t>成果発表会を一体で実施する。商工会、金融機関、専門家と連携し、実行段階まで支援する。</w:t>
            </w:r>
          </w:p>
        </w:tc>
      </w:tr>
      <w:tr w:rsidR="00691347" w14:paraId="6B78C737" w14:textId="77777777">
        <w:tc>
          <w:tcPr>
            <w:tcW w:w="2381" w:type="dxa"/>
            <w:shd w:val="clear" w:color="auto" w:fill="D9D9D9"/>
            <w:vAlign w:val="center"/>
          </w:tcPr>
          <w:p w14:paraId="1AADBFEF" w14:textId="77777777" w:rsidR="00691347" w:rsidRDefault="00000000">
            <w:proofErr w:type="spellStart"/>
            <w:r>
              <w:rPr>
                <w:b/>
              </w:rPr>
              <w:lastRenderedPageBreak/>
              <w:t>事業概要URL</w:t>
            </w:r>
            <w:proofErr w:type="spellEnd"/>
          </w:p>
        </w:tc>
        <w:tc>
          <w:tcPr>
            <w:tcW w:w="12812" w:type="dxa"/>
            <w:gridSpan w:val="2"/>
            <w:vAlign w:val="center"/>
          </w:tcPr>
          <w:p>
            <w:r>
              <w:t>https://www.town.oyama.example.jp/shoko/atotsugi</w:t>
            </w:r>
          </w:p>
        </w:tc>
      </w:tr>
      <w:tr w:rsidR="00691347" w14:paraId="28158E3B" w14:textId="77777777">
        <w:tc>
          <w:tcPr>
            <w:tcW w:w="2381" w:type="dxa"/>
            <w:shd w:val="clear" w:color="auto" w:fill="D9D9D9"/>
            <w:vAlign w:val="center"/>
          </w:tcPr>
          <w:p w14:paraId="137F84C4" w14:textId="77777777" w:rsidR="00691347" w:rsidRDefault="00000000">
            <w:r>
              <w:rPr>
                <w:b/>
              </w:rPr>
              <w:t>実施方法</w:t>
            </w:r>
          </w:p>
        </w:tc>
        <w:tc>
          <w:tcPr>
            <w:tcW w:w="12812" w:type="dxa"/>
            <w:gridSpan w:val="2"/>
            <w:vAlign w:val="center"/>
          </w:tcPr>
          <w:p>
            <w:r>
              <w:t>委託・補助</w:t>
            </w:r>
          </w:p>
        </w:tc>
      </w:tr>
      <w:tr w:rsidR="00691347" w14:paraId="108D0E0A" w14:textId="77777777">
        <w:tc>
          <w:tcPr>
            <w:tcW w:w="2381" w:type="dxa"/>
            <w:shd w:val="clear" w:color="auto" w:fill="D9D9D9"/>
            <w:vAlign w:val="center"/>
          </w:tcPr>
          <w:p w14:paraId="5DFE258E" w14:textId="77777777" w:rsidR="00691347" w:rsidRDefault="00000000">
            <w:r>
              <w:rPr>
                <w:b/>
              </w:rPr>
              <w:t>補助率等</w:t>
            </w:r>
          </w:p>
        </w:tc>
        <w:tc>
          <w:tcPr>
            <w:tcW w:w="12812" w:type="dxa"/>
            <w:gridSpan w:val="2"/>
            <w:vAlign w:val="center"/>
          </w:tcPr>
          <w:p>
            <w:r>
              <w:t>補助率 2/3（上限50万円）、研修・伴走支援は委託実施</w:t>
            </w:r>
          </w:p>
        </w:tc>
      </w:tr>
    </w:tbl>
    <w:p w14:paraId="0E6054CD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3. 予算額・執行額（インプット）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4195"/>
        <w:gridCol w:w="2041"/>
        <w:gridCol w:w="2041"/>
        <w:gridCol w:w="2041"/>
        <w:gridCol w:w="2041"/>
        <w:gridCol w:w="2835"/>
      </w:tblGrid>
      <w:tr w:rsidR="00691347" w14:paraId="290BE57A" w14:textId="77777777">
        <w:tc>
          <w:tcPr>
            <w:tcW w:w="4195" w:type="dxa"/>
            <w:shd w:val="clear" w:color="auto" w:fill="D9D9D9"/>
            <w:vAlign w:val="center"/>
          </w:tcPr>
          <w:p w14:paraId="20A1F4AC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区分</w:t>
            </w:r>
            <w:proofErr w:type="spellEnd"/>
          </w:p>
        </w:tc>
        <w:tc>
          <w:tcPr>
            <w:tcW w:w="2041" w:type="dxa"/>
            <w:shd w:val="clear" w:color="auto" w:fill="D9D9D9"/>
            <w:vAlign w:val="center"/>
          </w:tcPr>
          <w:p w14:paraId="003426CE" w14:textId="77777777" w:rsidR="00691347" w:rsidRDefault="00000000">
            <w:pPr>
              <w:jc w:val="center"/>
            </w:pPr>
            <w:r>
              <w:rPr>
                <w:b/>
              </w:rPr>
              <w:t>令和2年度</w:t>
            </w:r>
          </w:p>
        </w:tc>
        <w:tc>
          <w:tcPr>
            <w:tcW w:w="2041" w:type="dxa"/>
            <w:shd w:val="clear" w:color="auto" w:fill="D9D9D9"/>
            <w:vAlign w:val="center"/>
          </w:tcPr>
          <w:p w14:paraId="6BC168C7" w14:textId="77777777" w:rsidR="00691347" w:rsidRDefault="00000000">
            <w:pPr>
              <w:jc w:val="center"/>
            </w:pPr>
            <w:r>
              <w:rPr>
                <w:b/>
              </w:rPr>
              <w:t>令和3年度</w:t>
            </w:r>
          </w:p>
        </w:tc>
        <w:tc>
          <w:tcPr>
            <w:tcW w:w="2041" w:type="dxa"/>
            <w:shd w:val="clear" w:color="auto" w:fill="D9D9D9"/>
            <w:vAlign w:val="center"/>
          </w:tcPr>
          <w:p w14:paraId="75DD801E" w14:textId="77777777" w:rsidR="00691347" w:rsidRDefault="00000000">
            <w:pPr>
              <w:jc w:val="center"/>
            </w:pPr>
            <w:r>
              <w:rPr>
                <w:b/>
              </w:rPr>
              <w:t>令和4年度</w:t>
            </w:r>
          </w:p>
        </w:tc>
        <w:tc>
          <w:tcPr>
            <w:tcW w:w="2041" w:type="dxa"/>
            <w:shd w:val="clear" w:color="auto" w:fill="D9D9D9"/>
            <w:vAlign w:val="center"/>
          </w:tcPr>
          <w:p w14:paraId="4D8907CB" w14:textId="77777777" w:rsidR="00691347" w:rsidRDefault="00000000">
            <w:pPr>
              <w:jc w:val="center"/>
            </w:pPr>
            <w:r>
              <w:rPr>
                <w:b/>
              </w:rPr>
              <w:t>令和5年度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1CFCCB31" w14:textId="77777777" w:rsidR="00691347" w:rsidRDefault="00000000">
            <w:pPr>
              <w:jc w:val="center"/>
            </w:pPr>
            <w:r>
              <w:rPr>
                <w:b/>
              </w:rPr>
              <w:t>令和6年度要求</w:t>
            </w:r>
          </w:p>
        </w:tc>
      </w:tr>
      <w:tr w:rsidR="00691347" w14:paraId="505A3185" w14:textId="77777777">
        <w:tc>
          <w:tcPr>
            <w:tcW w:w="4195" w:type="dxa"/>
            <w:shd w:val="clear" w:color="auto" w:fill="EFEFEF"/>
            <w:vAlign w:val="center"/>
          </w:tcPr>
          <w:p w14:paraId="486F4885" w14:textId="77777777" w:rsidR="00691347" w:rsidRDefault="00000000">
            <w:r>
              <w:rPr>
                <w:b/>
              </w:rPr>
              <w:t>当初予算（A）</w:t>
            </w:r>
          </w:p>
        </w:tc>
        <w:tc>
          <w:tcPr>
            <w:tcW w:w="2041" w:type="dxa"/>
            <w:vAlign w:val="center"/>
          </w:tcPr>
          <w:p>
            <w:r>
              <w:t>0</w:t>
            </w:r>
          </w:p>
        </w:tc>
        <w:tc>
          <w:tcPr>
            <w:tcW w:w="2041" w:type="dxa"/>
            <w:vAlign w:val="center"/>
          </w:tcPr>
          <w:p>
            <w:r>
              <w:t>0</w:t>
            </w:r>
          </w:p>
        </w:tc>
        <w:tc>
          <w:tcPr>
            <w:tcW w:w="2041" w:type="dxa"/>
            <w:vAlign w:val="center"/>
          </w:tcPr>
          <w:p>
            <w:r>
              <w:t>0</w:t>
            </w:r>
          </w:p>
        </w:tc>
        <w:tc>
          <w:tcPr>
            <w:tcW w:w="2041" w:type="dxa"/>
            <w:vAlign w:val="center"/>
          </w:tcPr>
          <w:p>
            <w:r>
              <w:t>18</w:t>
            </w:r>
          </w:p>
        </w:tc>
        <w:tc>
          <w:tcPr>
            <w:tcW w:w="2835" w:type="dxa"/>
            <w:vAlign w:val="center"/>
          </w:tcPr>
          <w:p>
            <w:r>
              <w:t>24</w:t>
            </w:r>
          </w:p>
        </w:tc>
      </w:tr>
      <w:tr w:rsidR="00691347" w14:paraId="47B1F4B3" w14:textId="77777777">
        <w:tc>
          <w:tcPr>
            <w:tcW w:w="4195" w:type="dxa"/>
            <w:shd w:val="clear" w:color="auto" w:fill="EFEFEF"/>
            <w:vAlign w:val="center"/>
          </w:tcPr>
          <w:p w14:paraId="2F2A930F" w14:textId="77777777" w:rsidR="00691347" w:rsidRDefault="00000000">
            <w:r>
              <w:rPr>
                <w:b/>
              </w:rPr>
              <w:t>補正予算（B）</w:t>
            </w:r>
          </w:p>
        </w:tc>
        <w:tc>
          <w:tcPr>
            <w:tcW w:w="2041" w:type="dxa"/>
            <w:vAlign w:val="center"/>
          </w:tcPr>
          <w:p>
            <w:r>
              <w:t>0</w:t>
            </w:r>
          </w:p>
        </w:tc>
        <w:tc>
          <w:tcPr>
            <w:tcW w:w="2041" w:type="dxa"/>
            <w:vAlign w:val="center"/>
          </w:tcPr>
          <w:p>
            <w:r>
              <w:t>0</w:t>
            </w:r>
          </w:p>
        </w:tc>
        <w:tc>
          <w:tcPr>
            <w:tcW w:w="2041" w:type="dxa"/>
            <w:vAlign w:val="center"/>
          </w:tcPr>
          <w:p>
            <w:r>
              <w:t>0</w:t>
            </w:r>
          </w:p>
        </w:tc>
        <w:tc>
          <w:tcPr>
            <w:tcW w:w="2041" w:type="dxa"/>
            <w:vAlign w:val="center"/>
          </w:tcPr>
          <w:p>
            <w:r>
              <w:t>0</w:t>
            </w:r>
          </w:p>
        </w:tc>
        <w:tc>
          <w:tcPr>
            <w:tcW w:w="2835" w:type="dxa"/>
            <w:vAlign w:val="center"/>
          </w:tcPr>
          <w:p>
            <w:r>
              <w:t>0</w:t>
            </w:r>
          </w:p>
        </w:tc>
      </w:tr>
      <w:tr w:rsidR="00691347" w14:paraId="6A2C2F08" w14:textId="77777777">
        <w:tc>
          <w:tcPr>
            <w:tcW w:w="4195" w:type="dxa"/>
            <w:shd w:val="clear" w:color="auto" w:fill="EFEFEF"/>
            <w:vAlign w:val="center"/>
          </w:tcPr>
          <w:p w14:paraId="110541E2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前年度から繰越し（C）</w:t>
            </w:r>
          </w:p>
        </w:tc>
        <w:tc>
          <w:tcPr>
            <w:tcW w:w="2041" w:type="dxa"/>
            <w:vAlign w:val="center"/>
          </w:tcPr>
          <w:p>
            <w:r>
              <w:t>0</w:t>
            </w:r>
          </w:p>
        </w:tc>
        <w:tc>
          <w:tcPr>
            <w:tcW w:w="2041" w:type="dxa"/>
            <w:vAlign w:val="center"/>
          </w:tcPr>
          <w:p>
            <w:r>
              <w:t>0</w:t>
            </w:r>
          </w:p>
        </w:tc>
        <w:tc>
          <w:tcPr>
            <w:tcW w:w="2041" w:type="dxa"/>
            <w:vAlign w:val="center"/>
          </w:tcPr>
          <w:p>
            <w:r>
              <w:t>0</w:t>
            </w:r>
          </w:p>
        </w:tc>
        <w:tc>
          <w:tcPr>
            <w:tcW w:w="2041" w:type="dxa"/>
            <w:vAlign w:val="center"/>
          </w:tcPr>
          <w:p>
            <w:r>
              <w:t>0</w:t>
            </w:r>
          </w:p>
        </w:tc>
        <w:tc>
          <w:tcPr>
            <w:tcW w:w="2835" w:type="dxa"/>
            <w:vAlign w:val="center"/>
          </w:tcPr>
          <w:p>
            <w:r>
              <w:t>0</w:t>
            </w:r>
          </w:p>
        </w:tc>
      </w:tr>
      <w:tr w:rsidR="00691347" w14:paraId="6C3A45F3" w14:textId="77777777">
        <w:tc>
          <w:tcPr>
            <w:tcW w:w="4195" w:type="dxa"/>
            <w:shd w:val="clear" w:color="auto" w:fill="EFEFEF"/>
            <w:vAlign w:val="center"/>
          </w:tcPr>
          <w:p w14:paraId="3C1538FF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翌年度へ繰越し（D）</w:t>
            </w:r>
          </w:p>
        </w:tc>
        <w:tc>
          <w:tcPr>
            <w:tcW w:w="2041" w:type="dxa"/>
            <w:vAlign w:val="center"/>
          </w:tcPr>
          <w:p>
            <w:r>
              <w:t>0</w:t>
            </w:r>
          </w:p>
        </w:tc>
        <w:tc>
          <w:tcPr>
            <w:tcW w:w="2041" w:type="dxa"/>
            <w:vAlign w:val="center"/>
          </w:tcPr>
          <w:p>
            <w:r>
              <w:t>0</w:t>
            </w:r>
          </w:p>
        </w:tc>
        <w:tc>
          <w:tcPr>
            <w:tcW w:w="2041" w:type="dxa"/>
            <w:vAlign w:val="center"/>
          </w:tcPr>
          <w:p>
            <w:r>
              <w:t>0</w:t>
            </w:r>
          </w:p>
        </w:tc>
        <w:tc>
          <w:tcPr>
            <w:tcW w:w="2041" w:type="dxa"/>
            <w:vAlign w:val="center"/>
          </w:tcPr>
          <w:p>
            <w:r>
              <w:t>0</w:t>
            </w:r>
          </w:p>
        </w:tc>
        <w:tc>
          <w:tcPr>
            <w:tcW w:w="2835" w:type="dxa"/>
            <w:vAlign w:val="center"/>
          </w:tcPr>
          <w:p>
            <w:r>
              <w:t>0</w:t>
            </w:r>
          </w:p>
        </w:tc>
      </w:tr>
      <w:tr w:rsidR="00691347" w14:paraId="6AF1D35C" w14:textId="77777777">
        <w:tc>
          <w:tcPr>
            <w:tcW w:w="4195" w:type="dxa"/>
            <w:shd w:val="clear" w:color="auto" w:fill="EFEFEF"/>
            <w:vAlign w:val="center"/>
          </w:tcPr>
          <w:p w14:paraId="129A5C2A" w14:textId="77777777" w:rsidR="00691347" w:rsidRDefault="00000000">
            <w:proofErr w:type="spellStart"/>
            <w:r>
              <w:rPr>
                <w:b/>
              </w:rPr>
              <w:t>予備費等（E</w:t>
            </w:r>
            <w:proofErr w:type="spellEnd"/>
            <w:r>
              <w:rPr>
                <w:b/>
              </w:rPr>
              <w:t>）</w:t>
            </w:r>
          </w:p>
        </w:tc>
        <w:tc>
          <w:tcPr>
            <w:tcW w:w="2041" w:type="dxa"/>
            <w:vAlign w:val="center"/>
          </w:tcPr>
          <w:p>
            <w:r>
              <w:t>0</w:t>
            </w:r>
          </w:p>
        </w:tc>
        <w:tc>
          <w:tcPr>
            <w:tcW w:w="2041" w:type="dxa"/>
            <w:vAlign w:val="center"/>
          </w:tcPr>
          <w:p>
            <w:r>
              <w:t>0</w:t>
            </w:r>
          </w:p>
        </w:tc>
        <w:tc>
          <w:tcPr>
            <w:tcW w:w="2041" w:type="dxa"/>
            <w:vAlign w:val="center"/>
          </w:tcPr>
          <w:p>
            <w:r>
              <w:t>0</w:t>
            </w:r>
          </w:p>
        </w:tc>
        <w:tc>
          <w:tcPr>
            <w:tcW w:w="2041" w:type="dxa"/>
            <w:vAlign w:val="center"/>
          </w:tcPr>
          <w:p>
            <w:r>
              <w:t>0</w:t>
            </w:r>
          </w:p>
        </w:tc>
        <w:tc>
          <w:tcPr>
            <w:tcW w:w="2835" w:type="dxa"/>
            <w:vAlign w:val="center"/>
          </w:tcPr>
          <w:p>
            <w:r>
              <w:t>0</w:t>
            </w:r>
          </w:p>
        </w:tc>
      </w:tr>
      <w:tr w:rsidR="00691347" w14:paraId="5578F01C" w14:textId="77777777">
        <w:tc>
          <w:tcPr>
            <w:tcW w:w="4195" w:type="dxa"/>
            <w:shd w:val="clear" w:color="auto" w:fill="EFEFEF"/>
            <w:vAlign w:val="center"/>
          </w:tcPr>
          <w:p w14:paraId="5A4663E3" w14:textId="77777777" w:rsidR="00691347" w:rsidRDefault="00000000">
            <w:r>
              <w:rPr>
                <w:b/>
              </w:rPr>
              <w:t>計（F）</w:t>
            </w:r>
          </w:p>
        </w:tc>
        <w:tc>
          <w:tcPr>
            <w:tcW w:w="2041" w:type="dxa"/>
            <w:vAlign w:val="center"/>
          </w:tcPr>
          <w:p>
            <w:r>
              <w:t>0</w:t>
            </w:r>
          </w:p>
        </w:tc>
        <w:tc>
          <w:tcPr>
            <w:tcW w:w="2041" w:type="dxa"/>
            <w:vAlign w:val="center"/>
          </w:tcPr>
          <w:p>
            <w:r>
              <w:t>0</w:t>
            </w:r>
          </w:p>
        </w:tc>
        <w:tc>
          <w:tcPr>
            <w:tcW w:w="2041" w:type="dxa"/>
            <w:vAlign w:val="center"/>
          </w:tcPr>
          <w:p>
            <w:r>
              <w:t>0</w:t>
            </w:r>
          </w:p>
        </w:tc>
        <w:tc>
          <w:tcPr>
            <w:tcW w:w="2041" w:type="dxa"/>
            <w:vAlign w:val="center"/>
          </w:tcPr>
          <w:p>
            <w:r>
              <w:t>18</w:t>
            </w:r>
          </w:p>
        </w:tc>
        <w:tc>
          <w:tcPr>
            <w:tcW w:w="2835" w:type="dxa"/>
            <w:vAlign w:val="center"/>
          </w:tcPr>
          <w:p>
            <w:r>
              <w:t>24</w:t>
            </w:r>
          </w:p>
        </w:tc>
      </w:tr>
      <w:tr w:rsidR="00691347" w14:paraId="1354B2EE" w14:textId="77777777">
        <w:tc>
          <w:tcPr>
            <w:tcW w:w="4195" w:type="dxa"/>
            <w:shd w:val="clear" w:color="auto" w:fill="EFEFEF"/>
            <w:vAlign w:val="center"/>
          </w:tcPr>
          <w:p w14:paraId="1BA04D8C" w14:textId="77777777" w:rsidR="00691347" w:rsidRDefault="00000000">
            <w:r>
              <w:rPr>
                <w:b/>
              </w:rPr>
              <w:t>執行額（G）</w:t>
            </w:r>
          </w:p>
        </w:tc>
        <w:tc>
          <w:tcPr>
            <w:tcW w:w="2041" w:type="dxa"/>
            <w:vAlign w:val="center"/>
          </w:tcPr>
          <w:p>
            <w:r>
              <w:t>0</w:t>
            </w:r>
          </w:p>
        </w:tc>
        <w:tc>
          <w:tcPr>
            <w:tcW w:w="2041" w:type="dxa"/>
            <w:vAlign w:val="center"/>
          </w:tcPr>
          <w:p>
            <w:r>
              <w:t>0</w:t>
            </w:r>
          </w:p>
        </w:tc>
        <w:tc>
          <w:tcPr>
            <w:tcW w:w="2041" w:type="dxa"/>
            <w:vAlign w:val="center"/>
          </w:tcPr>
          <w:p>
            <w:r>
              <w:t>0</w:t>
            </w:r>
          </w:p>
        </w:tc>
        <w:tc>
          <w:tcPr>
            <w:tcW w:w="2041" w:type="dxa"/>
            <w:vAlign w:val="center"/>
          </w:tcPr>
          <w:p>
            <w:r>
              <w:t>16</w:t>
            </w:r>
          </w:p>
        </w:tc>
        <w:tc>
          <w:tcPr>
            <w:tcW w:w="2835" w:type="dxa"/>
            <w:vAlign w:val="center"/>
          </w:tcPr>
          <w:p>
            <w:r>
              <w:t>0</w:t>
            </w:r>
          </w:p>
        </w:tc>
      </w:tr>
      <w:tr w:rsidR="00691347" w14:paraId="74A7FA23" w14:textId="77777777">
        <w:tc>
          <w:tcPr>
            <w:tcW w:w="4195" w:type="dxa"/>
            <w:shd w:val="clear" w:color="auto" w:fill="EFEFEF"/>
            <w:vAlign w:val="center"/>
          </w:tcPr>
          <w:p w14:paraId="3360FDF9" w14:textId="77777777" w:rsidR="00691347" w:rsidRDefault="00000000">
            <w:r>
              <w:rPr>
                <w:b/>
              </w:rPr>
              <w:t>執行率（％） = (G)/(F)</w:t>
            </w:r>
          </w:p>
        </w:tc>
        <w:tc>
          <w:tcPr>
            <w:tcW w:w="2041" w:type="dxa"/>
            <w:vAlign w:val="center"/>
          </w:tcPr>
          <w:p>
            <w:r>
              <w:t>0</w:t>
            </w:r>
          </w:p>
        </w:tc>
        <w:tc>
          <w:tcPr>
            <w:tcW w:w="2041" w:type="dxa"/>
            <w:vAlign w:val="center"/>
          </w:tcPr>
          <w:p>
            <w:r>
              <w:t>0</w:t>
            </w:r>
          </w:p>
        </w:tc>
        <w:tc>
          <w:tcPr>
            <w:tcW w:w="2041" w:type="dxa"/>
            <w:vAlign w:val="center"/>
          </w:tcPr>
          <w:p>
            <w:r>
              <w:t>0</w:t>
            </w:r>
          </w:p>
        </w:tc>
        <w:tc>
          <w:tcPr>
            <w:tcW w:w="2041" w:type="dxa"/>
            <w:vAlign w:val="center"/>
          </w:tcPr>
          <w:p>
            <w:r>
              <w:t>88.9</w:t>
            </w:r>
          </w:p>
        </w:tc>
        <w:tc>
          <w:tcPr>
            <w:tcW w:w="2835" w:type="dxa"/>
            <w:vAlign w:val="center"/>
          </w:tcPr>
          <w:p>
            <w:r>
              <w:t>0</w:t>
            </w:r>
          </w:p>
        </w:tc>
      </w:tr>
      <w:tr w:rsidR="00691347" w14:paraId="176E85D7" w14:textId="77777777">
        <w:tc>
          <w:tcPr>
            <w:tcW w:w="4195" w:type="dxa"/>
            <w:shd w:val="clear" w:color="auto" w:fill="EFEFEF"/>
            <w:vAlign w:val="center"/>
          </w:tcPr>
          <w:p w14:paraId="6B340D51" w14:textId="77777777" w:rsidR="00691347" w:rsidRDefault="00000000">
            <w:r>
              <w:rPr>
                <w:b/>
              </w:rPr>
              <w:t>当初予算＋補正予算に対する執行額の割合（％） = (G)/{(A)+(B)}</w:t>
            </w:r>
          </w:p>
        </w:tc>
        <w:tc>
          <w:tcPr>
            <w:tcW w:w="2041" w:type="dxa"/>
            <w:vAlign w:val="center"/>
          </w:tcPr>
          <w:p>
            <w:r>
              <w:t>0</w:t>
            </w:r>
          </w:p>
        </w:tc>
        <w:tc>
          <w:tcPr>
            <w:tcW w:w="2041" w:type="dxa"/>
            <w:vAlign w:val="center"/>
          </w:tcPr>
          <w:p>
            <w:r>
              <w:t>0</w:t>
            </w:r>
          </w:p>
        </w:tc>
        <w:tc>
          <w:tcPr>
            <w:tcW w:w="2041" w:type="dxa"/>
            <w:vAlign w:val="center"/>
          </w:tcPr>
          <w:p>
            <w:r>
              <w:t>0</w:t>
            </w:r>
          </w:p>
        </w:tc>
        <w:tc>
          <w:tcPr>
            <w:tcW w:w="2041" w:type="dxa"/>
            <w:vAlign w:val="center"/>
          </w:tcPr>
          <w:p>
            <w:r>
              <w:t>88.9</w:t>
            </w:r>
          </w:p>
        </w:tc>
        <w:tc>
          <w:tcPr>
            <w:tcW w:w="2835" w:type="dxa"/>
            <w:vAlign w:val="center"/>
          </w:tcPr>
          <w:p>
            <w:r>
              <w:t>0</w:t>
            </w:r>
          </w:p>
        </w:tc>
      </w:tr>
    </w:tbl>
    <w:p w14:paraId="06114CEB" w14:textId="77777777" w:rsidR="00691347" w:rsidRDefault="00000000">
      <w:pPr>
        <w:spacing w:before="160" w:after="80"/>
      </w:pPr>
      <w:r>
        <w:rPr>
          <w:b/>
          <w:sz w:val="22"/>
        </w:rPr>
        <w:t>4. 令和5・6年度予算内訳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2608"/>
        <w:gridCol w:w="2608"/>
        <w:gridCol w:w="5443"/>
      </w:tblGrid>
      <w:tr w:rsidR="00691347" w14:paraId="4D29708D" w14:textId="77777777">
        <w:tc>
          <w:tcPr>
            <w:tcW w:w="4535" w:type="dxa"/>
            <w:shd w:val="clear" w:color="auto" w:fill="D9D9D9"/>
            <w:vAlign w:val="center"/>
          </w:tcPr>
          <w:p w14:paraId="60C0959B" w14:textId="77777777" w:rsidR="00691347" w:rsidRDefault="00000000">
            <w:pPr>
              <w:jc w:val="center"/>
            </w:pPr>
            <w:r>
              <w:rPr>
                <w:b/>
              </w:rPr>
              <w:t>歳出予算項・目</w:t>
            </w:r>
          </w:p>
        </w:tc>
        <w:tc>
          <w:tcPr>
            <w:tcW w:w="2608" w:type="dxa"/>
            <w:shd w:val="clear" w:color="auto" w:fill="D9D9D9"/>
            <w:vAlign w:val="center"/>
          </w:tcPr>
          <w:p w14:paraId="57384B07" w14:textId="77777777" w:rsidR="00691347" w:rsidRDefault="00000000">
            <w:pPr>
              <w:jc w:val="center"/>
            </w:pPr>
            <w:r>
              <w:rPr>
                <w:b/>
              </w:rPr>
              <w:t>令和5年度当初予算</w:t>
            </w:r>
          </w:p>
        </w:tc>
        <w:tc>
          <w:tcPr>
            <w:tcW w:w="2608" w:type="dxa"/>
            <w:shd w:val="clear" w:color="auto" w:fill="D9D9D9"/>
            <w:vAlign w:val="center"/>
          </w:tcPr>
          <w:p w14:paraId="25A31EB7" w14:textId="77777777" w:rsidR="00691347" w:rsidRDefault="00000000">
            <w:pPr>
              <w:jc w:val="center"/>
            </w:pPr>
            <w:r>
              <w:rPr>
                <w:b/>
              </w:rPr>
              <w:t>令和6年度要求</w:t>
            </w:r>
          </w:p>
        </w:tc>
        <w:tc>
          <w:tcPr>
            <w:tcW w:w="5443" w:type="dxa"/>
            <w:shd w:val="clear" w:color="auto" w:fill="D9D9D9"/>
            <w:vAlign w:val="center"/>
          </w:tcPr>
          <w:p w14:paraId="7DDE1DC8" w14:textId="77777777" w:rsidR="00691347" w:rsidRDefault="00000000">
            <w:pPr>
              <w:jc w:val="center"/>
            </w:pPr>
            <w:r>
              <w:rPr>
                <w:b/>
              </w:rPr>
              <w:t>主な増減理由</w:t>
            </w:r>
          </w:p>
        </w:tc>
      </w:tr>
      <w:tr w:rsidR="00691347" w14:paraId="13685E4B" w14:textId="77777777">
        <w:tc>
          <w:tcPr>
            <w:tcW w:w="4535" w:type="dxa"/>
            <w:shd w:val="clear" w:color="auto" w:fill="EFEFEF"/>
            <w:vAlign w:val="center"/>
          </w:tcPr>
          <w:p>
            <w:r>
              <w:t>（項）商工振興費</w:t>
            </w:r>
          </w:p>
        </w:tc>
        <w:tc>
          <w:tcPr>
            <w:tcW w:w="2608" w:type="dxa"/>
            <w:vAlign w:val="center"/>
          </w:tcPr>
          <w:p>
            <w:r>
              <w:t>18</w:t>
            </w:r>
          </w:p>
        </w:tc>
        <w:tc>
          <w:tcPr>
            <w:tcW w:w="2608" w:type="dxa"/>
            <w:vAlign w:val="center"/>
          </w:tcPr>
          <w:p>
            <w:r>
              <w:t>24</w:t>
            </w:r>
          </w:p>
        </w:tc>
        <w:tc>
          <w:tcPr>
            <w:tcW w:w="5443" w:type="dxa"/>
            <w:vAlign w:val="center"/>
          </w:tcPr>
          <w:p>
            <w:r>
              <w:t>後継候補者の伴走支援件数拡大と実証補助枠の増額</w:t>
            </w:r>
          </w:p>
        </w:tc>
      </w:tr>
      <w:tr w:rsidR="00691347" w14:paraId="683811A6" w14:textId="77777777">
        <w:tc>
          <w:tcPr>
            <w:tcW w:w="4535" w:type="dxa"/>
            <w:shd w:val="clear" w:color="auto" w:fill="EFEFEF"/>
            <w:vAlign w:val="center"/>
          </w:tcPr>
          <w:p>
            <w:r>
              <w:t>（目）地域事業承継支援委託料</w:t>
            </w:r>
          </w:p>
        </w:tc>
        <w:tc>
          <w:tcPr>
            <w:tcW w:w="2608" w:type="dxa"/>
            <w:vAlign w:val="center"/>
          </w:tcPr>
          <w:p>
            <w:r>
              <w:t>18</w:t>
            </w:r>
          </w:p>
        </w:tc>
        <w:tc>
          <w:tcPr>
            <w:tcW w:w="2608" w:type="dxa"/>
            <w:vAlign w:val="center"/>
          </w:tcPr>
          <w:p>
            <w:r>
              <w:t>24</w:t>
            </w:r>
          </w:p>
        </w:tc>
        <w:tc>
          <w:tcPr>
            <w:tcW w:w="5443" w:type="dxa"/>
            <w:vAlign w:val="center"/>
          </w:tcPr>
          <w:p>
            <w:r>
              <w:t>研修運営、専門家派遣、成果発表会運営を含む</w:t>
            </w:r>
          </w:p>
        </w:tc>
      </w:tr>
      <w:tr w:rsidR="00691347" w14:paraId="2D690196" w14:textId="77777777">
        <w:tc>
          <w:tcPr>
            <w:tcW w:w="4535" w:type="dxa"/>
            <w:shd w:val="clear" w:color="auto" w:fill="EFEFEF"/>
            <w:vAlign w:val="center"/>
          </w:tcPr>
          <w:p>
            <w:r>
              <w:t>その他</w:t>
            </w:r>
          </w:p>
        </w:tc>
        <w:tc>
          <w:tcPr>
            <w:tcW w:w="2608" w:type="dxa"/>
            <w:vAlign w:val="center"/>
          </w:tcPr>
          <w:p>
            <w:r>
              <w:t>0</w:t>
            </w:r>
          </w:p>
        </w:tc>
        <w:tc>
          <w:tcPr>
            <w:tcW w:w="2608" w:type="dxa"/>
            <w:vAlign w:val="center"/>
          </w:tcPr>
          <w:p>
            <w:r>
              <w:t>0</w:t>
            </w:r>
          </w:p>
        </w:tc>
        <w:tc>
          <w:tcPr>
            <w:tcW w:w="5443" w:type="dxa"/>
            <w:vAlign w:val="center"/>
          </w:tcPr>
          <w:p>
            <w:r>
              <w:t>-</w:t>
            </w:r>
          </w:p>
        </w:tc>
      </w:tr>
      <w:tr w:rsidR="00691347" w14:paraId="5B534AD9" w14:textId="77777777">
        <w:tc>
          <w:tcPr>
            <w:tcW w:w="4535" w:type="dxa"/>
            <w:shd w:val="clear" w:color="auto" w:fill="EFEFEF"/>
            <w:vAlign w:val="center"/>
          </w:tcPr>
          <w:p w14:paraId="306E984E" w14:textId="77777777" w:rsidR="00691347" w:rsidRDefault="00000000">
            <w:r>
              <w:rPr>
                <w:b/>
              </w:rPr>
              <w:t>計（A）</w:t>
            </w:r>
          </w:p>
        </w:tc>
        <w:tc>
          <w:tcPr>
            <w:tcW w:w="2608" w:type="dxa"/>
            <w:vAlign w:val="center"/>
          </w:tcPr>
          <w:p>
            <w:r>
              <w:t>18</w:t>
            </w:r>
          </w:p>
        </w:tc>
        <w:tc>
          <w:tcPr>
            <w:tcW w:w="2608" w:type="dxa"/>
            <w:vAlign w:val="center"/>
          </w:tcPr>
          <w:p>
            <w:r>
              <w:t>24</w:t>
            </w:r>
          </w:p>
        </w:tc>
        <w:tc>
          <w:tcPr>
            <w:tcW w:w="5443" w:type="dxa"/>
            <w:vAlign w:val="center"/>
          </w:tcPr>
          <w:p>
            <w:r>
              <w:t>ダミー記入例</w:t>
            </w:r>
          </w:p>
        </w:tc>
      </w:tr>
      <w:tr w:rsidR="00691347" w14:paraId="788CFE7C" w14:textId="77777777">
        <w:tc>
          <w:tcPr>
            <w:tcW w:w="4535" w:type="dxa"/>
            <w:shd w:val="clear" w:color="auto" w:fill="EFEFEF"/>
            <w:vAlign w:val="center"/>
          </w:tcPr>
          <w:p w14:paraId="256B41F2" w14:textId="77777777" w:rsidR="00691347" w:rsidRDefault="00000000">
            <w:r>
              <w:rPr>
                <w:b/>
              </w:rPr>
              <w:t>備考</w:t>
            </w:r>
          </w:p>
        </w:tc>
        <w:tc>
          <w:tcPr>
            <w:tcW w:w="2608" w:type="dxa"/>
            <w:vAlign w:val="center"/>
          </w:tcPr>
          <w:p>
            <w:r>
              <w:t>令和5年度は想定実績値、令和6年度は要求ベースのダミー値。</w:t>
            </w:r>
          </w:p>
        </w:tc>
        <w:tc>
          <w:tcPr>
            <w:tcW w:w="2608" w:type="dxa"/>
            <w:vAlign w:val="center"/>
          </w:tcPr>
          <w:p w14:paraId="50179C64" w14:textId="77777777" w:rsidR="00691347" w:rsidRDefault="00000000">
            <w:pPr>
              <w:spacing w:line="300" w:lineRule="auto"/>
            </w:pPr>
            <w:r>
              <w:lastRenderedPageBreak/>
              <w:t xml:space="preserve"> </w:t>
            </w:r>
          </w:p>
          <w:p w14:paraId="34D795A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4D94DBAB" w14:textId="77777777" w:rsidR="00691347" w:rsidRDefault="00000000">
            <w:pPr>
              <w:spacing w:line="300" w:lineRule="auto"/>
            </w:pPr>
            <w:r>
              <w:lastRenderedPageBreak/>
              <w:t xml:space="preserve"> </w:t>
            </w:r>
          </w:p>
        </w:tc>
        <w:tc>
          <w:tcPr>
            <w:tcW w:w="5443" w:type="dxa"/>
            <w:vAlign w:val="center"/>
          </w:tcPr>
          <w:p w14:paraId="62BC0B35" w14:textId="77777777" w:rsidR="00691347" w:rsidRDefault="00000000">
            <w:pPr>
              <w:spacing w:line="300" w:lineRule="auto"/>
            </w:pPr>
            <w:r>
              <w:lastRenderedPageBreak/>
              <w:t xml:space="preserve"> </w:t>
            </w:r>
          </w:p>
          <w:p w14:paraId="6306D32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17DF9CBF" w14:textId="77777777" w:rsidR="00691347" w:rsidRDefault="00000000">
            <w:pPr>
              <w:spacing w:line="300" w:lineRule="auto"/>
            </w:pPr>
            <w:r>
              <w:lastRenderedPageBreak/>
              <w:t xml:space="preserve"> </w:t>
            </w:r>
          </w:p>
        </w:tc>
      </w:tr>
    </w:tbl>
    <w:p w14:paraId="540BD69A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lastRenderedPageBreak/>
        <w:t>5-1. 活動内容1（アクティビティ）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3075"/>
        <w:gridCol w:w="12124"/>
      </w:tblGrid>
      <w:tr w:rsidR="00691347" w14:paraId="64BF2AE6" w14:textId="77777777" w:rsidTr="00EB28BD">
        <w:trPr>
          <w:trHeight w:val="1752"/>
        </w:trPr>
        <w:tc>
          <w:tcPr>
            <w:tcW w:w="3075" w:type="dxa"/>
            <w:shd w:val="clear" w:color="auto" w:fill="D9D9D9"/>
            <w:vAlign w:val="center"/>
          </w:tcPr>
          <w:p w14:paraId="6534C003" w14:textId="77777777" w:rsidR="00691347" w:rsidRDefault="00000000">
            <w:r>
              <w:rPr>
                <w:b/>
              </w:rPr>
              <w:t>活動内容1</w:t>
            </w:r>
          </w:p>
        </w:tc>
        <w:tc>
          <w:tcPr>
            <w:tcW w:w="12124" w:type="dxa"/>
            <w:vAlign w:val="center"/>
          </w:tcPr>
          <w:p>
            <w:r>
              <w:t>後継候補者の公募と基礎研修の実施</w:t>
            </w:r>
          </w:p>
        </w:tc>
      </w:tr>
    </w:tbl>
    <w:p w14:paraId="14DDA874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5-1.1 活動目標及び活動実績1（アウトプット）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61"/>
        <w:gridCol w:w="2246"/>
        <w:gridCol w:w="749"/>
        <w:gridCol w:w="999"/>
        <w:gridCol w:w="997"/>
        <w:gridCol w:w="997"/>
        <w:gridCol w:w="1246"/>
        <w:gridCol w:w="5287"/>
      </w:tblGrid>
      <w:tr w:rsidR="00691347" w14:paraId="282DB696" w14:textId="77777777" w:rsidTr="00EB28BD">
        <w:trPr>
          <w:trHeight w:val="319"/>
        </w:trPr>
        <w:tc>
          <w:tcPr>
            <w:tcW w:w="2661" w:type="dxa"/>
            <w:shd w:val="clear" w:color="auto" w:fill="D9D9D9"/>
            <w:vAlign w:val="center"/>
          </w:tcPr>
          <w:p w14:paraId="16941707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活動目標</w:t>
            </w:r>
            <w:proofErr w:type="spellEnd"/>
          </w:p>
        </w:tc>
        <w:tc>
          <w:tcPr>
            <w:tcW w:w="2246" w:type="dxa"/>
            <w:shd w:val="clear" w:color="auto" w:fill="D9D9D9"/>
            <w:vAlign w:val="center"/>
          </w:tcPr>
          <w:p w14:paraId="4A441373" w14:textId="77777777" w:rsidR="00691347" w:rsidRDefault="00000000">
            <w:pPr>
              <w:jc w:val="center"/>
            </w:pPr>
            <w:r>
              <w:rPr>
                <w:b/>
              </w:rPr>
              <w:t>活動指標</w:t>
            </w:r>
          </w:p>
        </w:tc>
        <w:tc>
          <w:tcPr>
            <w:tcW w:w="747" w:type="dxa"/>
            <w:shd w:val="clear" w:color="auto" w:fill="D9D9D9"/>
            <w:vAlign w:val="center"/>
          </w:tcPr>
          <w:p w14:paraId="30AB0D8D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999" w:type="dxa"/>
            <w:shd w:val="clear" w:color="auto" w:fill="D9D9D9"/>
            <w:vAlign w:val="center"/>
          </w:tcPr>
          <w:p w14:paraId="2D33ADD8" w14:textId="77777777" w:rsidR="00691347" w:rsidRDefault="00000000">
            <w:pPr>
              <w:jc w:val="center"/>
            </w:pPr>
            <w:r>
              <w:rPr>
                <w:b/>
              </w:rPr>
              <w:t>令和2年度</w:t>
            </w:r>
          </w:p>
        </w:tc>
        <w:tc>
          <w:tcPr>
            <w:tcW w:w="997" w:type="dxa"/>
            <w:shd w:val="clear" w:color="auto" w:fill="D9D9D9"/>
            <w:vAlign w:val="center"/>
          </w:tcPr>
          <w:p w14:paraId="32A10638" w14:textId="77777777" w:rsidR="00691347" w:rsidRDefault="00000000">
            <w:pPr>
              <w:jc w:val="center"/>
            </w:pPr>
            <w:r>
              <w:rPr>
                <w:b/>
              </w:rPr>
              <w:t>令和3年度</w:t>
            </w:r>
          </w:p>
        </w:tc>
        <w:tc>
          <w:tcPr>
            <w:tcW w:w="997" w:type="dxa"/>
            <w:shd w:val="clear" w:color="auto" w:fill="D9D9D9"/>
            <w:vAlign w:val="center"/>
          </w:tcPr>
          <w:p w14:paraId="66786882" w14:textId="77777777" w:rsidR="00691347" w:rsidRDefault="00000000">
            <w:pPr>
              <w:jc w:val="center"/>
            </w:pPr>
            <w:r>
              <w:rPr>
                <w:b/>
              </w:rPr>
              <w:t>令和4年度</w:t>
            </w:r>
          </w:p>
        </w:tc>
        <w:tc>
          <w:tcPr>
            <w:tcW w:w="1246" w:type="dxa"/>
            <w:shd w:val="clear" w:color="auto" w:fill="D9D9D9"/>
            <w:vAlign w:val="center"/>
          </w:tcPr>
          <w:p w14:paraId="344E3F16" w14:textId="77777777" w:rsidR="00691347" w:rsidRDefault="00000000">
            <w:pPr>
              <w:jc w:val="center"/>
            </w:pPr>
            <w:r>
              <w:rPr>
                <w:b/>
              </w:rPr>
              <w:t>5年度活動見込</w:t>
            </w:r>
          </w:p>
        </w:tc>
        <w:tc>
          <w:tcPr>
            <w:tcW w:w="5286" w:type="dxa"/>
            <w:shd w:val="clear" w:color="auto" w:fill="D9D9D9"/>
            <w:vAlign w:val="center"/>
          </w:tcPr>
          <w:p w14:paraId="38D6EC22" w14:textId="77777777" w:rsidR="00691347" w:rsidRDefault="00000000">
            <w:pPr>
              <w:jc w:val="center"/>
            </w:pPr>
            <w:r>
              <w:rPr>
                <w:b/>
              </w:rPr>
              <w:t>6年度活動見込</w:t>
            </w:r>
          </w:p>
        </w:tc>
      </w:tr>
      <w:tr w:rsidR="00691347" w14:paraId="20F2B001" w14:textId="77777777" w:rsidTr="00EB28BD">
        <w:trPr>
          <w:trHeight w:val="400"/>
        </w:trPr>
        <w:tc>
          <w:tcPr>
            <w:tcW w:w="2661" w:type="dxa"/>
            <w:vAlign w:val="center"/>
          </w:tcPr>
          <w:p>
            <w:r>
              <w:t>後継候補者の発掘と基礎知識の習得</w:t>
            </w:r>
          </w:p>
        </w:tc>
        <w:tc>
          <w:tcPr>
            <w:tcW w:w="2246" w:type="dxa"/>
            <w:vAlign w:val="center"/>
          </w:tcPr>
          <w:p>
            <w:r>
              <w:t>研修参加者数</w:t>
            </w:r>
          </w:p>
        </w:tc>
        <w:tc>
          <w:tcPr>
            <w:tcW w:w="747" w:type="dxa"/>
            <w:vAlign w:val="center"/>
          </w:tcPr>
          <w:p>
            <w:r>
              <w:t>人</w:t>
            </w:r>
          </w:p>
        </w:tc>
        <w:tc>
          <w:tcPr>
            <w:tcW w:w="999" w:type="dxa"/>
            <w:vAlign w:val="center"/>
          </w:tcPr>
          <w:p>
            <w:r>
              <w:t>0</w:t>
            </w:r>
          </w:p>
        </w:tc>
        <w:tc>
          <w:tcPr>
            <w:tcW w:w="997" w:type="dxa"/>
            <w:vAlign w:val="center"/>
          </w:tcPr>
          <w:p>
            <w:r>
              <w:t>0</w:t>
            </w:r>
          </w:p>
        </w:tc>
        <w:tc>
          <w:tcPr>
            <w:tcW w:w="997" w:type="dxa"/>
            <w:vAlign w:val="center"/>
          </w:tcPr>
          <w:p>
            <w:r>
              <w:t>0</w:t>
            </w:r>
          </w:p>
        </w:tc>
        <w:tc>
          <w:tcPr>
            <w:tcW w:w="1246" w:type="dxa"/>
            <w:vAlign w:val="center"/>
          </w:tcPr>
          <w:p>
            <w:r>
              <w:t>30</w:t>
            </w:r>
          </w:p>
        </w:tc>
        <w:tc>
          <w:tcPr>
            <w:tcW w:w="5286" w:type="dxa"/>
            <w:vAlign w:val="center"/>
          </w:tcPr>
          <w:p>
            <w:r>
              <w:t>40</w:t>
            </w:r>
          </w:p>
        </w:tc>
      </w:tr>
      <w:tr w:rsidR="00691347" w14:paraId="4C55969B" w14:textId="77777777" w:rsidTr="00EB28BD">
        <w:trPr>
          <w:trHeight w:val="383"/>
        </w:trPr>
        <w:tc>
          <w:tcPr>
            <w:tcW w:w="5656" w:type="dxa"/>
            <w:gridSpan w:val="3"/>
            <w:shd w:val="clear" w:color="auto" w:fill="EFEFEF"/>
            <w:vAlign w:val="center"/>
          </w:tcPr>
          <w:p w14:paraId="1956DD8C" w14:textId="77777777" w:rsidR="00691347" w:rsidRDefault="00000000">
            <w:r>
              <w:rPr>
                <w:b/>
              </w:rPr>
              <w:t>活動実績</w:t>
            </w:r>
          </w:p>
        </w:tc>
        <w:tc>
          <w:tcPr>
            <w:tcW w:w="999" w:type="dxa"/>
            <w:vAlign w:val="center"/>
          </w:tcPr>
          <w:p>
            <w:r>
              <w:t>0</w:t>
            </w:r>
          </w:p>
        </w:tc>
        <w:tc>
          <w:tcPr>
            <w:tcW w:w="997" w:type="dxa"/>
            <w:vAlign w:val="center"/>
          </w:tcPr>
          <w:p>
            <w:r>
              <w:t>0</w:t>
            </w:r>
          </w:p>
        </w:tc>
        <w:tc>
          <w:tcPr>
            <w:tcW w:w="997" w:type="dxa"/>
            <w:vAlign w:val="center"/>
          </w:tcPr>
          <w:p>
            <w:r>
              <w:t>0</w:t>
            </w:r>
          </w:p>
        </w:tc>
        <w:tc>
          <w:tcPr>
            <w:tcW w:w="1246" w:type="dxa"/>
            <w:vAlign w:val="center"/>
          </w:tcPr>
          <w:p>
            <w:r>
              <w:t>28</w:t>
            </w:r>
          </w:p>
        </w:tc>
        <w:tc>
          <w:tcPr>
            <w:tcW w:w="5286" w:type="dxa"/>
            <w:vAlign w:val="center"/>
          </w:tcPr>
          <w:p>
            <w:r>
              <w:t>0</w:t>
            </w:r>
          </w:p>
        </w:tc>
      </w:tr>
      <w:tr w:rsidR="00691347" w14:paraId="3603BFB3" w14:textId="77777777" w:rsidTr="00EB28BD">
        <w:trPr>
          <w:trHeight w:val="400"/>
        </w:trPr>
        <w:tc>
          <w:tcPr>
            <w:tcW w:w="5656" w:type="dxa"/>
            <w:gridSpan w:val="3"/>
            <w:shd w:val="clear" w:color="auto" w:fill="EFEFEF"/>
            <w:vAlign w:val="center"/>
          </w:tcPr>
          <w:p w14:paraId="0A7F8F9B" w14:textId="77777777" w:rsidR="00691347" w:rsidRDefault="00000000">
            <w:r>
              <w:rPr>
                <w:b/>
              </w:rPr>
              <w:t>当初見込み</w:t>
            </w:r>
          </w:p>
        </w:tc>
        <w:tc>
          <w:tcPr>
            <w:tcW w:w="999" w:type="dxa"/>
            <w:vAlign w:val="center"/>
          </w:tcPr>
          <w:p>
            <w:r>
              <w:t>0</w:t>
            </w:r>
          </w:p>
        </w:tc>
        <w:tc>
          <w:tcPr>
            <w:tcW w:w="997" w:type="dxa"/>
            <w:vAlign w:val="center"/>
          </w:tcPr>
          <w:p>
            <w:r>
              <w:t>0</w:t>
            </w:r>
          </w:p>
        </w:tc>
        <w:tc>
          <w:tcPr>
            <w:tcW w:w="997" w:type="dxa"/>
            <w:vAlign w:val="center"/>
          </w:tcPr>
          <w:p>
            <w:r>
              <w:t>0</w:t>
            </w:r>
          </w:p>
        </w:tc>
        <w:tc>
          <w:tcPr>
            <w:tcW w:w="1246" w:type="dxa"/>
            <w:vAlign w:val="center"/>
          </w:tcPr>
          <w:p>
            <w:r>
              <w:t>30</w:t>
            </w:r>
          </w:p>
        </w:tc>
        <w:tc>
          <w:tcPr>
            <w:tcW w:w="5286" w:type="dxa"/>
            <w:vAlign w:val="center"/>
          </w:tcPr>
          <w:p>
            <w:r>
              <w:t>40</w:t>
            </w:r>
          </w:p>
        </w:tc>
      </w:tr>
      <w:tr w:rsidR="00691347" w14:paraId="38637ECA" w14:textId="77777777" w:rsidTr="00EB28BD">
        <w:trPr>
          <w:trHeight w:val="1200"/>
        </w:trPr>
        <w:tc>
          <w:tcPr>
            <w:tcW w:w="6655" w:type="dxa"/>
            <w:gridSpan w:val="4"/>
            <w:shd w:val="clear" w:color="auto" w:fill="D9D9D9"/>
            <w:vAlign w:val="center"/>
          </w:tcPr>
          <w:p w14:paraId="48DE0976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成果目標1-1の設定理由（アウトプットからのつながり）</w:t>
            </w:r>
          </w:p>
        </w:tc>
        <w:tc>
          <w:tcPr>
            <w:tcW w:w="8527" w:type="dxa"/>
            <w:gridSpan w:val="4"/>
            <w:vAlign w:val="center"/>
          </w:tcPr>
          <w:p>
            <w:r>
              <w:t>研修参加者を増やすことで、承継準備へ進む母集団を確保できるため。</w:t>
            </w:r>
          </w:p>
        </w:tc>
      </w:tr>
    </w:tbl>
    <w:p w14:paraId="5C03E957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5-1.2 成果目標及び成果実績1-1（短期アウトカム）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61"/>
        <w:gridCol w:w="2244"/>
        <w:gridCol w:w="751"/>
        <w:gridCol w:w="998"/>
        <w:gridCol w:w="997"/>
        <w:gridCol w:w="997"/>
        <w:gridCol w:w="1247"/>
        <w:gridCol w:w="5287"/>
      </w:tblGrid>
      <w:tr w:rsidR="00691347" w14:paraId="22CCB665" w14:textId="77777777" w:rsidTr="00EB28BD">
        <w:trPr>
          <w:trHeight w:val="435"/>
        </w:trPr>
        <w:tc>
          <w:tcPr>
            <w:tcW w:w="2661" w:type="dxa"/>
            <w:shd w:val="clear" w:color="auto" w:fill="D9D9D9"/>
            <w:vAlign w:val="center"/>
          </w:tcPr>
          <w:p w14:paraId="1D1BA645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成果目標</w:t>
            </w:r>
            <w:proofErr w:type="spellEnd"/>
          </w:p>
        </w:tc>
        <w:tc>
          <w:tcPr>
            <w:tcW w:w="2244" w:type="dxa"/>
            <w:shd w:val="clear" w:color="auto" w:fill="D9D9D9"/>
            <w:vAlign w:val="center"/>
          </w:tcPr>
          <w:p w14:paraId="48C65B9D" w14:textId="77777777" w:rsidR="00691347" w:rsidRDefault="00000000">
            <w:pPr>
              <w:jc w:val="center"/>
            </w:pPr>
            <w:r>
              <w:rPr>
                <w:b/>
              </w:rPr>
              <w:t>定量的な成果指標</w:t>
            </w:r>
          </w:p>
        </w:tc>
        <w:tc>
          <w:tcPr>
            <w:tcW w:w="750" w:type="dxa"/>
            <w:shd w:val="clear" w:color="auto" w:fill="D9D9D9"/>
            <w:vAlign w:val="center"/>
          </w:tcPr>
          <w:p w14:paraId="7CB578DD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998" w:type="dxa"/>
            <w:shd w:val="clear" w:color="auto" w:fill="D9D9D9"/>
            <w:vAlign w:val="center"/>
          </w:tcPr>
          <w:p w14:paraId="58EAA687" w14:textId="77777777" w:rsidR="00691347" w:rsidRDefault="00000000">
            <w:pPr>
              <w:jc w:val="center"/>
            </w:pPr>
            <w:r>
              <w:rPr>
                <w:b/>
              </w:rPr>
              <w:t>令和2年度</w:t>
            </w:r>
          </w:p>
        </w:tc>
        <w:tc>
          <w:tcPr>
            <w:tcW w:w="997" w:type="dxa"/>
            <w:shd w:val="clear" w:color="auto" w:fill="D9D9D9"/>
            <w:vAlign w:val="center"/>
          </w:tcPr>
          <w:p w14:paraId="3D0366C7" w14:textId="77777777" w:rsidR="00691347" w:rsidRDefault="00000000">
            <w:pPr>
              <w:jc w:val="center"/>
            </w:pPr>
            <w:r>
              <w:rPr>
                <w:b/>
              </w:rPr>
              <w:t>令和3年度</w:t>
            </w:r>
          </w:p>
        </w:tc>
        <w:tc>
          <w:tcPr>
            <w:tcW w:w="997" w:type="dxa"/>
            <w:shd w:val="clear" w:color="auto" w:fill="D9D9D9"/>
            <w:vAlign w:val="center"/>
          </w:tcPr>
          <w:p w14:paraId="468AC30C" w14:textId="77777777" w:rsidR="00691347" w:rsidRDefault="00000000">
            <w:pPr>
              <w:jc w:val="center"/>
            </w:pPr>
            <w:r>
              <w:rPr>
                <w:b/>
              </w:rPr>
              <w:t>令和4年度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54698CA2" w14:textId="77777777" w:rsidR="00691347" w:rsidRDefault="00000000">
            <w:pPr>
              <w:jc w:val="center"/>
            </w:pPr>
            <w:r>
              <w:rPr>
                <w:b/>
              </w:rPr>
              <w:t>目標年度</w:t>
            </w:r>
          </w:p>
        </w:tc>
        <w:tc>
          <w:tcPr>
            <w:tcW w:w="5286" w:type="dxa"/>
            <w:shd w:val="clear" w:color="auto" w:fill="D9D9D9"/>
            <w:vAlign w:val="center"/>
          </w:tcPr>
          <w:p w14:paraId="7045048E" w14:textId="77777777" w:rsidR="00691347" w:rsidRDefault="00000000">
            <w:pPr>
              <w:jc w:val="center"/>
            </w:pPr>
            <w:r>
              <w:rPr>
                <w:b/>
              </w:rPr>
              <w:t>年度</w:t>
            </w:r>
          </w:p>
        </w:tc>
      </w:tr>
      <w:tr w:rsidR="00691347" w14:paraId="214F59E1" w14:textId="77777777" w:rsidTr="00EB28BD">
        <w:trPr>
          <w:trHeight w:val="544"/>
        </w:trPr>
        <w:tc>
          <w:tcPr>
            <w:tcW w:w="2661" w:type="dxa"/>
            <w:vAlign w:val="center"/>
          </w:tcPr>
          <w:p>
            <w:r>
              <w:t>令和6年度までに、研修参加者のうち承継計画の作成に着手した者を20人にする。</w:t>
            </w:r>
          </w:p>
        </w:tc>
        <w:tc>
          <w:tcPr>
            <w:tcW w:w="2244" w:type="dxa"/>
            <w:vAlign w:val="center"/>
          </w:tcPr>
          <w:p>
            <w:r>
              <w:t>承継計画着手者数</w:t>
            </w:r>
          </w:p>
        </w:tc>
        <w:tc>
          <w:tcPr>
            <w:tcW w:w="750" w:type="dxa"/>
            <w:vAlign w:val="center"/>
          </w:tcPr>
          <w:p>
            <w:r>
              <w:t>人</w:t>
            </w:r>
          </w:p>
        </w:tc>
        <w:tc>
          <w:tcPr>
            <w:tcW w:w="998" w:type="dxa"/>
            <w:vAlign w:val="center"/>
          </w:tcPr>
          <w:p w14:paraId="5D57A23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05F82D1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1CE7B6C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>
            <w:r>
              <w:t>6</w:t>
            </w:r>
          </w:p>
        </w:tc>
        <w:tc>
          <w:tcPr>
            <w:tcW w:w="5286" w:type="dxa"/>
            <w:vAlign w:val="center"/>
          </w:tcPr>
          <w:p>
            <w:r>
              <w:t>年度</w:t>
            </w:r>
          </w:p>
        </w:tc>
      </w:tr>
      <w:tr w:rsidR="00691347" w14:paraId="613DB8A9" w14:textId="77777777" w:rsidTr="00EB28BD">
        <w:trPr>
          <w:trHeight w:val="522"/>
        </w:trPr>
        <w:tc>
          <w:tcPr>
            <w:tcW w:w="5656" w:type="dxa"/>
            <w:gridSpan w:val="3"/>
            <w:shd w:val="clear" w:color="auto" w:fill="EFEFEF"/>
            <w:vAlign w:val="center"/>
          </w:tcPr>
          <w:p w14:paraId="7C37E11B" w14:textId="77777777" w:rsidR="00691347" w:rsidRDefault="00000000">
            <w:r>
              <w:rPr>
                <w:b/>
              </w:rPr>
              <w:t>成果実績</w:t>
            </w:r>
          </w:p>
        </w:tc>
        <w:tc>
          <w:tcPr>
            <w:tcW w:w="998" w:type="dxa"/>
            <w:vAlign w:val="center"/>
          </w:tcPr>
          <w:p>
            <w:r>
              <w:t>0</w:t>
            </w:r>
          </w:p>
        </w:tc>
        <w:tc>
          <w:tcPr>
            <w:tcW w:w="997" w:type="dxa"/>
            <w:vAlign w:val="center"/>
          </w:tcPr>
          <w:p>
            <w:r>
              <w:t>0</w:t>
            </w:r>
          </w:p>
        </w:tc>
        <w:tc>
          <w:tcPr>
            <w:tcW w:w="997" w:type="dxa"/>
            <w:vAlign w:val="center"/>
          </w:tcPr>
          <w:p>
            <w:r>
              <w:t>0</w:t>
            </w:r>
          </w:p>
        </w:tc>
        <w:tc>
          <w:tcPr>
            <w:tcW w:w="1247" w:type="dxa"/>
            <w:vAlign w:val="center"/>
          </w:tcPr>
          <w:p>
            <w:r>
              <w:t>18</w:t>
            </w:r>
          </w:p>
        </w:tc>
        <w:tc>
          <w:tcPr>
            <w:tcW w:w="5286" w:type="dxa"/>
            <w:vAlign w:val="center"/>
          </w:tcPr>
          <w:p>
            <w:r>
              <w:t>0</w:t>
            </w:r>
          </w:p>
        </w:tc>
      </w:tr>
      <w:tr w:rsidR="00691347" w14:paraId="11500442" w14:textId="77777777" w:rsidTr="00EB28BD">
        <w:trPr>
          <w:trHeight w:val="544"/>
        </w:trPr>
        <w:tc>
          <w:tcPr>
            <w:tcW w:w="5656" w:type="dxa"/>
            <w:gridSpan w:val="3"/>
            <w:shd w:val="clear" w:color="auto" w:fill="EFEFEF"/>
            <w:vAlign w:val="center"/>
          </w:tcPr>
          <w:p w14:paraId="17E220F6" w14:textId="77777777" w:rsidR="00691347" w:rsidRDefault="00000000">
            <w:r>
              <w:rPr>
                <w:b/>
              </w:rPr>
              <w:t>目標値</w:t>
            </w:r>
          </w:p>
        </w:tc>
        <w:tc>
          <w:tcPr>
            <w:tcW w:w="998" w:type="dxa"/>
            <w:vAlign w:val="center"/>
          </w:tcPr>
          <w:p>
            <w:r>
              <w:t>0</w:t>
            </w:r>
          </w:p>
        </w:tc>
        <w:tc>
          <w:tcPr>
            <w:tcW w:w="997" w:type="dxa"/>
            <w:vAlign w:val="center"/>
          </w:tcPr>
          <w:p>
            <w:r>
              <w:t>0</w:t>
            </w:r>
          </w:p>
        </w:tc>
        <w:tc>
          <w:tcPr>
            <w:tcW w:w="997" w:type="dxa"/>
            <w:vAlign w:val="center"/>
          </w:tcPr>
          <w:p>
            <w:r>
              <w:t>0</w:t>
            </w:r>
          </w:p>
        </w:tc>
        <w:tc>
          <w:tcPr>
            <w:tcW w:w="1247" w:type="dxa"/>
            <w:vAlign w:val="center"/>
          </w:tcPr>
          <w:p>
            <w:r>
              <w:t>20</w:t>
            </w:r>
          </w:p>
        </w:tc>
        <w:tc>
          <w:tcPr>
            <w:tcW w:w="5286" w:type="dxa"/>
            <w:vAlign w:val="center"/>
          </w:tcPr>
          <w:p>
            <w:r>
              <w:t>0</w:t>
            </w:r>
          </w:p>
        </w:tc>
      </w:tr>
      <w:tr w:rsidR="00691347" w14:paraId="0AB0A983" w14:textId="77777777" w:rsidTr="00EB28BD">
        <w:trPr>
          <w:trHeight w:val="544"/>
        </w:trPr>
        <w:tc>
          <w:tcPr>
            <w:tcW w:w="5656" w:type="dxa"/>
            <w:gridSpan w:val="3"/>
            <w:shd w:val="clear" w:color="auto" w:fill="EFEFEF"/>
            <w:vAlign w:val="center"/>
          </w:tcPr>
          <w:p w14:paraId="45C00CE0" w14:textId="77777777" w:rsidR="00691347" w:rsidRDefault="00000000">
            <w:r>
              <w:rPr>
                <w:b/>
              </w:rPr>
              <w:t>達成度</w:t>
            </w:r>
          </w:p>
        </w:tc>
        <w:tc>
          <w:tcPr>
            <w:tcW w:w="998" w:type="dxa"/>
            <w:vAlign w:val="center"/>
          </w:tcPr>
          <w:p>
            <w:r>
              <w:t>0</w:t>
            </w:r>
          </w:p>
        </w:tc>
        <w:tc>
          <w:tcPr>
            <w:tcW w:w="997" w:type="dxa"/>
            <w:vAlign w:val="center"/>
          </w:tcPr>
          <w:p>
            <w:r>
              <w:t>0</w:t>
            </w:r>
          </w:p>
        </w:tc>
        <w:tc>
          <w:tcPr>
            <w:tcW w:w="997" w:type="dxa"/>
            <w:vAlign w:val="center"/>
          </w:tcPr>
          <w:p>
            <w:r>
              <w:t>0</w:t>
            </w:r>
          </w:p>
        </w:tc>
        <w:tc>
          <w:tcPr>
            <w:tcW w:w="1247" w:type="dxa"/>
            <w:vAlign w:val="center"/>
          </w:tcPr>
          <w:p>
            <w:r>
              <w:t>90</w:t>
            </w:r>
          </w:p>
        </w:tc>
        <w:tc>
          <w:tcPr>
            <w:tcW w:w="5286" w:type="dxa"/>
            <w:vAlign w:val="center"/>
          </w:tcPr>
          <w:p>
            <w:r>
              <w:t>0</w:t>
            </w:r>
          </w:p>
        </w:tc>
      </w:tr>
      <w:tr w:rsidR="00691347" w14:paraId="6778A024" w14:textId="77777777" w:rsidTr="00EB28BD">
        <w:trPr>
          <w:trHeight w:val="1612"/>
        </w:trPr>
        <w:tc>
          <w:tcPr>
            <w:tcW w:w="6654" w:type="dxa"/>
            <w:gridSpan w:val="4"/>
            <w:shd w:val="clear" w:color="auto" w:fill="D9D9D9"/>
            <w:vAlign w:val="center"/>
          </w:tcPr>
          <w:p w14:paraId="3663BF76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lastRenderedPageBreak/>
              <w:t>成果実績及び目標値の根拠として用いた統計・データ名（出典）／定性的な成果実績</w:t>
            </w:r>
          </w:p>
        </w:tc>
        <w:tc>
          <w:tcPr>
            <w:tcW w:w="8528" w:type="dxa"/>
            <w:gridSpan w:val="4"/>
            <w:vAlign w:val="center"/>
          </w:tcPr>
          <w:p>
            <w:r>
              <w:t>事業参加申込書、支援記録、参加者アンケート</w:t>
            </w:r>
          </w:p>
        </w:tc>
      </w:tr>
      <w:tr w:rsidR="00691347" w14:paraId="5D96C948" w14:textId="77777777" w:rsidTr="00EB28BD">
        <w:trPr>
          <w:trHeight w:val="1634"/>
        </w:trPr>
        <w:tc>
          <w:tcPr>
            <w:tcW w:w="6654" w:type="dxa"/>
            <w:gridSpan w:val="4"/>
            <w:shd w:val="clear" w:color="auto" w:fill="D9D9D9"/>
            <w:vAlign w:val="center"/>
          </w:tcPr>
          <w:p w14:paraId="19A48402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成果目標1-2の設定理由（短期アウトカムからのつながり）</w:t>
            </w:r>
          </w:p>
        </w:tc>
        <w:tc>
          <w:tcPr>
            <w:tcW w:w="8528" w:type="dxa"/>
            <w:gridSpan w:val="4"/>
            <w:vAlign w:val="center"/>
          </w:tcPr>
          <w:p>
            <w:r>
              <w:t>計画着手者数は、研修成果が実行段階に移ったかを把握する指標になるため。</w:t>
            </w:r>
          </w:p>
        </w:tc>
      </w:tr>
    </w:tbl>
    <w:p w14:paraId="7CB4A71E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5-1.3 成果目標及び成果実績1-2（中期アウトカム）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58"/>
        <w:gridCol w:w="2242"/>
        <w:gridCol w:w="751"/>
        <w:gridCol w:w="997"/>
        <w:gridCol w:w="996"/>
        <w:gridCol w:w="996"/>
        <w:gridCol w:w="1245"/>
        <w:gridCol w:w="5283"/>
      </w:tblGrid>
      <w:tr w:rsidR="00691347" w14:paraId="711296A1" w14:textId="77777777" w:rsidTr="00EB28BD">
        <w:trPr>
          <w:trHeight w:val="352"/>
        </w:trPr>
        <w:tc>
          <w:tcPr>
            <w:tcW w:w="2658" w:type="dxa"/>
            <w:shd w:val="clear" w:color="auto" w:fill="D9D9D9"/>
            <w:vAlign w:val="center"/>
          </w:tcPr>
          <w:p w14:paraId="397C338B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成果目標</w:t>
            </w:r>
            <w:proofErr w:type="spellEnd"/>
          </w:p>
        </w:tc>
        <w:tc>
          <w:tcPr>
            <w:tcW w:w="2242" w:type="dxa"/>
            <w:shd w:val="clear" w:color="auto" w:fill="D9D9D9"/>
            <w:vAlign w:val="center"/>
          </w:tcPr>
          <w:p w14:paraId="6CD228E5" w14:textId="77777777" w:rsidR="00691347" w:rsidRDefault="00000000">
            <w:pPr>
              <w:jc w:val="center"/>
            </w:pPr>
            <w:r>
              <w:rPr>
                <w:b/>
              </w:rPr>
              <w:t>定量的な成果指標</w:t>
            </w:r>
          </w:p>
        </w:tc>
        <w:tc>
          <w:tcPr>
            <w:tcW w:w="749" w:type="dxa"/>
            <w:shd w:val="clear" w:color="auto" w:fill="D9D9D9"/>
            <w:vAlign w:val="center"/>
          </w:tcPr>
          <w:p w14:paraId="5577CB62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997" w:type="dxa"/>
            <w:shd w:val="clear" w:color="auto" w:fill="D9D9D9"/>
            <w:vAlign w:val="center"/>
          </w:tcPr>
          <w:p w14:paraId="6FC2418B" w14:textId="77777777" w:rsidR="00691347" w:rsidRDefault="00000000">
            <w:pPr>
              <w:jc w:val="center"/>
            </w:pPr>
            <w:r>
              <w:rPr>
                <w:b/>
              </w:rPr>
              <w:t>令和2年度</w:t>
            </w:r>
          </w:p>
        </w:tc>
        <w:tc>
          <w:tcPr>
            <w:tcW w:w="996" w:type="dxa"/>
            <w:shd w:val="clear" w:color="auto" w:fill="D9D9D9"/>
            <w:vAlign w:val="center"/>
          </w:tcPr>
          <w:p w14:paraId="0A5974A0" w14:textId="77777777" w:rsidR="00691347" w:rsidRDefault="00000000">
            <w:pPr>
              <w:jc w:val="center"/>
            </w:pPr>
            <w:r>
              <w:rPr>
                <w:b/>
              </w:rPr>
              <w:t>令和3年度</w:t>
            </w:r>
          </w:p>
        </w:tc>
        <w:tc>
          <w:tcPr>
            <w:tcW w:w="996" w:type="dxa"/>
            <w:shd w:val="clear" w:color="auto" w:fill="D9D9D9"/>
            <w:vAlign w:val="center"/>
          </w:tcPr>
          <w:p w14:paraId="24DBCCCF" w14:textId="77777777" w:rsidR="00691347" w:rsidRDefault="00000000">
            <w:pPr>
              <w:jc w:val="center"/>
            </w:pPr>
            <w:r>
              <w:rPr>
                <w:b/>
              </w:rPr>
              <w:t>令和4年度</w:t>
            </w:r>
          </w:p>
        </w:tc>
        <w:tc>
          <w:tcPr>
            <w:tcW w:w="1245" w:type="dxa"/>
            <w:shd w:val="clear" w:color="auto" w:fill="D9D9D9"/>
            <w:vAlign w:val="center"/>
          </w:tcPr>
          <w:p w14:paraId="1F4CDAE5" w14:textId="77777777" w:rsidR="00691347" w:rsidRDefault="00000000">
            <w:pPr>
              <w:jc w:val="center"/>
            </w:pPr>
            <w:r>
              <w:rPr>
                <w:b/>
              </w:rPr>
              <w:t>目標年度</w:t>
            </w:r>
          </w:p>
        </w:tc>
        <w:tc>
          <w:tcPr>
            <w:tcW w:w="5282" w:type="dxa"/>
            <w:shd w:val="clear" w:color="auto" w:fill="D9D9D9"/>
            <w:vAlign w:val="center"/>
          </w:tcPr>
          <w:p w14:paraId="627657C9" w14:textId="77777777" w:rsidR="00691347" w:rsidRDefault="00000000">
            <w:pPr>
              <w:jc w:val="center"/>
            </w:pPr>
            <w:r>
              <w:rPr>
                <w:b/>
              </w:rPr>
              <w:t>年度</w:t>
            </w:r>
          </w:p>
        </w:tc>
      </w:tr>
      <w:tr w:rsidR="00691347" w14:paraId="1C5821C5" w14:textId="77777777" w:rsidTr="00EB28BD">
        <w:trPr>
          <w:trHeight w:val="440"/>
        </w:trPr>
        <w:tc>
          <w:tcPr>
            <w:tcW w:w="2658" w:type="dxa"/>
            <w:vAlign w:val="center"/>
          </w:tcPr>
          <w:p>
            <w:r>
              <w:t>令和7年度までに、専門家同席で承継計画を完成させた件数を15件にする。</w:t>
            </w:r>
          </w:p>
        </w:tc>
        <w:tc>
          <w:tcPr>
            <w:tcW w:w="2242" w:type="dxa"/>
            <w:vAlign w:val="center"/>
          </w:tcPr>
          <w:p>
            <w:r>
              <w:t>承継計画完成件数</w:t>
            </w:r>
          </w:p>
        </w:tc>
        <w:tc>
          <w:tcPr>
            <w:tcW w:w="749" w:type="dxa"/>
            <w:vAlign w:val="center"/>
          </w:tcPr>
          <w:p>
            <w:r>
              <w:t>件</w:t>
            </w:r>
          </w:p>
        </w:tc>
        <w:tc>
          <w:tcPr>
            <w:tcW w:w="997" w:type="dxa"/>
            <w:vAlign w:val="center"/>
          </w:tcPr>
          <w:p w14:paraId="5704F3B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6" w:type="dxa"/>
            <w:vAlign w:val="center"/>
          </w:tcPr>
          <w:p w14:paraId="7406CD4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6" w:type="dxa"/>
            <w:vAlign w:val="center"/>
          </w:tcPr>
          <w:p w14:paraId="43FF260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5" w:type="dxa"/>
            <w:vAlign w:val="center"/>
          </w:tcPr>
          <w:p>
            <w:r>
              <w:t>7</w:t>
            </w:r>
          </w:p>
        </w:tc>
        <w:tc>
          <w:tcPr>
            <w:tcW w:w="5282" w:type="dxa"/>
            <w:vAlign w:val="center"/>
          </w:tcPr>
          <w:p>
            <w:r>
              <w:t>年度</w:t>
            </w:r>
          </w:p>
        </w:tc>
      </w:tr>
      <w:tr w:rsidR="00691347" w14:paraId="18DCD285" w14:textId="77777777" w:rsidTr="00EB28BD">
        <w:trPr>
          <w:trHeight w:val="421"/>
        </w:trPr>
        <w:tc>
          <w:tcPr>
            <w:tcW w:w="5651" w:type="dxa"/>
            <w:gridSpan w:val="3"/>
            <w:shd w:val="clear" w:color="auto" w:fill="EFEFEF"/>
            <w:vAlign w:val="center"/>
          </w:tcPr>
          <w:p w14:paraId="7C143404" w14:textId="77777777" w:rsidR="00691347" w:rsidRDefault="00000000">
            <w:r>
              <w:rPr>
                <w:b/>
              </w:rPr>
              <w:t>成果実績</w:t>
            </w:r>
          </w:p>
        </w:tc>
        <w:tc>
          <w:tcPr>
            <w:tcW w:w="997" w:type="dxa"/>
            <w:vAlign w:val="center"/>
          </w:tcPr>
          <w:p>
            <w:r>
              <w:t>0</w:t>
            </w:r>
          </w:p>
        </w:tc>
        <w:tc>
          <w:tcPr>
            <w:tcW w:w="996" w:type="dxa"/>
            <w:vAlign w:val="center"/>
          </w:tcPr>
          <w:p>
            <w:r>
              <w:t>0</w:t>
            </w:r>
          </w:p>
        </w:tc>
        <w:tc>
          <w:tcPr>
            <w:tcW w:w="996" w:type="dxa"/>
            <w:vAlign w:val="center"/>
          </w:tcPr>
          <w:p>
            <w:r>
              <w:t>0</w:t>
            </w:r>
          </w:p>
        </w:tc>
        <w:tc>
          <w:tcPr>
            <w:tcW w:w="1245" w:type="dxa"/>
            <w:vAlign w:val="center"/>
          </w:tcPr>
          <w:p>
            <w:r>
              <w:t>12</w:t>
            </w:r>
          </w:p>
        </w:tc>
        <w:tc>
          <w:tcPr>
            <w:tcW w:w="5282" w:type="dxa"/>
            <w:vAlign w:val="center"/>
          </w:tcPr>
          <w:p>
            <w:r>
              <w:t>0</w:t>
            </w:r>
          </w:p>
        </w:tc>
      </w:tr>
      <w:tr w:rsidR="00691347" w14:paraId="4820B048" w14:textId="77777777" w:rsidTr="00EB28BD">
        <w:trPr>
          <w:trHeight w:val="440"/>
        </w:trPr>
        <w:tc>
          <w:tcPr>
            <w:tcW w:w="5651" w:type="dxa"/>
            <w:gridSpan w:val="3"/>
            <w:shd w:val="clear" w:color="auto" w:fill="EFEFEF"/>
            <w:vAlign w:val="center"/>
          </w:tcPr>
          <w:p w14:paraId="6A85075D" w14:textId="77777777" w:rsidR="00691347" w:rsidRDefault="00000000">
            <w:r>
              <w:rPr>
                <w:b/>
              </w:rPr>
              <w:t>目標値</w:t>
            </w:r>
          </w:p>
        </w:tc>
        <w:tc>
          <w:tcPr>
            <w:tcW w:w="997" w:type="dxa"/>
            <w:vAlign w:val="center"/>
          </w:tcPr>
          <w:p>
            <w:r>
              <w:t>0</w:t>
            </w:r>
          </w:p>
        </w:tc>
        <w:tc>
          <w:tcPr>
            <w:tcW w:w="996" w:type="dxa"/>
            <w:vAlign w:val="center"/>
          </w:tcPr>
          <w:p>
            <w:r>
              <w:t>0</w:t>
            </w:r>
          </w:p>
        </w:tc>
        <w:tc>
          <w:tcPr>
            <w:tcW w:w="996" w:type="dxa"/>
            <w:vAlign w:val="center"/>
          </w:tcPr>
          <w:p>
            <w:r>
              <w:t>0</w:t>
            </w:r>
          </w:p>
        </w:tc>
        <w:tc>
          <w:tcPr>
            <w:tcW w:w="1245" w:type="dxa"/>
            <w:vAlign w:val="center"/>
          </w:tcPr>
          <w:p>
            <w:r>
              <w:t>15</w:t>
            </w:r>
          </w:p>
        </w:tc>
        <w:tc>
          <w:tcPr>
            <w:tcW w:w="5282" w:type="dxa"/>
            <w:vAlign w:val="center"/>
          </w:tcPr>
          <w:p>
            <w:r>
              <w:t>0</w:t>
            </w:r>
          </w:p>
        </w:tc>
      </w:tr>
      <w:tr w:rsidR="00691347" w14:paraId="5B8038D0" w14:textId="77777777" w:rsidTr="00EB28BD">
        <w:trPr>
          <w:trHeight w:val="440"/>
        </w:trPr>
        <w:tc>
          <w:tcPr>
            <w:tcW w:w="5651" w:type="dxa"/>
            <w:gridSpan w:val="3"/>
            <w:shd w:val="clear" w:color="auto" w:fill="EFEFEF"/>
            <w:vAlign w:val="center"/>
          </w:tcPr>
          <w:p w14:paraId="29179A24" w14:textId="77777777" w:rsidR="00691347" w:rsidRDefault="00000000">
            <w:r>
              <w:rPr>
                <w:b/>
              </w:rPr>
              <w:t>達成度</w:t>
            </w:r>
          </w:p>
        </w:tc>
        <w:tc>
          <w:tcPr>
            <w:tcW w:w="997" w:type="dxa"/>
            <w:vAlign w:val="center"/>
          </w:tcPr>
          <w:p>
            <w:r>
              <w:t>0</w:t>
            </w:r>
          </w:p>
        </w:tc>
        <w:tc>
          <w:tcPr>
            <w:tcW w:w="996" w:type="dxa"/>
            <w:vAlign w:val="center"/>
          </w:tcPr>
          <w:p>
            <w:r>
              <w:t>0</w:t>
            </w:r>
          </w:p>
        </w:tc>
        <w:tc>
          <w:tcPr>
            <w:tcW w:w="996" w:type="dxa"/>
            <w:vAlign w:val="center"/>
          </w:tcPr>
          <w:p>
            <w:r>
              <w:t>0</w:t>
            </w:r>
          </w:p>
        </w:tc>
        <w:tc>
          <w:tcPr>
            <w:tcW w:w="1245" w:type="dxa"/>
            <w:vAlign w:val="center"/>
          </w:tcPr>
          <w:p>
            <w:r>
              <w:t>80</w:t>
            </w:r>
          </w:p>
        </w:tc>
        <w:tc>
          <w:tcPr>
            <w:tcW w:w="5282" w:type="dxa"/>
            <w:vAlign w:val="center"/>
          </w:tcPr>
          <w:p>
            <w:r>
              <w:t>0</w:t>
            </w:r>
          </w:p>
        </w:tc>
      </w:tr>
      <w:tr w:rsidR="00691347" w14:paraId="76E5C038" w14:textId="77777777" w:rsidTr="00EB28BD">
        <w:trPr>
          <w:trHeight w:val="1322"/>
        </w:trPr>
        <w:tc>
          <w:tcPr>
            <w:tcW w:w="6648" w:type="dxa"/>
            <w:gridSpan w:val="4"/>
            <w:shd w:val="clear" w:color="auto" w:fill="D9D9D9"/>
            <w:vAlign w:val="center"/>
          </w:tcPr>
          <w:p w14:paraId="61106604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成果実績及び目標値の根拠として用いた統計・データ名（出典）／定性的な成果実績</w:t>
            </w:r>
          </w:p>
        </w:tc>
        <w:tc>
          <w:tcPr>
            <w:tcW w:w="8520" w:type="dxa"/>
            <w:gridSpan w:val="4"/>
            <w:vAlign w:val="center"/>
          </w:tcPr>
          <w:p>
            <w:r>
              <w:t>事業参加申込書、支援記録、参加者アンケート</w:t>
            </w:r>
          </w:p>
        </w:tc>
      </w:tr>
      <w:tr w:rsidR="00691347" w14:paraId="694742D7" w14:textId="77777777" w:rsidTr="00EB28BD">
        <w:trPr>
          <w:trHeight w:val="1304"/>
        </w:trPr>
        <w:tc>
          <w:tcPr>
            <w:tcW w:w="6648" w:type="dxa"/>
            <w:gridSpan w:val="4"/>
            <w:shd w:val="clear" w:color="auto" w:fill="D9D9D9"/>
            <w:vAlign w:val="center"/>
          </w:tcPr>
          <w:p w14:paraId="670C1F99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成果目標1-3の設定理由（長期アウトカムへのつながり）</w:t>
            </w:r>
          </w:p>
        </w:tc>
        <w:tc>
          <w:tcPr>
            <w:tcW w:w="8520" w:type="dxa"/>
            <w:gridSpan w:val="4"/>
            <w:vAlign w:val="center"/>
          </w:tcPr>
          <w:p>
            <w:r>
              <w:t>完成した計画件数は、承継実行直前の中間成果として妥当であるため。</w:t>
            </w:r>
          </w:p>
        </w:tc>
      </w:tr>
    </w:tbl>
    <w:p w14:paraId="6DDC3228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5-1.4 成果目標及び成果実績1-3（長期アウトカム）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46"/>
        <w:gridCol w:w="2232"/>
        <w:gridCol w:w="744"/>
        <w:gridCol w:w="993"/>
        <w:gridCol w:w="991"/>
        <w:gridCol w:w="991"/>
        <w:gridCol w:w="1240"/>
        <w:gridCol w:w="5255"/>
      </w:tblGrid>
      <w:tr w:rsidR="00691347" w14:paraId="32B87E10" w14:textId="77777777" w:rsidTr="00EB28BD">
        <w:trPr>
          <w:trHeight w:val="703"/>
        </w:trPr>
        <w:tc>
          <w:tcPr>
            <w:tcW w:w="2646" w:type="dxa"/>
            <w:shd w:val="clear" w:color="auto" w:fill="D9D9D9"/>
            <w:vAlign w:val="center"/>
          </w:tcPr>
          <w:p w14:paraId="337D12A1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成果目標</w:t>
            </w:r>
            <w:proofErr w:type="spellEnd"/>
          </w:p>
        </w:tc>
        <w:tc>
          <w:tcPr>
            <w:tcW w:w="2232" w:type="dxa"/>
            <w:shd w:val="clear" w:color="auto" w:fill="D9D9D9"/>
            <w:vAlign w:val="center"/>
          </w:tcPr>
          <w:p w14:paraId="60408C1E" w14:textId="77777777" w:rsidR="00691347" w:rsidRDefault="00000000">
            <w:pPr>
              <w:jc w:val="center"/>
            </w:pPr>
            <w:r>
              <w:rPr>
                <w:b/>
              </w:rPr>
              <w:t>定量的な成果指標</w:t>
            </w:r>
          </w:p>
        </w:tc>
        <w:tc>
          <w:tcPr>
            <w:tcW w:w="743" w:type="dxa"/>
            <w:shd w:val="clear" w:color="auto" w:fill="D9D9D9"/>
            <w:vAlign w:val="center"/>
          </w:tcPr>
          <w:p w14:paraId="274C4EBD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992" w:type="dxa"/>
            <w:shd w:val="clear" w:color="auto" w:fill="D9D9D9"/>
            <w:vAlign w:val="center"/>
          </w:tcPr>
          <w:p w14:paraId="35757B75" w14:textId="77777777" w:rsidR="00691347" w:rsidRDefault="00000000">
            <w:pPr>
              <w:jc w:val="center"/>
            </w:pPr>
            <w:r>
              <w:rPr>
                <w:b/>
              </w:rPr>
              <w:t>令和2年度</w:t>
            </w:r>
          </w:p>
        </w:tc>
        <w:tc>
          <w:tcPr>
            <w:tcW w:w="991" w:type="dxa"/>
            <w:shd w:val="clear" w:color="auto" w:fill="D9D9D9"/>
            <w:vAlign w:val="center"/>
          </w:tcPr>
          <w:p w14:paraId="770E0653" w14:textId="77777777" w:rsidR="00691347" w:rsidRDefault="00000000">
            <w:pPr>
              <w:jc w:val="center"/>
            </w:pPr>
            <w:r>
              <w:rPr>
                <w:b/>
              </w:rPr>
              <w:t>令和3年度</w:t>
            </w:r>
          </w:p>
        </w:tc>
        <w:tc>
          <w:tcPr>
            <w:tcW w:w="991" w:type="dxa"/>
            <w:shd w:val="clear" w:color="auto" w:fill="D9D9D9"/>
            <w:vAlign w:val="center"/>
          </w:tcPr>
          <w:p w14:paraId="7015A1A6" w14:textId="77777777" w:rsidR="00691347" w:rsidRDefault="00000000">
            <w:pPr>
              <w:jc w:val="center"/>
            </w:pPr>
            <w:r>
              <w:rPr>
                <w:b/>
              </w:rPr>
              <w:t>令和4年度</w:t>
            </w:r>
          </w:p>
        </w:tc>
        <w:tc>
          <w:tcPr>
            <w:tcW w:w="1240" w:type="dxa"/>
            <w:shd w:val="clear" w:color="auto" w:fill="D9D9D9"/>
            <w:vAlign w:val="center"/>
          </w:tcPr>
          <w:p w14:paraId="08E7551E" w14:textId="77777777" w:rsidR="00691347" w:rsidRDefault="00000000">
            <w:pPr>
              <w:jc w:val="center"/>
            </w:pPr>
            <w:r>
              <w:rPr>
                <w:b/>
              </w:rPr>
              <w:t>目標最終年度</w:t>
            </w:r>
          </w:p>
        </w:tc>
        <w:tc>
          <w:tcPr>
            <w:tcW w:w="5254" w:type="dxa"/>
            <w:shd w:val="clear" w:color="auto" w:fill="D9D9D9"/>
            <w:vAlign w:val="center"/>
          </w:tcPr>
          <w:p w14:paraId="2DB92476" w14:textId="77777777" w:rsidR="00691347" w:rsidRDefault="00000000">
            <w:pPr>
              <w:jc w:val="center"/>
            </w:pPr>
            <w:r>
              <w:rPr>
                <w:b/>
              </w:rPr>
              <w:t>年度</w:t>
            </w:r>
          </w:p>
        </w:tc>
      </w:tr>
      <w:tr w:rsidR="00691347" w14:paraId="62ED5159" w14:textId="77777777" w:rsidTr="00EB28BD">
        <w:trPr>
          <w:trHeight w:val="879"/>
        </w:trPr>
        <w:tc>
          <w:tcPr>
            <w:tcW w:w="2646" w:type="dxa"/>
            <w:vAlign w:val="center"/>
          </w:tcPr>
          <w:p>
            <w:r>
              <w:t>令和10年度までに、代表交代又は事業譲渡まで完了した件数を10件にする。</w:t>
            </w:r>
          </w:p>
        </w:tc>
        <w:tc>
          <w:tcPr>
            <w:tcW w:w="2232" w:type="dxa"/>
            <w:vAlign w:val="center"/>
          </w:tcPr>
          <w:p>
            <w:r>
              <w:t>承継完了件数</w:t>
            </w:r>
          </w:p>
        </w:tc>
        <w:tc>
          <w:tcPr>
            <w:tcW w:w="743" w:type="dxa"/>
            <w:vAlign w:val="center"/>
          </w:tcPr>
          <w:p>
            <w:r>
              <w:t>件</w:t>
            </w:r>
          </w:p>
        </w:tc>
        <w:tc>
          <w:tcPr>
            <w:tcW w:w="992" w:type="dxa"/>
            <w:vAlign w:val="center"/>
          </w:tcPr>
          <w:p w14:paraId="2240FB8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31FF0FF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2115267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0" w:type="dxa"/>
            <w:vAlign w:val="center"/>
          </w:tcPr>
          <w:p>
            <w:r>
              <w:t>10</w:t>
            </w:r>
          </w:p>
        </w:tc>
        <w:tc>
          <w:tcPr>
            <w:tcW w:w="5254" w:type="dxa"/>
            <w:vAlign w:val="center"/>
          </w:tcPr>
          <w:p>
            <w:r>
              <w:t>年度</w:t>
            </w:r>
          </w:p>
        </w:tc>
      </w:tr>
      <w:tr w:rsidR="00691347" w14:paraId="18C88D42" w14:textId="77777777" w:rsidTr="00EB28BD">
        <w:trPr>
          <w:trHeight w:val="844"/>
        </w:trPr>
        <w:tc>
          <w:tcPr>
            <w:tcW w:w="5622" w:type="dxa"/>
            <w:gridSpan w:val="3"/>
            <w:shd w:val="clear" w:color="auto" w:fill="EFEFEF"/>
            <w:vAlign w:val="center"/>
          </w:tcPr>
          <w:p w14:paraId="4556B260" w14:textId="77777777" w:rsidR="00691347" w:rsidRDefault="00000000">
            <w:r>
              <w:rPr>
                <w:b/>
              </w:rPr>
              <w:t>成果実績</w:t>
            </w:r>
          </w:p>
        </w:tc>
        <w:tc>
          <w:tcPr>
            <w:tcW w:w="992" w:type="dxa"/>
            <w:vAlign w:val="center"/>
          </w:tcPr>
          <w:p>
            <w:r>
              <w:t>0</w:t>
            </w:r>
          </w:p>
        </w:tc>
        <w:tc>
          <w:tcPr>
            <w:tcW w:w="991" w:type="dxa"/>
            <w:vAlign w:val="center"/>
          </w:tcPr>
          <w:p>
            <w:r>
              <w:t>0</w:t>
            </w:r>
          </w:p>
        </w:tc>
        <w:tc>
          <w:tcPr>
            <w:tcW w:w="991" w:type="dxa"/>
            <w:vAlign w:val="center"/>
          </w:tcPr>
          <w:p>
            <w:r>
              <w:t>0</w:t>
            </w:r>
          </w:p>
        </w:tc>
        <w:tc>
          <w:tcPr>
            <w:tcW w:w="1240" w:type="dxa"/>
            <w:vAlign w:val="center"/>
          </w:tcPr>
          <w:p>
            <w:r>
              <w:t>2</w:t>
            </w:r>
          </w:p>
        </w:tc>
        <w:tc>
          <w:tcPr>
            <w:tcW w:w="5254" w:type="dxa"/>
            <w:vAlign w:val="center"/>
          </w:tcPr>
          <w:p>
            <w:r>
              <w:t>0</w:t>
            </w:r>
          </w:p>
        </w:tc>
      </w:tr>
      <w:tr w:rsidR="00691347" w14:paraId="0604A11C" w14:textId="77777777" w:rsidTr="00EB28BD">
        <w:trPr>
          <w:trHeight w:val="879"/>
        </w:trPr>
        <w:tc>
          <w:tcPr>
            <w:tcW w:w="5622" w:type="dxa"/>
            <w:gridSpan w:val="3"/>
            <w:shd w:val="clear" w:color="auto" w:fill="EFEFEF"/>
            <w:vAlign w:val="center"/>
          </w:tcPr>
          <w:p w14:paraId="60DFCF40" w14:textId="77777777" w:rsidR="00691347" w:rsidRDefault="00000000">
            <w:r>
              <w:rPr>
                <w:b/>
              </w:rPr>
              <w:t>目標値</w:t>
            </w:r>
          </w:p>
        </w:tc>
        <w:tc>
          <w:tcPr>
            <w:tcW w:w="992" w:type="dxa"/>
            <w:vAlign w:val="center"/>
          </w:tcPr>
          <w:p>
            <w:r>
              <w:t>0</w:t>
            </w:r>
          </w:p>
        </w:tc>
        <w:tc>
          <w:tcPr>
            <w:tcW w:w="991" w:type="dxa"/>
            <w:vAlign w:val="center"/>
          </w:tcPr>
          <w:p>
            <w:r>
              <w:t>0</w:t>
            </w:r>
          </w:p>
        </w:tc>
        <w:tc>
          <w:tcPr>
            <w:tcW w:w="991" w:type="dxa"/>
            <w:vAlign w:val="center"/>
          </w:tcPr>
          <w:p>
            <w:r>
              <w:t>0</w:t>
            </w:r>
          </w:p>
        </w:tc>
        <w:tc>
          <w:tcPr>
            <w:tcW w:w="1240" w:type="dxa"/>
            <w:vAlign w:val="center"/>
          </w:tcPr>
          <w:p>
            <w:r>
              <w:t>10</w:t>
            </w:r>
          </w:p>
        </w:tc>
        <w:tc>
          <w:tcPr>
            <w:tcW w:w="5254" w:type="dxa"/>
            <w:vAlign w:val="center"/>
          </w:tcPr>
          <w:p>
            <w:r>
              <w:t>0</w:t>
            </w:r>
          </w:p>
        </w:tc>
      </w:tr>
      <w:tr w:rsidR="00691347" w14:paraId="1258B528" w14:textId="77777777" w:rsidTr="00EB28BD">
        <w:trPr>
          <w:trHeight w:val="879"/>
        </w:trPr>
        <w:tc>
          <w:tcPr>
            <w:tcW w:w="5622" w:type="dxa"/>
            <w:gridSpan w:val="3"/>
            <w:shd w:val="clear" w:color="auto" w:fill="EFEFEF"/>
            <w:vAlign w:val="center"/>
          </w:tcPr>
          <w:p w14:paraId="7AA55B24" w14:textId="77777777" w:rsidR="00691347" w:rsidRDefault="00000000">
            <w:r>
              <w:rPr>
                <w:b/>
              </w:rPr>
              <w:t>達成度</w:t>
            </w:r>
          </w:p>
        </w:tc>
        <w:tc>
          <w:tcPr>
            <w:tcW w:w="992" w:type="dxa"/>
            <w:vAlign w:val="center"/>
          </w:tcPr>
          <w:p>
            <w:r>
              <w:t>0</w:t>
            </w:r>
          </w:p>
        </w:tc>
        <w:tc>
          <w:tcPr>
            <w:tcW w:w="991" w:type="dxa"/>
            <w:vAlign w:val="center"/>
          </w:tcPr>
          <w:p>
            <w:r>
              <w:t>0</w:t>
            </w:r>
          </w:p>
        </w:tc>
        <w:tc>
          <w:tcPr>
            <w:tcW w:w="991" w:type="dxa"/>
            <w:vAlign w:val="center"/>
          </w:tcPr>
          <w:p>
            <w:r>
              <w:t>0</w:t>
            </w:r>
          </w:p>
        </w:tc>
        <w:tc>
          <w:tcPr>
            <w:tcW w:w="1240" w:type="dxa"/>
            <w:vAlign w:val="center"/>
          </w:tcPr>
          <w:p>
            <w:r>
              <w:t>20</w:t>
            </w:r>
          </w:p>
        </w:tc>
        <w:tc>
          <w:tcPr>
            <w:tcW w:w="5254" w:type="dxa"/>
            <w:vAlign w:val="center"/>
          </w:tcPr>
          <w:p>
            <w:r>
              <w:t>0</w:t>
            </w:r>
          </w:p>
        </w:tc>
      </w:tr>
      <w:tr w:rsidR="00691347" w14:paraId="00081A2A" w14:textId="77777777" w:rsidTr="00EB28BD">
        <w:trPr>
          <w:trHeight w:val="2606"/>
        </w:trPr>
        <w:tc>
          <w:tcPr>
            <w:tcW w:w="6615" w:type="dxa"/>
            <w:gridSpan w:val="4"/>
            <w:shd w:val="clear" w:color="auto" w:fill="D9D9D9"/>
            <w:vAlign w:val="center"/>
          </w:tcPr>
          <w:p w14:paraId="702A7268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成果実績及び目標値の根拠として用いた統計・データ名（出典）／定性的な成果実績</w:t>
            </w:r>
          </w:p>
        </w:tc>
        <w:tc>
          <w:tcPr>
            <w:tcW w:w="8477" w:type="dxa"/>
            <w:gridSpan w:val="4"/>
            <w:vAlign w:val="center"/>
          </w:tcPr>
          <w:p>
            <w:r>
              <w:t>事業参加申込書、支援記録、参加者アンケート</w:t>
            </w:r>
          </w:p>
        </w:tc>
      </w:tr>
    </w:tbl>
    <w:p w14:paraId="51E06F16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5-1.5 アウトカム設定についての説明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4124"/>
        <w:gridCol w:w="11016"/>
      </w:tblGrid>
      <w:tr w:rsidR="00691347" w14:paraId="782DA803" w14:textId="77777777" w:rsidTr="00EB28BD">
        <w:trPr>
          <w:trHeight w:val="1391"/>
        </w:trPr>
        <w:tc>
          <w:tcPr>
            <w:tcW w:w="4124" w:type="dxa"/>
            <w:shd w:val="clear" w:color="auto" w:fill="D9D9D9"/>
            <w:vAlign w:val="center"/>
          </w:tcPr>
          <w:p w14:paraId="2A1270D1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アクティビティ1について定性的なアウトカムを設定している理由</w:t>
            </w:r>
          </w:p>
        </w:tc>
        <w:tc>
          <w:tcPr>
            <w:tcW w:w="11016" w:type="dxa"/>
            <w:vAlign w:val="center"/>
          </w:tcPr>
          <w:p>
            <w:r>
              <w:t>基礎研修は承継意思の形成に直結し、後続支援の入口として位置付けられるため。</w:t>
            </w:r>
          </w:p>
        </w:tc>
      </w:tr>
      <w:tr w:rsidR="00691347" w14:paraId="47420538" w14:textId="77777777" w:rsidTr="00EB28BD">
        <w:trPr>
          <w:trHeight w:val="1391"/>
        </w:trPr>
        <w:tc>
          <w:tcPr>
            <w:tcW w:w="4124" w:type="dxa"/>
            <w:shd w:val="clear" w:color="auto" w:fill="D9D9D9"/>
            <w:vAlign w:val="center"/>
          </w:tcPr>
          <w:p w14:paraId="0A93645E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アクティビティ1についてアウトカムが複数設定できない理由</w:t>
            </w:r>
          </w:p>
        </w:tc>
        <w:tc>
          <w:tcPr>
            <w:tcW w:w="11016" w:type="dxa"/>
            <w:vAlign w:val="center"/>
          </w:tcPr>
          <w:p>
            <w:r>
              <w:t>短期・中期・長期で成果の段階が異なるため、複数アウトカムを設定している。</w:t>
            </w:r>
          </w:p>
        </w:tc>
      </w:tr>
    </w:tbl>
    <w:p w14:paraId="4ACF0B70" w14:textId="77777777" w:rsidR="00691347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03F69637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lastRenderedPageBreak/>
        <w:t>5-2. 活動内容2（アクティビティ）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3048"/>
        <w:gridCol w:w="12016"/>
      </w:tblGrid>
      <w:tr w:rsidR="00691347" w14:paraId="580C271B" w14:textId="77777777" w:rsidTr="00EB28BD">
        <w:trPr>
          <w:trHeight w:val="1796"/>
        </w:trPr>
        <w:tc>
          <w:tcPr>
            <w:tcW w:w="3048" w:type="dxa"/>
            <w:shd w:val="clear" w:color="auto" w:fill="D9D9D9"/>
            <w:vAlign w:val="center"/>
          </w:tcPr>
          <w:p w14:paraId="25ED7D3F" w14:textId="77777777" w:rsidR="00691347" w:rsidRDefault="00000000">
            <w:r>
              <w:rPr>
                <w:b/>
              </w:rPr>
              <w:t>活動内容2</w:t>
            </w:r>
          </w:p>
        </w:tc>
        <w:tc>
          <w:tcPr>
            <w:tcW w:w="12016" w:type="dxa"/>
            <w:vAlign w:val="center"/>
          </w:tcPr>
          <w:p>
            <w:r>
              <w:t>個別伴走支援と専門家相談の実施</w:t>
            </w:r>
          </w:p>
        </w:tc>
      </w:tr>
    </w:tbl>
    <w:p w14:paraId="65451717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5-2.1 活動目標及び活動実績2（アウトプット）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36"/>
        <w:gridCol w:w="2224"/>
        <w:gridCol w:w="741"/>
        <w:gridCol w:w="989"/>
        <w:gridCol w:w="988"/>
        <w:gridCol w:w="988"/>
        <w:gridCol w:w="1235"/>
        <w:gridCol w:w="5233"/>
      </w:tblGrid>
      <w:tr w:rsidR="00691347" w14:paraId="5838765B" w14:textId="77777777" w:rsidTr="00EB28BD">
        <w:trPr>
          <w:trHeight w:val="306"/>
        </w:trPr>
        <w:tc>
          <w:tcPr>
            <w:tcW w:w="2636" w:type="dxa"/>
            <w:shd w:val="clear" w:color="auto" w:fill="D9D9D9"/>
            <w:vAlign w:val="center"/>
          </w:tcPr>
          <w:p w14:paraId="2693B6DB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活動目標</w:t>
            </w:r>
            <w:proofErr w:type="spellEnd"/>
          </w:p>
        </w:tc>
        <w:tc>
          <w:tcPr>
            <w:tcW w:w="2224" w:type="dxa"/>
            <w:shd w:val="clear" w:color="auto" w:fill="D9D9D9"/>
            <w:vAlign w:val="center"/>
          </w:tcPr>
          <w:p w14:paraId="0BDABFCF" w14:textId="77777777" w:rsidR="00691347" w:rsidRDefault="00000000">
            <w:pPr>
              <w:jc w:val="center"/>
            </w:pPr>
            <w:r>
              <w:rPr>
                <w:b/>
              </w:rPr>
              <w:t>活動指標</w:t>
            </w:r>
          </w:p>
        </w:tc>
        <w:tc>
          <w:tcPr>
            <w:tcW w:w="741" w:type="dxa"/>
            <w:shd w:val="clear" w:color="auto" w:fill="D9D9D9"/>
            <w:vAlign w:val="center"/>
          </w:tcPr>
          <w:p w14:paraId="61FD3047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988" w:type="dxa"/>
            <w:shd w:val="clear" w:color="auto" w:fill="D9D9D9"/>
            <w:vAlign w:val="center"/>
          </w:tcPr>
          <w:p w14:paraId="493209F4" w14:textId="77777777" w:rsidR="00691347" w:rsidRDefault="00000000">
            <w:pPr>
              <w:jc w:val="center"/>
            </w:pPr>
            <w:r>
              <w:rPr>
                <w:b/>
              </w:rPr>
              <w:t>令和2年度</w:t>
            </w:r>
          </w:p>
        </w:tc>
        <w:tc>
          <w:tcPr>
            <w:tcW w:w="988" w:type="dxa"/>
            <w:shd w:val="clear" w:color="auto" w:fill="D9D9D9"/>
            <w:vAlign w:val="center"/>
          </w:tcPr>
          <w:p w14:paraId="1FB4C0A4" w14:textId="77777777" w:rsidR="00691347" w:rsidRDefault="00000000">
            <w:pPr>
              <w:jc w:val="center"/>
            </w:pPr>
            <w:r>
              <w:rPr>
                <w:b/>
              </w:rPr>
              <w:t>令和3年度</w:t>
            </w:r>
          </w:p>
        </w:tc>
        <w:tc>
          <w:tcPr>
            <w:tcW w:w="988" w:type="dxa"/>
            <w:shd w:val="clear" w:color="auto" w:fill="D9D9D9"/>
            <w:vAlign w:val="center"/>
          </w:tcPr>
          <w:p w14:paraId="744F15BD" w14:textId="77777777" w:rsidR="00691347" w:rsidRDefault="00000000">
            <w:pPr>
              <w:jc w:val="center"/>
            </w:pPr>
            <w:r>
              <w:rPr>
                <w:b/>
              </w:rPr>
              <w:t>令和4年度</w:t>
            </w:r>
          </w:p>
        </w:tc>
        <w:tc>
          <w:tcPr>
            <w:tcW w:w="1235" w:type="dxa"/>
            <w:shd w:val="clear" w:color="auto" w:fill="D9D9D9"/>
            <w:vAlign w:val="center"/>
          </w:tcPr>
          <w:p w14:paraId="1901DC6A" w14:textId="77777777" w:rsidR="00691347" w:rsidRDefault="00000000">
            <w:pPr>
              <w:jc w:val="center"/>
            </w:pPr>
            <w:r>
              <w:rPr>
                <w:b/>
              </w:rPr>
              <w:t>5年度活動見込</w:t>
            </w:r>
          </w:p>
        </w:tc>
        <w:tc>
          <w:tcPr>
            <w:tcW w:w="5230" w:type="dxa"/>
            <w:shd w:val="clear" w:color="auto" w:fill="D9D9D9"/>
            <w:vAlign w:val="center"/>
          </w:tcPr>
          <w:p w14:paraId="77717F95" w14:textId="77777777" w:rsidR="00691347" w:rsidRDefault="00000000">
            <w:pPr>
              <w:jc w:val="center"/>
            </w:pPr>
            <w:r>
              <w:rPr>
                <w:b/>
              </w:rPr>
              <w:t>6年度活動見込</w:t>
            </w:r>
          </w:p>
        </w:tc>
      </w:tr>
      <w:tr w:rsidR="00691347" w14:paraId="34827A99" w14:textId="77777777" w:rsidTr="00EB28BD">
        <w:trPr>
          <w:trHeight w:val="383"/>
        </w:trPr>
        <w:tc>
          <w:tcPr>
            <w:tcW w:w="2636" w:type="dxa"/>
            <w:vAlign w:val="center"/>
          </w:tcPr>
          <w:p>
            <w:r>
              <w:t>後継候補者ごとの課題整理と実行支援</w:t>
            </w:r>
          </w:p>
        </w:tc>
        <w:tc>
          <w:tcPr>
            <w:tcW w:w="2224" w:type="dxa"/>
            <w:vAlign w:val="center"/>
          </w:tcPr>
          <w:p>
            <w:r>
              <w:t>伴走支援実施件数</w:t>
            </w:r>
          </w:p>
        </w:tc>
        <w:tc>
          <w:tcPr>
            <w:tcW w:w="741" w:type="dxa"/>
            <w:vAlign w:val="center"/>
          </w:tcPr>
          <w:p>
            <w:r>
              <w:t>件</w:t>
            </w:r>
          </w:p>
        </w:tc>
        <w:tc>
          <w:tcPr>
            <w:tcW w:w="988" w:type="dxa"/>
            <w:vAlign w:val="center"/>
          </w:tcPr>
          <w:p>
            <w:r>
              <w:t>0</w:t>
            </w:r>
          </w:p>
        </w:tc>
        <w:tc>
          <w:tcPr>
            <w:tcW w:w="988" w:type="dxa"/>
            <w:vAlign w:val="center"/>
          </w:tcPr>
          <w:p>
            <w:r>
              <w:t>0</w:t>
            </w:r>
          </w:p>
        </w:tc>
        <w:tc>
          <w:tcPr>
            <w:tcW w:w="988" w:type="dxa"/>
            <w:vAlign w:val="center"/>
          </w:tcPr>
          <w:p>
            <w:r>
              <w:t>0</w:t>
            </w:r>
          </w:p>
        </w:tc>
        <w:tc>
          <w:tcPr>
            <w:tcW w:w="1235" w:type="dxa"/>
            <w:vAlign w:val="center"/>
          </w:tcPr>
          <w:p>
            <w:r>
              <w:t>15</w:t>
            </w:r>
          </w:p>
        </w:tc>
        <w:tc>
          <w:tcPr>
            <w:tcW w:w="5230" w:type="dxa"/>
            <w:vAlign w:val="center"/>
          </w:tcPr>
          <w:p>
            <w:r>
              <w:t>20</w:t>
            </w:r>
          </w:p>
        </w:tc>
      </w:tr>
      <w:tr w:rsidR="00691347" w14:paraId="42DE0E3F" w14:textId="77777777" w:rsidTr="00EB28BD">
        <w:trPr>
          <w:trHeight w:val="368"/>
        </w:trPr>
        <w:tc>
          <w:tcPr>
            <w:tcW w:w="5601" w:type="dxa"/>
            <w:gridSpan w:val="3"/>
            <w:shd w:val="clear" w:color="auto" w:fill="EFEFEF"/>
            <w:vAlign w:val="center"/>
          </w:tcPr>
          <w:p w14:paraId="0CA5FF93" w14:textId="77777777" w:rsidR="00691347" w:rsidRDefault="00000000">
            <w:r>
              <w:rPr>
                <w:b/>
              </w:rPr>
              <w:t>活動実績</w:t>
            </w:r>
          </w:p>
        </w:tc>
        <w:tc>
          <w:tcPr>
            <w:tcW w:w="988" w:type="dxa"/>
            <w:vAlign w:val="center"/>
          </w:tcPr>
          <w:p>
            <w:r>
              <w:t>0</w:t>
            </w:r>
          </w:p>
        </w:tc>
        <w:tc>
          <w:tcPr>
            <w:tcW w:w="988" w:type="dxa"/>
            <w:vAlign w:val="center"/>
          </w:tcPr>
          <w:p>
            <w:r>
              <w:t>0</w:t>
            </w:r>
          </w:p>
        </w:tc>
        <w:tc>
          <w:tcPr>
            <w:tcW w:w="988" w:type="dxa"/>
            <w:vAlign w:val="center"/>
          </w:tcPr>
          <w:p>
            <w:r>
              <w:t>0</w:t>
            </w:r>
          </w:p>
        </w:tc>
        <w:tc>
          <w:tcPr>
            <w:tcW w:w="1235" w:type="dxa"/>
            <w:vAlign w:val="center"/>
          </w:tcPr>
          <w:p>
            <w:r>
              <w:t>14</w:t>
            </w:r>
          </w:p>
        </w:tc>
        <w:tc>
          <w:tcPr>
            <w:tcW w:w="5230" w:type="dxa"/>
            <w:vAlign w:val="center"/>
          </w:tcPr>
          <w:p>
            <w:r>
              <w:t>0</w:t>
            </w:r>
          </w:p>
        </w:tc>
      </w:tr>
      <w:tr w:rsidR="00691347" w14:paraId="04B91A1B" w14:textId="77777777" w:rsidTr="00EB28BD">
        <w:trPr>
          <w:trHeight w:val="383"/>
        </w:trPr>
        <w:tc>
          <w:tcPr>
            <w:tcW w:w="5601" w:type="dxa"/>
            <w:gridSpan w:val="3"/>
            <w:shd w:val="clear" w:color="auto" w:fill="EFEFEF"/>
            <w:vAlign w:val="center"/>
          </w:tcPr>
          <w:p w14:paraId="5BD56093" w14:textId="77777777" w:rsidR="00691347" w:rsidRDefault="00000000">
            <w:r>
              <w:rPr>
                <w:b/>
              </w:rPr>
              <w:t>当初見込み</w:t>
            </w:r>
          </w:p>
        </w:tc>
        <w:tc>
          <w:tcPr>
            <w:tcW w:w="988" w:type="dxa"/>
            <w:vAlign w:val="center"/>
          </w:tcPr>
          <w:p>
            <w:r>
              <w:t>0</w:t>
            </w:r>
          </w:p>
        </w:tc>
        <w:tc>
          <w:tcPr>
            <w:tcW w:w="988" w:type="dxa"/>
            <w:vAlign w:val="center"/>
          </w:tcPr>
          <w:p>
            <w:r>
              <w:t>0</w:t>
            </w:r>
          </w:p>
        </w:tc>
        <w:tc>
          <w:tcPr>
            <w:tcW w:w="988" w:type="dxa"/>
            <w:vAlign w:val="center"/>
          </w:tcPr>
          <w:p>
            <w:r>
              <w:t>0</w:t>
            </w:r>
          </w:p>
        </w:tc>
        <w:tc>
          <w:tcPr>
            <w:tcW w:w="1235" w:type="dxa"/>
            <w:vAlign w:val="center"/>
          </w:tcPr>
          <w:p>
            <w:r>
              <w:t>15</w:t>
            </w:r>
          </w:p>
        </w:tc>
        <w:tc>
          <w:tcPr>
            <w:tcW w:w="5230" w:type="dxa"/>
            <w:vAlign w:val="center"/>
          </w:tcPr>
          <w:p>
            <w:r>
              <w:t>20</w:t>
            </w:r>
          </w:p>
        </w:tc>
      </w:tr>
      <w:tr w:rsidR="00691347" w14:paraId="6FADB0F7" w14:textId="77777777" w:rsidTr="00EB28BD">
        <w:trPr>
          <w:trHeight w:val="1150"/>
        </w:trPr>
        <w:tc>
          <w:tcPr>
            <w:tcW w:w="6590" w:type="dxa"/>
            <w:gridSpan w:val="4"/>
            <w:shd w:val="clear" w:color="auto" w:fill="D9D9D9"/>
            <w:vAlign w:val="center"/>
          </w:tcPr>
          <w:p w14:paraId="4C2B28E4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成果目標2-1の設定理由（アウトプットからのつながり）</w:t>
            </w:r>
          </w:p>
        </w:tc>
        <w:tc>
          <w:tcPr>
            <w:tcW w:w="8444" w:type="dxa"/>
            <w:gridSpan w:val="4"/>
            <w:vAlign w:val="center"/>
          </w:tcPr>
          <w:p>
            <w:r>
              <w:t>伴走件数を確保することで、研修後の離脱を防ぎ実行度を高められるため。</w:t>
            </w:r>
          </w:p>
        </w:tc>
      </w:tr>
    </w:tbl>
    <w:p w14:paraId="60E94DAD" w14:textId="77777777" w:rsidR="00EB28BD" w:rsidRDefault="00EB28BD">
      <w:pPr>
        <w:spacing w:before="160" w:after="80"/>
        <w:rPr>
          <w:b/>
          <w:sz w:val="22"/>
          <w:lang w:eastAsia="ja-JP"/>
        </w:rPr>
      </w:pPr>
    </w:p>
    <w:p w14:paraId="04BE110C" w14:textId="77777777" w:rsidR="00EB28BD" w:rsidRDefault="00EB28BD">
      <w:pPr>
        <w:rPr>
          <w:b/>
          <w:sz w:val="22"/>
          <w:lang w:eastAsia="ja-JP"/>
        </w:rPr>
      </w:pPr>
      <w:r>
        <w:rPr>
          <w:b/>
          <w:sz w:val="22"/>
          <w:lang w:eastAsia="ja-JP"/>
        </w:rPr>
        <w:br w:type="page"/>
      </w:r>
    </w:p>
    <w:p w14:paraId="756AEC10" w14:textId="7155D44A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lastRenderedPageBreak/>
        <w:t>5-2.2 成果目標及び成果実績2-1（短期アウトカム）</w:t>
      </w:r>
    </w:p>
    <w:tbl>
      <w:tblPr>
        <w:tblStyle w:val="afe"/>
        <w:tblW w:w="15202" w:type="dxa"/>
        <w:tblLayout w:type="fixed"/>
        <w:tblLook w:val="04A0" w:firstRow="1" w:lastRow="0" w:firstColumn="1" w:lastColumn="0" w:noHBand="0" w:noVBand="1"/>
      </w:tblPr>
      <w:tblGrid>
        <w:gridCol w:w="2665"/>
        <w:gridCol w:w="2248"/>
        <w:gridCol w:w="751"/>
        <w:gridCol w:w="999"/>
        <w:gridCol w:w="999"/>
        <w:gridCol w:w="999"/>
        <w:gridCol w:w="1249"/>
        <w:gridCol w:w="5292"/>
      </w:tblGrid>
      <w:tr w:rsidR="00691347" w14:paraId="644F23F0" w14:textId="77777777" w:rsidTr="00EB28BD">
        <w:trPr>
          <w:trHeight w:val="302"/>
        </w:trPr>
        <w:tc>
          <w:tcPr>
            <w:tcW w:w="2665" w:type="dxa"/>
            <w:shd w:val="clear" w:color="auto" w:fill="D9D9D9"/>
            <w:vAlign w:val="center"/>
          </w:tcPr>
          <w:p w14:paraId="21EF173A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成果目標</w:t>
            </w:r>
            <w:proofErr w:type="spellEnd"/>
          </w:p>
        </w:tc>
        <w:tc>
          <w:tcPr>
            <w:tcW w:w="2248" w:type="dxa"/>
            <w:shd w:val="clear" w:color="auto" w:fill="D9D9D9"/>
            <w:vAlign w:val="center"/>
          </w:tcPr>
          <w:p w14:paraId="6C5AD7D2" w14:textId="77777777" w:rsidR="00691347" w:rsidRDefault="00000000">
            <w:pPr>
              <w:jc w:val="center"/>
            </w:pPr>
            <w:r>
              <w:rPr>
                <w:b/>
              </w:rPr>
              <w:t>定量的な成果指標</w:t>
            </w:r>
          </w:p>
        </w:tc>
        <w:tc>
          <w:tcPr>
            <w:tcW w:w="750" w:type="dxa"/>
            <w:shd w:val="clear" w:color="auto" w:fill="D9D9D9"/>
            <w:vAlign w:val="center"/>
          </w:tcPr>
          <w:p w14:paraId="741685A0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999" w:type="dxa"/>
            <w:shd w:val="clear" w:color="auto" w:fill="D9D9D9"/>
            <w:vAlign w:val="center"/>
          </w:tcPr>
          <w:p w14:paraId="1F115286" w14:textId="77777777" w:rsidR="00691347" w:rsidRDefault="00000000">
            <w:pPr>
              <w:jc w:val="center"/>
            </w:pPr>
            <w:r>
              <w:rPr>
                <w:b/>
              </w:rPr>
              <w:t>令和2年度</w:t>
            </w:r>
          </w:p>
        </w:tc>
        <w:tc>
          <w:tcPr>
            <w:tcW w:w="999" w:type="dxa"/>
            <w:shd w:val="clear" w:color="auto" w:fill="D9D9D9"/>
            <w:vAlign w:val="center"/>
          </w:tcPr>
          <w:p w14:paraId="76979AD8" w14:textId="77777777" w:rsidR="00691347" w:rsidRDefault="00000000">
            <w:pPr>
              <w:jc w:val="center"/>
            </w:pPr>
            <w:r>
              <w:rPr>
                <w:b/>
              </w:rPr>
              <w:t>令和3年度</w:t>
            </w:r>
          </w:p>
        </w:tc>
        <w:tc>
          <w:tcPr>
            <w:tcW w:w="999" w:type="dxa"/>
            <w:shd w:val="clear" w:color="auto" w:fill="D9D9D9"/>
            <w:vAlign w:val="center"/>
          </w:tcPr>
          <w:p w14:paraId="311C4B34" w14:textId="77777777" w:rsidR="00691347" w:rsidRDefault="00000000">
            <w:pPr>
              <w:jc w:val="center"/>
            </w:pPr>
            <w:r>
              <w:rPr>
                <w:b/>
              </w:rPr>
              <w:t>令和4年度</w:t>
            </w:r>
          </w:p>
        </w:tc>
        <w:tc>
          <w:tcPr>
            <w:tcW w:w="1249" w:type="dxa"/>
            <w:shd w:val="clear" w:color="auto" w:fill="D9D9D9"/>
            <w:vAlign w:val="center"/>
          </w:tcPr>
          <w:p w14:paraId="257DD1C0" w14:textId="77777777" w:rsidR="00691347" w:rsidRDefault="00000000">
            <w:pPr>
              <w:jc w:val="center"/>
            </w:pPr>
            <w:r>
              <w:rPr>
                <w:b/>
              </w:rPr>
              <w:t>目標年度</w:t>
            </w:r>
          </w:p>
        </w:tc>
        <w:tc>
          <w:tcPr>
            <w:tcW w:w="5291" w:type="dxa"/>
            <w:shd w:val="clear" w:color="auto" w:fill="D9D9D9"/>
            <w:vAlign w:val="center"/>
          </w:tcPr>
          <w:p w14:paraId="66E46DA4" w14:textId="77777777" w:rsidR="00691347" w:rsidRDefault="00000000">
            <w:pPr>
              <w:jc w:val="center"/>
            </w:pPr>
            <w:r>
              <w:rPr>
                <w:b/>
              </w:rPr>
              <w:t>年度</w:t>
            </w:r>
          </w:p>
        </w:tc>
      </w:tr>
      <w:tr w:rsidR="00691347" w14:paraId="2EA5B23C" w14:textId="77777777" w:rsidTr="00EB28BD">
        <w:trPr>
          <w:trHeight w:val="377"/>
        </w:trPr>
        <w:tc>
          <w:tcPr>
            <w:tcW w:w="2665" w:type="dxa"/>
            <w:vAlign w:val="center"/>
          </w:tcPr>
          <w:p>
            <w:r>
              <w:t>令和6年度までに、資金計画又は事業計画書を作成した件数を12件にする。</w:t>
            </w:r>
          </w:p>
        </w:tc>
        <w:tc>
          <w:tcPr>
            <w:tcW w:w="2248" w:type="dxa"/>
            <w:vAlign w:val="center"/>
          </w:tcPr>
          <w:p>
            <w:r>
              <w:t>計画書作成件数</w:t>
            </w:r>
          </w:p>
        </w:tc>
        <w:tc>
          <w:tcPr>
            <w:tcW w:w="750" w:type="dxa"/>
            <w:vAlign w:val="center"/>
          </w:tcPr>
          <w:p>
            <w:r>
              <w:t>件</w:t>
            </w:r>
          </w:p>
        </w:tc>
        <w:tc>
          <w:tcPr>
            <w:tcW w:w="999" w:type="dxa"/>
            <w:vAlign w:val="center"/>
          </w:tcPr>
          <w:p w14:paraId="0ED9107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9" w:type="dxa"/>
            <w:vAlign w:val="center"/>
          </w:tcPr>
          <w:p w14:paraId="3858733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9" w:type="dxa"/>
            <w:vAlign w:val="center"/>
          </w:tcPr>
          <w:p w14:paraId="3448558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9" w:type="dxa"/>
            <w:vAlign w:val="center"/>
          </w:tcPr>
          <w:p>
            <w:r>
              <w:t>6</w:t>
            </w:r>
          </w:p>
        </w:tc>
        <w:tc>
          <w:tcPr>
            <w:tcW w:w="5291" w:type="dxa"/>
            <w:vAlign w:val="center"/>
          </w:tcPr>
          <w:p>
            <w:r>
              <w:t>年度</w:t>
            </w:r>
          </w:p>
        </w:tc>
      </w:tr>
      <w:tr w:rsidR="00691347" w14:paraId="608F61EB" w14:textId="77777777" w:rsidTr="00EB28BD">
        <w:trPr>
          <w:trHeight w:val="362"/>
        </w:trPr>
        <w:tc>
          <w:tcPr>
            <w:tcW w:w="5664" w:type="dxa"/>
            <w:gridSpan w:val="3"/>
            <w:shd w:val="clear" w:color="auto" w:fill="EFEFEF"/>
            <w:vAlign w:val="center"/>
          </w:tcPr>
          <w:p w14:paraId="25B37A25" w14:textId="77777777" w:rsidR="00691347" w:rsidRDefault="00000000">
            <w:r>
              <w:rPr>
                <w:b/>
              </w:rPr>
              <w:t>成果実績</w:t>
            </w:r>
          </w:p>
        </w:tc>
        <w:tc>
          <w:tcPr>
            <w:tcW w:w="999" w:type="dxa"/>
            <w:vAlign w:val="center"/>
          </w:tcPr>
          <w:p>
            <w:r>
              <w:t>0</w:t>
            </w:r>
          </w:p>
        </w:tc>
        <w:tc>
          <w:tcPr>
            <w:tcW w:w="999" w:type="dxa"/>
            <w:vAlign w:val="center"/>
          </w:tcPr>
          <w:p>
            <w:r>
              <w:t>0</w:t>
            </w:r>
          </w:p>
        </w:tc>
        <w:tc>
          <w:tcPr>
            <w:tcW w:w="999" w:type="dxa"/>
            <w:vAlign w:val="center"/>
          </w:tcPr>
          <w:p>
            <w:r>
              <w:t>0</w:t>
            </w:r>
          </w:p>
        </w:tc>
        <w:tc>
          <w:tcPr>
            <w:tcW w:w="1249" w:type="dxa"/>
            <w:vAlign w:val="center"/>
          </w:tcPr>
          <w:p>
            <w:r>
              <w:t>10</w:t>
            </w:r>
          </w:p>
        </w:tc>
        <w:tc>
          <w:tcPr>
            <w:tcW w:w="5291" w:type="dxa"/>
            <w:vAlign w:val="center"/>
          </w:tcPr>
          <w:p>
            <w:r>
              <w:t>0</w:t>
            </w:r>
          </w:p>
        </w:tc>
      </w:tr>
      <w:tr w:rsidR="00691347" w14:paraId="72F94057" w14:textId="77777777" w:rsidTr="00EB28BD">
        <w:trPr>
          <w:trHeight w:val="377"/>
        </w:trPr>
        <w:tc>
          <w:tcPr>
            <w:tcW w:w="5664" w:type="dxa"/>
            <w:gridSpan w:val="3"/>
            <w:shd w:val="clear" w:color="auto" w:fill="EFEFEF"/>
            <w:vAlign w:val="center"/>
          </w:tcPr>
          <w:p w14:paraId="77AC67D5" w14:textId="77777777" w:rsidR="00691347" w:rsidRDefault="00000000">
            <w:r>
              <w:rPr>
                <w:b/>
              </w:rPr>
              <w:t>目標値</w:t>
            </w:r>
          </w:p>
        </w:tc>
        <w:tc>
          <w:tcPr>
            <w:tcW w:w="999" w:type="dxa"/>
            <w:vAlign w:val="center"/>
          </w:tcPr>
          <w:p>
            <w:r>
              <w:t>0</w:t>
            </w:r>
          </w:p>
        </w:tc>
        <w:tc>
          <w:tcPr>
            <w:tcW w:w="999" w:type="dxa"/>
            <w:vAlign w:val="center"/>
          </w:tcPr>
          <w:p>
            <w:r>
              <w:t>0</w:t>
            </w:r>
          </w:p>
        </w:tc>
        <w:tc>
          <w:tcPr>
            <w:tcW w:w="999" w:type="dxa"/>
            <w:vAlign w:val="center"/>
          </w:tcPr>
          <w:p>
            <w:r>
              <w:t>0</w:t>
            </w:r>
          </w:p>
        </w:tc>
        <w:tc>
          <w:tcPr>
            <w:tcW w:w="1249" w:type="dxa"/>
            <w:vAlign w:val="center"/>
          </w:tcPr>
          <w:p>
            <w:r>
              <w:t>12</w:t>
            </w:r>
          </w:p>
        </w:tc>
        <w:tc>
          <w:tcPr>
            <w:tcW w:w="5291" w:type="dxa"/>
            <w:vAlign w:val="center"/>
          </w:tcPr>
          <w:p>
            <w:r>
              <w:t>0</w:t>
            </w:r>
          </w:p>
        </w:tc>
      </w:tr>
      <w:tr w:rsidR="00691347" w14:paraId="08412A79" w14:textId="77777777" w:rsidTr="00EB28BD">
        <w:trPr>
          <w:trHeight w:val="377"/>
        </w:trPr>
        <w:tc>
          <w:tcPr>
            <w:tcW w:w="5664" w:type="dxa"/>
            <w:gridSpan w:val="3"/>
            <w:shd w:val="clear" w:color="auto" w:fill="EFEFEF"/>
            <w:vAlign w:val="center"/>
          </w:tcPr>
          <w:p w14:paraId="5F264589" w14:textId="77777777" w:rsidR="00691347" w:rsidRDefault="00000000">
            <w:r>
              <w:rPr>
                <w:b/>
              </w:rPr>
              <w:t>達成度</w:t>
            </w:r>
          </w:p>
        </w:tc>
        <w:tc>
          <w:tcPr>
            <w:tcW w:w="999" w:type="dxa"/>
            <w:vAlign w:val="center"/>
          </w:tcPr>
          <w:p>
            <w:r>
              <w:t>0</w:t>
            </w:r>
          </w:p>
        </w:tc>
        <w:tc>
          <w:tcPr>
            <w:tcW w:w="999" w:type="dxa"/>
            <w:vAlign w:val="center"/>
          </w:tcPr>
          <w:p>
            <w:r>
              <w:t>0</w:t>
            </w:r>
          </w:p>
        </w:tc>
        <w:tc>
          <w:tcPr>
            <w:tcW w:w="999" w:type="dxa"/>
            <w:vAlign w:val="center"/>
          </w:tcPr>
          <w:p>
            <w:r>
              <w:t>0</w:t>
            </w:r>
          </w:p>
        </w:tc>
        <w:tc>
          <w:tcPr>
            <w:tcW w:w="1249" w:type="dxa"/>
            <w:vAlign w:val="center"/>
          </w:tcPr>
          <w:p>
            <w:r>
              <w:t>83</w:t>
            </w:r>
          </w:p>
        </w:tc>
        <w:tc>
          <w:tcPr>
            <w:tcW w:w="5291" w:type="dxa"/>
            <w:vAlign w:val="center"/>
          </w:tcPr>
          <w:p>
            <w:r>
              <w:t>0</w:t>
            </w:r>
          </w:p>
        </w:tc>
      </w:tr>
      <w:tr w:rsidR="00691347" w14:paraId="1FE32212" w14:textId="77777777" w:rsidTr="00EB28BD">
        <w:trPr>
          <w:trHeight w:val="1132"/>
        </w:trPr>
        <w:tc>
          <w:tcPr>
            <w:tcW w:w="6663" w:type="dxa"/>
            <w:gridSpan w:val="4"/>
            <w:shd w:val="clear" w:color="auto" w:fill="D9D9D9"/>
            <w:vAlign w:val="center"/>
          </w:tcPr>
          <w:p w14:paraId="47071C14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成果実績及び目標値の根拠として用いた統計・データ名（出典）／定性的な成果実績</w:t>
            </w:r>
          </w:p>
        </w:tc>
        <w:tc>
          <w:tcPr>
            <w:tcW w:w="8539" w:type="dxa"/>
            <w:gridSpan w:val="4"/>
            <w:vAlign w:val="center"/>
          </w:tcPr>
          <w:p>
            <w:r>
              <w:t>伴走支援記録、金融機関確認票</w:t>
            </w:r>
          </w:p>
        </w:tc>
      </w:tr>
      <w:tr w:rsidR="00691347" w14:paraId="08D3F382" w14:textId="77777777" w:rsidTr="00EB28BD">
        <w:trPr>
          <w:trHeight w:val="1117"/>
        </w:trPr>
        <w:tc>
          <w:tcPr>
            <w:tcW w:w="6663" w:type="dxa"/>
            <w:gridSpan w:val="4"/>
            <w:shd w:val="clear" w:color="auto" w:fill="D9D9D9"/>
            <w:vAlign w:val="center"/>
          </w:tcPr>
          <w:p w14:paraId="679EC8DB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成果目標2-2の設定理由（短期アウトカムからのつながり）</w:t>
            </w:r>
          </w:p>
        </w:tc>
        <w:tc>
          <w:tcPr>
            <w:tcW w:w="8539" w:type="dxa"/>
            <w:gridSpan w:val="4"/>
            <w:vAlign w:val="center"/>
          </w:tcPr>
          <w:p>
            <w:r>
              <w:t>資金・事業計画の作成は、承継判断と金融相談の前提となるため。</w:t>
            </w:r>
          </w:p>
        </w:tc>
      </w:tr>
    </w:tbl>
    <w:p w14:paraId="46317FAB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5-2.3 成果目標及び成果実績2-2（中期アウトカム）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62"/>
        <w:gridCol w:w="2246"/>
        <w:gridCol w:w="748"/>
        <w:gridCol w:w="1000"/>
        <w:gridCol w:w="998"/>
        <w:gridCol w:w="998"/>
        <w:gridCol w:w="1247"/>
        <w:gridCol w:w="5285"/>
      </w:tblGrid>
      <w:tr w:rsidR="00691347" w14:paraId="47C2975B" w14:textId="77777777" w:rsidTr="00EB28BD">
        <w:trPr>
          <w:trHeight w:val="325"/>
        </w:trPr>
        <w:tc>
          <w:tcPr>
            <w:tcW w:w="2662" w:type="dxa"/>
            <w:shd w:val="clear" w:color="auto" w:fill="D9D9D9"/>
            <w:vAlign w:val="center"/>
          </w:tcPr>
          <w:p w14:paraId="73FB9ADC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成果目標</w:t>
            </w:r>
            <w:proofErr w:type="spellEnd"/>
          </w:p>
        </w:tc>
        <w:tc>
          <w:tcPr>
            <w:tcW w:w="2246" w:type="dxa"/>
            <w:shd w:val="clear" w:color="auto" w:fill="D9D9D9"/>
            <w:vAlign w:val="center"/>
          </w:tcPr>
          <w:p w14:paraId="1670DEAA" w14:textId="77777777" w:rsidR="00691347" w:rsidRDefault="00000000">
            <w:pPr>
              <w:jc w:val="center"/>
            </w:pPr>
            <w:r>
              <w:rPr>
                <w:b/>
              </w:rPr>
              <w:t>定量的な成果指標</w:t>
            </w:r>
          </w:p>
        </w:tc>
        <w:tc>
          <w:tcPr>
            <w:tcW w:w="748" w:type="dxa"/>
            <w:shd w:val="clear" w:color="auto" w:fill="D9D9D9"/>
            <w:vAlign w:val="center"/>
          </w:tcPr>
          <w:p w14:paraId="031AD33D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999" w:type="dxa"/>
            <w:shd w:val="clear" w:color="auto" w:fill="D9D9D9"/>
            <w:vAlign w:val="center"/>
          </w:tcPr>
          <w:p w14:paraId="37267678" w14:textId="77777777" w:rsidR="00691347" w:rsidRDefault="00000000">
            <w:pPr>
              <w:jc w:val="center"/>
            </w:pPr>
            <w:r>
              <w:rPr>
                <w:b/>
              </w:rPr>
              <w:t>令和2年度</w:t>
            </w:r>
          </w:p>
        </w:tc>
        <w:tc>
          <w:tcPr>
            <w:tcW w:w="998" w:type="dxa"/>
            <w:shd w:val="clear" w:color="auto" w:fill="D9D9D9"/>
            <w:vAlign w:val="center"/>
          </w:tcPr>
          <w:p w14:paraId="599BB2FC" w14:textId="77777777" w:rsidR="00691347" w:rsidRDefault="00000000">
            <w:pPr>
              <w:jc w:val="center"/>
            </w:pPr>
            <w:r>
              <w:rPr>
                <w:b/>
              </w:rPr>
              <w:t>令和3年度</w:t>
            </w:r>
          </w:p>
        </w:tc>
        <w:tc>
          <w:tcPr>
            <w:tcW w:w="998" w:type="dxa"/>
            <w:shd w:val="clear" w:color="auto" w:fill="D9D9D9"/>
            <w:vAlign w:val="center"/>
          </w:tcPr>
          <w:p w14:paraId="452E52C6" w14:textId="77777777" w:rsidR="00691347" w:rsidRDefault="00000000">
            <w:pPr>
              <w:jc w:val="center"/>
            </w:pPr>
            <w:r>
              <w:rPr>
                <w:b/>
              </w:rPr>
              <w:t>令和4年度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1D2A5EFB" w14:textId="77777777" w:rsidR="00691347" w:rsidRDefault="00000000">
            <w:pPr>
              <w:jc w:val="center"/>
            </w:pPr>
            <w:r>
              <w:rPr>
                <w:b/>
              </w:rPr>
              <w:t>目標年度</w:t>
            </w:r>
          </w:p>
        </w:tc>
        <w:tc>
          <w:tcPr>
            <w:tcW w:w="5284" w:type="dxa"/>
            <w:shd w:val="clear" w:color="auto" w:fill="D9D9D9"/>
            <w:vAlign w:val="center"/>
          </w:tcPr>
          <w:p w14:paraId="7D8A8FFB" w14:textId="77777777" w:rsidR="00691347" w:rsidRDefault="00000000">
            <w:pPr>
              <w:jc w:val="center"/>
            </w:pPr>
            <w:r>
              <w:rPr>
                <w:b/>
              </w:rPr>
              <w:t>年度</w:t>
            </w:r>
          </w:p>
        </w:tc>
      </w:tr>
      <w:tr w:rsidR="00691347" w14:paraId="5180356E" w14:textId="77777777" w:rsidTr="00EB28BD">
        <w:trPr>
          <w:trHeight w:val="407"/>
        </w:trPr>
        <w:tc>
          <w:tcPr>
            <w:tcW w:w="2662" w:type="dxa"/>
            <w:vAlign w:val="center"/>
          </w:tcPr>
          <w:p>
            <w:r>
              <w:t>令和7年度までに、金融機関等との具体相談へ進んだ件数を10件にする。</w:t>
            </w:r>
          </w:p>
        </w:tc>
        <w:tc>
          <w:tcPr>
            <w:tcW w:w="2246" w:type="dxa"/>
            <w:vAlign w:val="center"/>
          </w:tcPr>
          <w:p>
            <w:r>
              <w:t>金融相談実施件数</w:t>
            </w:r>
          </w:p>
        </w:tc>
        <w:tc>
          <w:tcPr>
            <w:tcW w:w="748" w:type="dxa"/>
            <w:vAlign w:val="center"/>
          </w:tcPr>
          <w:p>
            <w:r>
              <w:t>件</w:t>
            </w:r>
          </w:p>
        </w:tc>
        <w:tc>
          <w:tcPr>
            <w:tcW w:w="999" w:type="dxa"/>
            <w:vAlign w:val="center"/>
          </w:tcPr>
          <w:p w14:paraId="6C9241D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41F4A2F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611C605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>
            <w:r>
              <w:t>7</w:t>
            </w:r>
          </w:p>
        </w:tc>
        <w:tc>
          <w:tcPr>
            <w:tcW w:w="5284" w:type="dxa"/>
            <w:vAlign w:val="center"/>
          </w:tcPr>
          <w:p>
            <w:r>
              <w:t>年度</w:t>
            </w:r>
          </w:p>
        </w:tc>
      </w:tr>
      <w:tr w:rsidR="00691347" w14:paraId="51527514" w14:textId="77777777" w:rsidTr="00EB28BD">
        <w:trPr>
          <w:trHeight w:val="391"/>
        </w:trPr>
        <w:tc>
          <w:tcPr>
            <w:tcW w:w="5656" w:type="dxa"/>
            <w:gridSpan w:val="3"/>
            <w:shd w:val="clear" w:color="auto" w:fill="EFEFEF"/>
            <w:vAlign w:val="center"/>
          </w:tcPr>
          <w:p w14:paraId="3E8EA962" w14:textId="77777777" w:rsidR="00691347" w:rsidRDefault="00000000">
            <w:r>
              <w:rPr>
                <w:b/>
              </w:rPr>
              <w:t>成果実績</w:t>
            </w:r>
          </w:p>
        </w:tc>
        <w:tc>
          <w:tcPr>
            <w:tcW w:w="999" w:type="dxa"/>
            <w:vAlign w:val="center"/>
          </w:tcPr>
          <w:p>
            <w:r>
              <w:t>0</w:t>
            </w:r>
          </w:p>
        </w:tc>
        <w:tc>
          <w:tcPr>
            <w:tcW w:w="998" w:type="dxa"/>
            <w:vAlign w:val="center"/>
          </w:tcPr>
          <w:p>
            <w:r>
              <w:t>0</w:t>
            </w:r>
          </w:p>
        </w:tc>
        <w:tc>
          <w:tcPr>
            <w:tcW w:w="998" w:type="dxa"/>
            <w:vAlign w:val="center"/>
          </w:tcPr>
          <w:p>
            <w:r>
              <w:t>0</w:t>
            </w:r>
          </w:p>
        </w:tc>
        <w:tc>
          <w:tcPr>
            <w:tcW w:w="1247" w:type="dxa"/>
            <w:vAlign w:val="center"/>
          </w:tcPr>
          <w:p>
            <w:r>
              <w:t>8</w:t>
            </w:r>
          </w:p>
        </w:tc>
        <w:tc>
          <w:tcPr>
            <w:tcW w:w="5284" w:type="dxa"/>
            <w:vAlign w:val="center"/>
          </w:tcPr>
          <w:p>
            <w:r>
              <w:t>0</w:t>
            </w:r>
          </w:p>
        </w:tc>
      </w:tr>
      <w:tr w:rsidR="00691347" w14:paraId="058095B9" w14:textId="77777777" w:rsidTr="00EB28BD">
        <w:trPr>
          <w:trHeight w:val="407"/>
        </w:trPr>
        <w:tc>
          <w:tcPr>
            <w:tcW w:w="5656" w:type="dxa"/>
            <w:gridSpan w:val="3"/>
            <w:shd w:val="clear" w:color="auto" w:fill="EFEFEF"/>
            <w:vAlign w:val="center"/>
          </w:tcPr>
          <w:p w14:paraId="63626245" w14:textId="77777777" w:rsidR="00691347" w:rsidRDefault="00000000">
            <w:r>
              <w:rPr>
                <w:b/>
              </w:rPr>
              <w:t>目標値</w:t>
            </w:r>
          </w:p>
        </w:tc>
        <w:tc>
          <w:tcPr>
            <w:tcW w:w="999" w:type="dxa"/>
            <w:vAlign w:val="center"/>
          </w:tcPr>
          <w:p>
            <w:r>
              <w:t>0</w:t>
            </w:r>
          </w:p>
        </w:tc>
        <w:tc>
          <w:tcPr>
            <w:tcW w:w="998" w:type="dxa"/>
            <w:vAlign w:val="center"/>
          </w:tcPr>
          <w:p>
            <w:r>
              <w:t>0</w:t>
            </w:r>
          </w:p>
        </w:tc>
        <w:tc>
          <w:tcPr>
            <w:tcW w:w="998" w:type="dxa"/>
            <w:vAlign w:val="center"/>
          </w:tcPr>
          <w:p>
            <w:r>
              <w:t>0</w:t>
            </w:r>
          </w:p>
        </w:tc>
        <w:tc>
          <w:tcPr>
            <w:tcW w:w="1247" w:type="dxa"/>
            <w:vAlign w:val="center"/>
          </w:tcPr>
          <w:p>
            <w:r>
              <w:t>10</w:t>
            </w:r>
          </w:p>
        </w:tc>
        <w:tc>
          <w:tcPr>
            <w:tcW w:w="5284" w:type="dxa"/>
            <w:vAlign w:val="center"/>
          </w:tcPr>
          <w:p>
            <w:r>
              <w:t>0</w:t>
            </w:r>
          </w:p>
        </w:tc>
      </w:tr>
      <w:tr w:rsidR="00691347" w14:paraId="227DE41B" w14:textId="77777777" w:rsidTr="00EB28BD">
        <w:trPr>
          <w:trHeight w:val="407"/>
        </w:trPr>
        <w:tc>
          <w:tcPr>
            <w:tcW w:w="5656" w:type="dxa"/>
            <w:gridSpan w:val="3"/>
            <w:shd w:val="clear" w:color="auto" w:fill="EFEFEF"/>
            <w:vAlign w:val="center"/>
          </w:tcPr>
          <w:p w14:paraId="30FC92BD" w14:textId="77777777" w:rsidR="00691347" w:rsidRDefault="00000000">
            <w:r>
              <w:rPr>
                <w:b/>
              </w:rPr>
              <w:t>達成度</w:t>
            </w:r>
          </w:p>
        </w:tc>
        <w:tc>
          <w:tcPr>
            <w:tcW w:w="999" w:type="dxa"/>
            <w:vAlign w:val="center"/>
          </w:tcPr>
          <w:p>
            <w:r>
              <w:t>0</w:t>
            </w:r>
          </w:p>
        </w:tc>
        <w:tc>
          <w:tcPr>
            <w:tcW w:w="998" w:type="dxa"/>
            <w:vAlign w:val="center"/>
          </w:tcPr>
          <w:p>
            <w:r>
              <w:t>0</w:t>
            </w:r>
          </w:p>
        </w:tc>
        <w:tc>
          <w:tcPr>
            <w:tcW w:w="998" w:type="dxa"/>
            <w:vAlign w:val="center"/>
          </w:tcPr>
          <w:p>
            <w:r>
              <w:t>0</w:t>
            </w:r>
          </w:p>
        </w:tc>
        <w:tc>
          <w:tcPr>
            <w:tcW w:w="1247" w:type="dxa"/>
            <w:vAlign w:val="center"/>
          </w:tcPr>
          <w:p>
            <w:r>
              <w:t>80</w:t>
            </w:r>
          </w:p>
        </w:tc>
        <w:tc>
          <w:tcPr>
            <w:tcW w:w="5284" w:type="dxa"/>
            <w:vAlign w:val="center"/>
          </w:tcPr>
          <w:p>
            <w:r>
              <w:t>0</w:t>
            </w:r>
          </w:p>
        </w:tc>
      </w:tr>
      <w:tr w:rsidR="00691347" w14:paraId="7B3DBC2D" w14:textId="77777777" w:rsidTr="00EB28BD">
        <w:trPr>
          <w:trHeight w:val="1222"/>
        </w:trPr>
        <w:tc>
          <w:tcPr>
            <w:tcW w:w="6656" w:type="dxa"/>
            <w:gridSpan w:val="4"/>
            <w:shd w:val="clear" w:color="auto" w:fill="D9D9D9"/>
            <w:vAlign w:val="center"/>
          </w:tcPr>
          <w:p w14:paraId="52A49FA6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成果実績及び目標値の根拠として用いた統計・データ名（出典）／定性的な成果実績</w:t>
            </w:r>
          </w:p>
        </w:tc>
        <w:tc>
          <w:tcPr>
            <w:tcW w:w="8528" w:type="dxa"/>
            <w:gridSpan w:val="4"/>
            <w:vAlign w:val="center"/>
          </w:tcPr>
          <w:p>
            <w:r>
              <w:t>伴走支援記録、金融機関確認票</w:t>
            </w:r>
          </w:p>
        </w:tc>
      </w:tr>
      <w:tr w:rsidR="00691347" w14:paraId="6BCD71B4" w14:textId="77777777" w:rsidTr="00EB28BD">
        <w:trPr>
          <w:trHeight w:val="1207"/>
        </w:trPr>
        <w:tc>
          <w:tcPr>
            <w:tcW w:w="6656" w:type="dxa"/>
            <w:gridSpan w:val="4"/>
            <w:shd w:val="clear" w:color="auto" w:fill="D9D9D9"/>
            <w:vAlign w:val="center"/>
          </w:tcPr>
          <w:p w14:paraId="0A690B27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成果目標2-3の設定理由（長期アウトカムへのつながり）</w:t>
            </w:r>
          </w:p>
        </w:tc>
        <w:tc>
          <w:tcPr>
            <w:tcW w:w="8528" w:type="dxa"/>
            <w:gridSpan w:val="4"/>
            <w:vAlign w:val="center"/>
          </w:tcPr>
          <w:p>
            <w:r>
              <w:t>金融相談は承継と新規投資の具体化を示すため。</w:t>
            </w:r>
          </w:p>
        </w:tc>
      </w:tr>
    </w:tbl>
    <w:p w14:paraId="43900817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lastRenderedPageBreak/>
        <w:t>5-2.4 成果目標及び成果実績2-3（長期アウトカム）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61"/>
        <w:gridCol w:w="2245"/>
        <w:gridCol w:w="751"/>
        <w:gridCol w:w="998"/>
        <w:gridCol w:w="998"/>
        <w:gridCol w:w="998"/>
        <w:gridCol w:w="1247"/>
        <w:gridCol w:w="5285"/>
      </w:tblGrid>
      <w:tr w:rsidR="00691347" w14:paraId="03F97FFC" w14:textId="77777777" w:rsidTr="00EB28BD">
        <w:trPr>
          <w:trHeight w:val="347"/>
        </w:trPr>
        <w:tc>
          <w:tcPr>
            <w:tcW w:w="2661" w:type="dxa"/>
            <w:shd w:val="clear" w:color="auto" w:fill="D9D9D9"/>
            <w:vAlign w:val="center"/>
          </w:tcPr>
          <w:p w14:paraId="07934462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成果目標</w:t>
            </w:r>
            <w:proofErr w:type="spellEnd"/>
          </w:p>
        </w:tc>
        <w:tc>
          <w:tcPr>
            <w:tcW w:w="2245" w:type="dxa"/>
            <w:shd w:val="clear" w:color="auto" w:fill="D9D9D9"/>
            <w:vAlign w:val="center"/>
          </w:tcPr>
          <w:p w14:paraId="37B317E7" w14:textId="77777777" w:rsidR="00691347" w:rsidRDefault="00000000">
            <w:pPr>
              <w:jc w:val="center"/>
            </w:pPr>
            <w:r>
              <w:rPr>
                <w:b/>
              </w:rPr>
              <w:t>定量的な成果指標</w:t>
            </w:r>
          </w:p>
        </w:tc>
        <w:tc>
          <w:tcPr>
            <w:tcW w:w="749" w:type="dxa"/>
            <w:shd w:val="clear" w:color="auto" w:fill="D9D9D9"/>
            <w:vAlign w:val="center"/>
          </w:tcPr>
          <w:p w14:paraId="6CA8CA83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998" w:type="dxa"/>
            <w:shd w:val="clear" w:color="auto" w:fill="D9D9D9"/>
            <w:vAlign w:val="center"/>
          </w:tcPr>
          <w:p w14:paraId="226DFC60" w14:textId="77777777" w:rsidR="00691347" w:rsidRDefault="00000000">
            <w:pPr>
              <w:jc w:val="center"/>
            </w:pPr>
            <w:r>
              <w:rPr>
                <w:b/>
              </w:rPr>
              <w:t>令和2年度</w:t>
            </w:r>
          </w:p>
        </w:tc>
        <w:tc>
          <w:tcPr>
            <w:tcW w:w="998" w:type="dxa"/>
            <w:shd w:val="clear" w:color="auto" w:fill="D9D9D9"/>
            <w:vAlign w:val="center"/>
          </w:tcPr>
          <w:p w14:paraId="7077C138" w14:textId="77777777" w:rsidR="00691347" w:rsidRDefault="00000000">
            <w:pPr>
              <w:jc w:val="center"/>
            </w:pPr>
            <w:r>
              <w:rPr>
                <w:b/>
              </w:rPr>
              <w:t>令和3年度</w:t>
            </w:r>
          </w:p>
        </w:tc>
        <w:tc>
          <w:tcPr>
            <w:tcW w:w="998" w:type="dxa"/>
            <w:shd w:val="clear" w:color="auto" w:fill="D9D9D9"/>
            <w:vAlign w:val="center"/>
          </w:tcPr>
          <w:p w14:paraId="3D3C7316" w14:textId="77777777" w:rsidR="00691347" w:rsidRDefault="00000000">
            <w:pPr>
              <w:jc w:val="center"/>
            </w:pPr>
            <w:r>
              <w:rPr>
                <w:b/>
              </w:rPr>
              <w:t>令和4年度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5317E2A4" w14:textId="77777777" w:rsidR="00691347" w:rsidRDefault="00000000">
            <w:pPr>
              <w:jc w:val="center"/>
            </w:pPr>
            <w:r>
              <w:rPr>
                <w:b/>
              </w:rPr>
              <w:t>目標最終年度</w:t>
            </w:r>
          </w:p>
        </w:tc>
        <w:tc>
          <w:tcPr>
            <w:tcW w:w="5283" w:type="dxa"/>
            <w:shd w:val="clear" w:color="auto" w:fill="D9D9D9"/>
            <w:vAlign w:val="center"/>
          </w:tcPr>
          <w:p w14:paraId="565E8AA3" w14:textId="77777777" w:rsidR="00691347" w:rsidRDefault="00000000">
            <w:pPr>
              <w:jc w:val="center"/>
            </w:pPr>
            <w:r>
              <w:rPr>
                <w:b/>
              </w:rPr>
              <w:t>年度</w:t>
            </w:r>
          </w:p>
        </w:tc>
      </w:tr>
      <w:tr w:rsidR="00691347" w14:paraId="04BC315C" w14:textId="77777777" w:rsidTr="00EB28BD">
        <w:trPr>
          <w:trHeight w:val="433"/>
        </w:trPr>
        <w:tc>
          <w:tcPr>
            <w:tcW w:w="2661" w:type="dxa"/>
            <w:vAlign w:val="center"/>
          </w:tcPr>
          <w:p>
            <w:r>
              <w:t>令和10年度までに、承継後3か月以内に新規投資を実行した件数を8件にする。</w:t>
            </w:r>
          </w:p>
        </w:tc>
        <w:tc>
          <w:tcPr>
            <w:tcW w:w="2245" w:type="dxa"/>
            <w:vAlign w:val="center"/>
          </w:tcPr>
          <w:p>
            <w:r>
              <w:t>承継後投資実行件数</w:t>
            </w:r>
          </w:p>
        </w:tc>
        <w:tc>
          <w:tcPr>
            <w:tcW w:w="749" w:type="dxa"/>
            <w:vAlign w:val="center"/>
          </w:tcPr>
          <w:p>
            <w:r>
              <w:t>件</w:t>
            </w:r>
          </w:p>
        </w:tc>
        <w:tc>
          <w:tcPr>
            <w:tcW w:w="998" w:type="dxa"/>
            <w:vAlign w:val="center"/>
          </w:tcPr>
          <w:p w14:paraId="1D39240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3428786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0FA039C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>
            <w:r>
              <w:t>10</w:t>
            </w:r>
          </w:p>
        </w:tc>
        <w:tc>
          <w:tcPr>
            <w:tcW w:w="5283" w:type="dxa"/>
            <w:vAlign w:val="center"/>
          </w:tcPr>
          <w:p>
            <w:r>
              <w:t>年度</w:t>
            </w:r>
          </w:p>
        </w:tc>
      </w:tr>
      <w:tr w:rsidR="00691347" w14:paraId="4D19F129" w14:textId="77777777" w:rsidTr="00EB28BD">
        <w:trPr>
          <w:trHeight w:val="415"/>
        </w:trPr>
        <w:tc>
          <w:tcPr>
            <w:tcW w:w="5657" w:type="dxa"/>
            <w:gridSpan w:val="3"/>
            <w:shd w:val="clear" w:color="auto" w:fill="EFEFEF"/>
            <w:vAlign w:val="center"/>
          </w:tcPr>
          <w:p w14:paraId="42BE525D" w14:textId="77777777" w:rsidR="00691347" w:rsidRDefault="00000000">
            <w:r>
              <w:rPr>
                <w:b/>
              </w:rPr>
              <w:t>成果実績</w:t>
            </w:r>
          </w:p>
        </w:tc>
        <w:tc>
          <w:tcPr>
            <w:tcW w:w="998" w:type="dxa"/>
            <w:vAlign w:val="center"/>
          </w:tcPr>
          <w:p>
            <w:r>
              <w:t>0</w:t>
            </w:r>
          </w:p>
        </w:tc>
        <w:tc>
          <w:tcPr>
            <w:tcW w:w="998" w:type="dxa"/>
            <w:vAlign w:val="center"/>
          </w:tcPr>
          <w:p>
            <w:r>
              <w:t>0</w:t>
            </w:r>
          </w:p>
        </w:tc>
        <w:tc>
          <w:tcPr>
            <w:tcW w:w="998" w:type="dxa"/>
            <w:vAlign w:val="center"/>
          </w:tcPr>
          <w:p>
            <w:r>
              <w:t>0</w:t>
            </w:r>
          </w:p>
        </w:tc>
        <w:tc>
          <w:tcPr>
            <w:tcW w:w="1247" w:type="dxa"/>
            <w:vAlign w:val="center"/>
          </w:tcPr>
          <w:p>
            <w:r>
              <w:t>1</w:t>
            </w:r>
          </w:p>
        </w:tc>
        <w:tc>
          <w:tcPr>
            <w:tcW w:w="5283" w:type="dxa"/>
            <w:vAlign w:val="center"/>
          </w:tcPr>
          <w:p>
            <w:r>
              <w:t>0</w:t>
            </w:r>
          </w:p>
        </w:tc>
      </w:tr>
      <w:tr w:rsidR="00691347" w14:paraId="4916FC37" w14:textId="77777777" w:rsidTr="00EB28BD">
        <w:trPr>
          <w:trHeight w:val="433"/>
        </w:trPr>
        <w:tc>
          <w:tcPr>
            <w:tcW w:w="5657" w:type="dxa"/>
            <w:gridSpan w:val="3"/>
            <w:shd w:val="clear" w:color="auto" w:fill="EFEFEF"/>
            <w:vAlign w:val="center"/>
          </w:tcPr>
          <w:p w14:paraId="77458BBB" w14:textId="77777777" w:rsidR="00691347" w:rsidRDefault="00000000">
            <w:r>
              <w:rPr>
                <w:b/>
              </w:rPr>
              <w:t>目標値</w:t>
            </w:r>
          </w:p>
        </w:tc>
        <w:tc>
          <w:tcPr>
            <w:tcW w:w="998" w:type="dxa"/>
            <w:vAlign w:val="center"/>
          </w:tcPr>
          <w:p>
            <w:r>
              <w:t>0</w:t>
            </w:r>
          </w:p>
        </w:tc>
        <w:tc>
          <w:tcPr>
            <w:tcW w:w="998" w:type="dxa"/>
            <w:vAlign w:val="center"/>
          </w:tcPr>
          <w:p>
            <w:r>
              <w:t>0</w:t>
            </w:r>
          </w:p>
        </w:tc>
        <w:tc>
          <w:tcPr>
            <w:tcW w:w="998" w:type="dxa"/>
            <w:vAlign w:val="center"/>
          </w:tcPr>
          <w:p>
            <w:r>
              <w:t>0</w:t>
            </w:r>
          </w:p>
        </w:tc>
        <w:tc>
          <w:tcPr>
            <w:tcW w:w="1247" w:type="dxa"/>
            <w:vAlign w:val="center"/>
          </w:tcPr>
          <w:p>
            <w:r>
              <w:t>8</w:t>
            </w:r>
          </w:p>
        </w:tc>
        <w:tc>
          <w:tcPr>
            <w:tcW w:w="5283" w:type="dxa"/>
            <w:vAlign w:val="center"/>
          </w:tcPr>
          <w:p>
            <w:r>
              <w:t>0</w:t>
            </w:r>
          </w:p>
        </w:tc>
      </w:tr>
      <w:tr w:rsidR="00691347" w14:paraId="5B454884" w14:textId="77777777" w:rsidTr="00EB28BD">
        <w:trPr>
          <w:trHeight w:val="433"/>
        </w:trPr>
        <w:tc>
          <w:tcPr>
            <w:tcW w:w="5657" w:type="dxa"/>
            <w:gridSpan w:val="3"/>
            <w:shd w:val="clear" w:color="auto" w:fill="EFEFEF"/>
            <w:vAlign w:val="center"/>
          </w:tcPr>
          <w:p w14:paraId="11D69789" w14:textId="77777777" w:rsidR="00691347" w:rsidRDefault="00000000">
            <w:r>
              <w:rPr>
                <w:b/>
              </w:rPr>
              <w:t>達成度</w:t>
            </w:r>
          </w:p>
        </w:tc>
        <w:tc>
          <w:tcPr>
            <w:tcW w:w="998" w:type="dxa"/>
            <w:vAlign w:val="center"/>
          </w:tcPr>
          <w:p>
            <w:r>
              <w:t>0</w:t>
            </w:r>
          </w:p>
        </w:tc>
        <w:tc>
          <w:tcPr>
            <w:tcW w:w="998" w:type="dxa"/>
            <w:vAlign w:val="center"/>
          </w:tcPr>
          <w:p>
            <w:r>
              <w:t>0</w:t>
            </w:r>
          </w:p>
        </w:tc>
        <w:tc>
          <w:tcPr>
            <w:tcW w:w="998" w:type="dxa"/>
            <w:vAlign w:val="center"/>
          </w:tcPr>
          <w:p>
            <w:r>
              <w:t>0</w:t>
            </w:r>
          </w:p>
        </w:tc>
        <w:tc>
          <w:tcPr>
            <w:tcW w:w="1247" w:type="dxa"/>
            <w:vAlign w:val="center"/>
          </w:tcPr>
          <w:p>
            <w:r>
              <w:t>13</w:t>
            </w:r>
          </w:p>
        </w:tc>
        <w:tc>
          <w:tcPr>
            <w:tcW w:w="5283" w:type="dxa"/>
            <w:vAlign w:val="center"/>
          </w:tcPr>
          <w:p>
            <w:r>
              <w:t>0</w:t>
            </w:r>
          </w:p>
        </w:tc>
      </w:tr>
      <w:tr w:rsidR="00691347" w14:paraId="10EB7165" w14:textId="77777777" w:rsidTr="00EB28BD">
        <w:trPr>
          <w:trHeight w:val="1284"/>
        </w:trPr>
        <w:tc>
          <w:tcPr>
            <w:tcW w:w="6655" w:type="dxa"/>
            <w:gridSpan w:val="4"/>
            <w:shd w:val="clear" w:color="auto" w:fill="D9D9D9"/>
            <w:vAlign w:val="center"/>
          </w:tcPr>
          <w:p w14:paraId="0BFBCBD2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成果実績及び目標値の根拠として用いた統計・データ名（出典）／定性的な成果実績</w:t>
            </w:r>
          </w:p>
        </w:tc>
        <w:tc>
          <w:tcPr>
            <w:tcW w:w="8528" w:type="dxa"/>
            <w:gridSpan w:val="4"/>
            <w:vAlign w:val="center"/>
          </w:tcPr>
          <w:p>
            <w:r>
              <w:t>伴走支援記録、金融機関確認票</w:t>
            </w:r>
          </w:p>
        </w:tc>
      </w:tr>
    </w:tbl>
    <w:p w14:paraId="3369E890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5-2.5 アウトカム設定についての説明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4136"/>
        <w:gridCol w:w="11048"/>
      </w:tblGrid>
      <w:tr w:rsidR="00691347" w14:paraId="69EB754A" w14:textId="77777777" w:rsidTr="00EB28BD">
        <w:trPr>
          <w:trHeight w:val="1361"/>
        </w:trPr>
        <w:tc>
          <w:tcPr>
            <w:tcW w:w="4136" w:type="dxa"/>
            <w:shd w:val="clear" w:color="auto" w:fill="D9D9D9"/>
            <w:vAlign w:val="center"/>
          </w:tcPr>
          <w:p w14:paraId="010BB0FC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アクティビティ2について定性的なアウトカムを設定している理由</w:t>
            </w:r>
          </w:p>
        </w:tc>
        <w:tc>
          <w:tcPr>
            <w:tcW w:w="11048" w:type="dxa"/>
            <w:vAlign w:val="center"/>
          </w:tcPr>
          <w:p>
            <w:r>
              <w:t>案件ごとの課題が異なるため、定性的な支援内容の把握が必要である。</w:t>
            </w:r>
          </w:p>
        </w:tc>
      </w:tr>
      <w:tr w:rsidR="00691347" w14:paraId="2A13288D" w14:textId="77777777" w:rsidTr="00EB28BD">
        <w:trPr>
          <w:trHeight w:val="1361"/>
        </w:trPr>
        <w:tc>
          <w:tcPr>
            <w:tcW w:w="4136" w:type="dxa"/>
            <w:shd w:val="clear" w:color="auto" w:fill="D9D9D9"/>
            <w:vAlign w:val="center"/>
          </w:tcPr>
          <w:p w14:paraId="08FF7BD7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アクティビティ2についてアウトカムが複数設定できない理由</w:t>
            </w:r>
          </w:p>
        </w:tc>
        <w:tc>
          <w:tcPr>
            <w:tcW w:w="11048" w:type="dxa"/>
            <w:vAlign w:val="center"/>
          </w:tcPr>
          <w:p>
            <w:r>
              <w:t>相談、計画、投資実行で成果段階が異なるため。</w:t>
            </w:r>
          </w:p>
        </w:tc>
      </w:tr>
    </w:tbl>
    <w:p w14:paraId="3C0761A5" w14:textId="77777777" w:rsidR="00691347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0239C82B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lastRenderedPageBreak/>
        <w:t>5-3. 活動内容3（アクティビティ）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3056"/>
        <w:gridCol w:w="12051"/>
      </w:tblGrid>
      <w:tr w:rsidR="00691347" w14:paraId="6281188A" w14:textId="77777777" w:rsidTr="00EB28BD">
        <w:trPr>
          <w:trHeight w:val="1841"/>
        </w:trPr>
        <w:tc>
          <w:tcPr>
            <w:tcW w:w="3056" w:type="dxa"/>
            <w:shd w:val="clear" w:color="auto" w:fill="D9D9D9"/>
            <w:vAlign w:val="center"/>
          </w:tcPr>
          <w:p w14:paraId="7DC0C932" w14:textId="77777777" w:rsidR="00691347" w:rsidRDefault="00000000">
            <w:r>
              <w:rPr>
                <w:b/>
              </w:rPr>
              <w:t>活動内容3</w:t>
            </w:r>
          </w:p>
        </w:tc>
        <w:tc>
          <w:tcPr>
            <w:tcW w:w="12051" w:type="dxa"/>
            <w:vAlign w:val="center"/>
          </w:tcPr>
          <w:p>
            <w:r>
              <w:t>承継計画の策定と経営改善計画の作成</w:t>
            </w:r>
          </w:p>
        </w:tc>
      </w:tr>
    </w:tbl>
    <w:p w14:paraId="0D97552E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5-3.1 活動目標及び活動実績3（アウトプット）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43"/>
        <w:gridCol w:w="2230"/>
        <w:gridCol w:w="744"/>
        <w:gridCol w:w="992"/>
        <w:gridCol w:w="991"/>
        <w:gridCol w:w="991"/>
        <w:gridCol w:w="1239"/>
        <w:gridCol w:w="5248"/>
      </w:tblGrid>
      <w:tr w:rsidR="00691347" w14:paraId="4104B027" w14:textId="77777777" w:rsidTr="00EB28BD">
        <w:trPr>
          <w:trHeight w:val="344"/>
        </w:trPr>
        <w:tc>
          <w:tcPr>
            <w:tcW w:w="2643" w:type="dxa"/>
            <w:shd w:val="clear" w:color="auto" w:fill="D9D9D9"/>
            <w:vAlign w:val="center"/>
          </w:tcPr>
          <w:p w14:paraId="01AB8089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活動目標</w:t>
            </w:r>
            <w:proofErr w:type="spellEnd"/>
          </w:p>
        </w:tc>
        <w:tc>
          <w:tcPr>
            <w:tcW w:w="2230" w:type="dxa"/>
            <w:shd w:val="clear" w:color="auto" w:fill="D9D9D9"/>
            <w:vAlign w:val="center"/>
          </w:tcPr>
          <w:p w14:paraId="2B6EAB70" w14:textId="77777777" w:rsidR="00691347" w:rsidRDefault="00000000">
            <w:pPr>
              <w:jc w:val="center"/>
            </w:pPr>
            <w:r>
              <w:rPr>
                <w:b/>
              </w:rPr>
              <w:t>活動指標</w:t>
            </w:r>
          </w:p>
        </w:tc>
        <w:tc>
          <w:tcPr>
            <w:tcW w:w="743" w:type="dxa"/>
            <w:shd w:val="clear" w:color="auto" w:fill="D9D9D9"/>
            <w:vAlign w:val="center"/>
          </w:tcPr>
          <w:p w14:paraId="4FB3ACD9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991" w:type="dxa"/>
            <w:shd w:val="clear" w:color="auto" w:fill="D9D9D9"/>
            <w:vAlign w:val="center"/>
          </w:tcPr>
          <w:p w14:paraId="3AFAE46A" w14:textId="77777777" w:rsidR="00691347" w:rsidRDefault="00000000">
            <w:pPr>
              <w:jc w:val="center"/>
            </w:pPr>
            <w:r>
              <w:rPr>
                <w:b/>
              </w:rPr>
              <w:t>令和2年度</w:t>
            </w:r>
          </w:p>
        </w:tc>
        <w:tc>
          <w:tcPr>
            <w:tcW w:w="991" w:type="dxa"/>
            <w:shd w:val="clear" w:color="auto" w:fill="D9D9D9"/>
            <w:vAlign w:val="center"/>
          </w:tcPr>
          <w:p w14:paraId="46197958" w14:textId="77777777" w:rsidR="00691347" w:rsidRDefault="00000000">
            <w:pPr>
              <w:jc w:val="center"/>
            </w:pPr>
            <w:r>
              <w:rPr>
                <w:b/>
              </w:rPr>
              <w:t>令和3年度</w:t>
            </w:r>
          </w:p>
        </w:tc>
        <w:tc>
          <w:tcPr>
            <w:tcW w:w="991" w:type="dxa"/>
            <w:shd w:val="clear" w:color="auto" w:fill="D9D9D9"/>
            <w:vAlign w:val="center"/>
          </w:tcPr>
          <w:p w14:paraId="5A50FFB5" w14:textId="77777777" w:rsidR="00691347" w:rsidRDefault="00000000">
            <w:pPr>
              <w:jc w:val="center"/>
            </w:pPr>
            <w:r>
              <w:rPr>
                <w:b/>
              </w:rPr>
              <w:t>令和4年度</w:t>
            </w:r>
          </w:p>
        </w:tc>
        <w:tc>
          <w:tcPr>
            <w:tcW w:w="1239" w:type="dxa"/>
            <w:shd w:val="clear" w:color="auto" w:fill="D9D9D9"/>
            <w:vAlign w:val="center"/>
          </w:tcPr>
          <w:p w14:paraId="706E9B51" w14:textId="77777777" w:rsidR="00691347" w:rsidRDefault="00000000">
            <w:pPr>
              <w:jc w:val="center"/>
            </w:pPr>
            <w:r>
              <w:rPr>
                <w:b/>
              </w:rPr>
              <w:t>5年度活動見込</w:t>
            </w:r>
          </w:p>
        </w:tc>
        <w:tc>
          <w:tcPr>
            <w:tcW w:w="5247" w:type="dxa"/>
            <w:shd w:val="clear" w:color="auto" w:fill="D9D9D9"/>
            <w:vAlign w:val="center"/>
          </w:tcPr>
          <w:p w14:paraId="5E496716" w14:textId="77777777" w:rsidR="00691347" w:rsidRDefault="00000000">
            <w:pPr>
              <w:jc w:val="center"/>
            </w:pPr>
            <w:r>
              <w:rPr>
                <w:b/>
              </w:rPr>
              <w:t>6年度活動見込</w:t>
            </w:r>
          </w:p>
        </w:tc>
      </w:tr>
      <w:tr w:rsidR="00691347" w14:paraId="7137238E" w14:textId="77777777" w:rsidTr="00EB28BD">
        <w:trPr>
          <w:trHeight w:val="430"/>
        </w:trPr>
        <w:tc>
          <w:tcPr>
            <w:tcW w:w="2643" w:type="dxa"/>
            <w:vAlign w:val="center"/>
          </w:tcPr>
          <w:p>
            <w:r>
              <w:t>実行可能な承継計画の作成</w:t>
            </w:r>
          </w:p>
        </w:tc>
        <w:tc>
          <w:tcPr>
            <w:tcW w:w="2230" w:type="dxa"/>
            <w:vAlign w:val="center"/>
          </w:tcPr>
          <w:p>
            <w:r>
              <w:t>計画策定完了件数</w:t>
            </w:r>
          </w:p>
        </w:tc>
        <w:tc>
          <w:tcPr>
            <w:tcW w:w="743" w:type="dxa"/>
            <w:vAlign w:val="center"/>
          </w:tcPr>
          <w:p>
            <w:r>
              <w:t>件</w:t>
            </w:r>
          </w:p>
        </w:tc>
        <w:tc>
          <w:tcPr>
            <w:tcW w:w="991" w:type="dxa"/>
            <w:vAlign w:val="center"/>
          </w:tcPr>
          <w:p>
            <w:r>
              <w:t>0</w:t>
            </w:r>
          </w:p>
        </w:tc>
        <w:tc>
          <w:tcPr>
            <w:tcW w:w="991" w:type="dxa"/>
            <w:vAlign w:val="center"/>
          </w:tcPr>
          <w:p>
            <w:r>
              <w:t>0</w:t>
            </w:r>
          </w:p>
        </w:tc>
        <w:tc>
          <w:tcPr>
            <w:tcW w:w="991" w:type="dxa"/>
            <w:vAlign w:val="center"/>
          </w:tcPr>
          <w:p>
            <w:r>
              <w:t>0</w:t>
            </w:r>
          </w:p>
        </w:tc>
        <w:tc>
          <w:tcPr>
            <w:tcW w:w="1239" w:type="dxa"/>
            <w:vAlign w:val="center"/>
          </w:tcPr>
          <w:p>
            <w:r>
              <w:t>10</w:t>
            </w:r>
          </w:p>
        </w:tc>
        <w:tc>
          <w:tcPr>
            <w:tcW w:w="5247" w:type="dxa"/>
            <w:vAlign w:val="center"/>
          </w:tcPr>
          <w:p>
            <w:r>
              <w:t>15</w:t>
            </w:r>
          </w:p>
        </w:tc>
      </w:tr>
      <w:tr w:rsidR="00691347" w14:paraId="7903474A" w14:textId="77777777" w:rsidTr="00EB28BD">
        <w:trPr>
          <w:trHeight w:val="413"/>
        </w:trPr>
        <w:tc>
          <w:tcPr>
            <w:tcW w:w="5617" w:type="dxa"/>
            <w:gridSpan w:val="3"/>
            <w:shd w:val="clear" w:color="auto" w:fill="EFEFEF"/>
            <w:vAlign w:val="center"/>
          </w:tcPr>
          <w:p w14:paraId="6B5BE2B0" w14:textId="77777777" w:rsidR="00691347" w:rsidRDefault="00000000">
            <w:r>
              <w:rPr>
                <w:b/>
              </w:rPr>
              <w:t>活動実績</w:t>
            </w:r>
          </w:p>
        </w:tc>
        <w:tc>
          <w:tcPr>
            <w:tcW w:w="991" w:type="dxa"/>
            <w:vAlign w:val="center"/>
          </w:tcPr>
          <w:p>
            <w:r>
              <w:t>0</w:t>
            </w:r>
          </w:p>
        </w:tc>
        <w:tc>
          <w:tcPr>
            <w:tcW w:w="991" w:type="dxa"/>
            <w:vAlign w:val="center"/>
          </w:tcPr>
          <w:p>
            <w:r>
              <w:t>0</w:t>
            </w:r>
          </w:p>
        </w:tc>
        <w:tc>
          <w:tcPr>
            <w:tcW w:w="991" w:type="dxa"/>
            <w:vAlign w:val="center"/>
          </w:tcPr>
          <w:p>
            <w:r>
              <w:t>0</w:t>
            </w:r>
          </w:p>
        </w:tc>
        <w:tc>
          <w:tcPr>
            <w:tcW w:w="1239" w:type="dxa"/>
            <w:vAlign w:val="center"/>
          </w:tcPr>
          <w:p>
            <w:r>
              <w:t>9</w:t>
            </w:r>
          </w:p>
        </w:tc>
        <w:tc>
          <w:tcPr>
            <w:tcW w:w="5247" w:type="dxa"/>
            <w:vAlign w:val="center"/>
          </w:tcPr>
          <w:p>
            <w:r>
              <w:t>0</w:t>
            </w:r>
          </w:p>
        </w:tc>
      </w:tr>
      <w:tr w:rsidR="00691347" w14:paraId="2B620AC9" w14:textId="77777777" w:rsidTr="00EB28BD">
        <w:trPr>
          <w:trHeight w:val="430"/>
        </w:trPr>
        <w:tc>
          <w:tcPr>
            <w:tcW w:w="5617" w:type="dxa"/>
            <w:gridSpan w:val="3"/>
            <w:shd w:val="clear" w:color="auto" w:fill="EFEFEF"/>
            <w:vAlign w:val="center"/>
          </w:tcPr>
          <w:p w14:paraId="0DD2C89D" w14:textId="77777777" w:rsidR="00691347" w:rsidRDefault="00000000">
            <w:r>
              <w:rPr>
                <w:b/>
              </w:rPr>
              <w:t>当初見込み</w:t>
            </w:r>
          </w:p>
        </w:tc>
        <w:tc>
          <w:tcPr>
            <w:tcW w:w="991" w:type="dxa"/>
            <w:vAlign w:val="center"/>
          </w:tcPr>
          <w:p>
            <w:r>
              <w:t>0</w:t>
            </w:r>
          </w:p>
        </w:tc>
        <w:tc>
          <w:tcPr>
            <w:tcW w:w="991" w:type="dxa"/>
            <w:vAlign w:val="center"/>
          </w:tcPr>
          <w:p>
            <w:r>
              <w:t>0</w:t>
            </w:r>
          </w:p>
        </w:tc>
        <w:tc>
          <w:tcPr>
            <w:tcW w:w="991" w:type="dxa"/>
            <w:vAlign w:val="center"/>
          </w:tcPr>
          <w:p>
            <w:r>
              <w:t>0</w:t>
            </w:r>
          </w:p>
        </w:tc>
        <w:tc>
          <w:tcPr>
            <w:tcW w:w="1239" w:type="dxa"/>
            <w:vAlign w:val="center"/>
          </w:tcPr>
          <w:p>
            <w:r>
              <w:t>10</w:t>
            </w:r>
          </w:p>
        </w:tc>
        <w:tc>
          <w:tcPr>
            <w:tcW w:w="5247" w:type="dxa"/>
            <w:vAlign w:val="center"/>
          </w:tcPr>
          <w:p>
            <w:r>
              <w:t>15</w:t>
            </w:r>
          </w:p>
        </w:tc>
      </w:tr>
      <w:tr w:rsidR="00691347" w14:paraId="3FD61BAA" w14:textId="77777777" w:rsidTr="00EB28BD">
        <w:trPr>
          <w:trHeight w:val="1292"/>
        </w:trPr>
        <w:tc>
          <w:tcPr>
            <w:tcW w:w="6609" w:type="dxa"/>
            <w:gridSpan w:val="4"/>
            <w:shd w:val="clear" w:color="auto" w:fill="D9D9D9"/>
            <w:vAlign w:val="center"/>
          </w:tcPr>
          <w:p w14:paraId="6B449982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成果目標3-1の設定理由（アウトプットからのつながり）</w:t>
            </w:r>
          </w:p>
        </w:tc>
        <w:tc>
          <w:tcPr>
            <w:tcW w:w="8469" w:type="dxa"/>
            <w:gridSpan w:val="4"/>
            <w:vAlign w:val="center"/>
          </w:tcPr>
          <w:p>
            <w:r>
              <w:t>書面化された計画があることで、関係者間の合意形成が進みやすくなるため。</w:t>
            </w:r>
          </w:p>
        </w:tc>
      </w:tr>
    </w:tbl>
    <w:p w14:paraId="13F02E5D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5-3.2 成果目標及び成果実績3-1（短期アウトカム）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45"/>
        <w:gridCol w:w="2231"/>
        <w:gridCol w:w="746"/>
        <w:gridCol w:w="993"/>
        <w:gridCol w:w="991"/>
        <w:gridCol w:w="991"/>
        <w:gridCol w:w="1240"/>
        <w:gridCol w:w="5255"/>
      </w:tblGrid>
      <w:tr w:rsidR="00691347" w14:paraId="264879D8" w14:textId="77777777" w:rsidTr="00EB28BD">
        <w:trPr>
          <w:trHeight w:val="634"/>
        </w:trPr>
        <w:tc>
          <w:tcPr>
            <w:tcW w:w="2645" w:type="dxa"/>
            <w:shd w:val="clear" w:color="auto" w:fill="D9D9D9"/>
            <w:vAlign w:val="center"/>
          </w:tcPr>
          <w:p w14:paraId="002F64F4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成果目標</w:t>
            </w:r>
            <w:proofErr w:type="spellEnd"/>
          </w:p>
        </w:tc>
        <w:tc>
          <w:tcPr>
            <w:tcW w:w="2231" w:type="dxa"/>
            <w:shd w:val="clear" w:color="auto" w:fill="D9D9D9"/>
            <w:vAlign w:val="center"/>
          </w:tcPr>
          <w:p w14:paraId="35409CD6" w14:textId="77777777" w:rsidR="00691347" w:rsidRDefault="00000000">
            <w:pPr>
              <w:jc w:val="center"/>
            </w:pPr>
            <w:r>
              <w:rPr>
                <w:b/>
              </w:rPr>
              <w:t>定量的な成果指標</w:t>
            </w:r>
          </w:p>
        </w:tc>
        <w:tc>
          <w:tcPr>
            <w:tcW w:w="746" w:type="dxa"/>
            <w:shd w:val="clear" w:color="auto" w:fill="D9D9D9"/>
            <w:vAlign w:val="center"/>
          </w:tcPr>
          <w:p w14:paraId="0ACDA06E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992" w:type="dxa"/>
            <w:shd w:val="clear" w:color="auto" w:fill="D9D9D9"/>
            <w:vAlign w:val="center"/>
          </w:tcPr>
          <w:p w14:paraId="0D903FEE" w14:textId="77777777" w:rsidR="00691347" w:rsidRDefault="00000000">
            <w:pPr>
              <w:jc w:val="center"/>
            </w:pPr>
            <w:r>
              <w:rPr>
                <w:b/>
              </w:rPr>
              <w:t>令和2年度</w:t>
            </w:r>
          </w:p>
        </w:tc>
        <w:tc>
          <w:tcPr>
            <w:tcW w:w="991" w:type="dxa"/>
            <w:shd w:val="clear" w:color="auto" w:fill="D9D9D9"/>
            <w:vAlign w:val="center"/>
          </w:tcPr>
          <w:p w14:paraId="71F14821" w14:textId="77777777" w:rsidR="00691347" w:rsidRDefault="00000000">
            <w:pPr>
              <w:jc w:val="center"/>
            </w:pPr>
            <w:r>
              <w:rPr>
                <w:b/>
              </w:rPr>
              <w:t>令和3年度</w:t>
            </w:r>
          </w:p>
        </w:tc>
        <w:tc>
          <w:tcPr>
            <w:tcW w:w="991" w:type="dxa"/>
            <w:shd w:val="clear" w:color="auto" w:fill="D9D9D9"/>
            <w:vAlign w:val="center"/>
          </w:tcPr>
          <w:p w14:paraId="5068FC72" w14:textId="77777777" w:rsidR="00691347" w:rsidRDefault="00000000">
            <w:pPr>
              <w:jc w:val="center"/>
            </w:pPr>
            <w:r>
              <w:rPr>
                <w:b/>
              </w:rPr>
              <w:t>令和4年度</w:t>
            </w:r>
          </w:p>
        </w:tc>
        <w:tc>
          <w:tcPr>
            <w:tcW w:w="1240" w:type="dxa"/>
            <w:shd w:val="clear" w:color="auto" w:fill="D9D9D9"/>
            <w:vAlign w:val="center"/>
          </w:tcPr>
          <w:p w14:paraId="66A96EF6" w14:textId="77777777" w:rsidR="00691347" w:rsidRDefault="00000000">
            <w:pPr>
              <w:jc w:val="center"/>
            </w:pPr>
            <w:r>
              <w:rPr>
                <w:b/>
              </w:rPr>
              <w:t>目標年度</w:t>
            </w:r>
          </w:p>
        </w:tc>
        <w:tc>
          <w:tcPr>
            <w:tcW w:w="5253" w:type="dxa"/>
            <w:shd w:val="clear" w:color="auto" w:fill="D9D9D9"/>
            <w:vAlign w:val="center"/>
          </w:tcPr>
          <w:p w14:paraId="0D12D37F" w14:textId="77777777" w:rsidR="00691347" w:rsidRDefault="00000000">
            <w:pPr>
              <w:jc w:val="center"/>
            </w:pPr>
            <w:r>
              <w:rPr>
                <w:b/>
              </w:rPr>
              <w:t>年度</w:t>
            </w:r>
          </w:p>
        </w:tc>
      </w:tr>
      <w:tr w:rsidR="00691347" w14:paraId="608E94FE" w14:textId="77777777" w:rsidTr="00EB28BD">
        <w:trPr>
          <w:trHeight w:val="793"/>
        </w:trPr>
        <w:tc>
          <w:tcPr>
            <w:tcW w:w="2645" w:type="dxa"/>
            <w:vAlign w:val="center"/>
          </w:tcPr>
          <w:p>
            <w:r>
              <w:t>令和6年度までに、承継関係者の合意形成が完了した件数を10件にする。</w:t>
            </w:r>
          </w:p>
        </w:tc>
        <w:tc>
          <w:tcPr>
            <w:tcW w:w="2231" w:type="dxa"/>
            <w:vAlign w:val="center"/>
          </w:tcPr>
          <w:p>
            <w:r>
              <w:t>関係者合意完了件数</w:t>
            </w:r>
          </w:p>
        </w:tc>
        <w:tc>
          <w:tcPr>
            <w:tcW w:w="746" w:type="dxa"/>
            <w:vAlign w:val="center"/>
          </w:tcPr>
          <w:p>
            <w:r>
              <w:t>件</w:t>
            </w:r>
          </w:p>
        </w:tc>
        <w:tc>
          <w:tcPr>
            <w:tcW w:w="992" w:type="dxa"/>
            <w:vAlign w:val="center"/>
          </w:tcPr>
          <w:p w14:paraId="61FEC84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0655A85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1F2861C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0" w:type="dxa"/>
            <w:vAlign w:val="center"/>
          </w:tcPr>
          <w:p>
            <w:r>
              <w:t>6</w:t>
            </w:r>
          </w:p>
        </w:tc>
        <w:tc>
          <w:tcPr>
            <w:tcW w:w="5253" w:type="dxa"/>
            <w:vAlign w:val="center"/>
          </w:tcPr>
          <w:p>
            <w:r>
              <w:t>年度</w:t>
            </w:r>
          </w:p>
        </w:tc>
      </w:tr>
      <w:tr w:rsidR="00691347" w14:paraId="0A2C7930" w14:textId="77777777" w:rsidTr="00EB28BD">
        <w:trPr>
          <w:trHeight w:val="761"/>
        </w:trPr>
        <w:tc>
          <w:tcPr>
            <w:tcW w:w="5622" w:type="dxa"/>
            <w:gridSpan w:val="3"/>
            <w:shd w:val="clear" w:color="auto" w:fill="EFEFEF"/>
            <w:vAlign w:val="center"/>
          </w:tcPr>
          <w:p w14:paraId="58F6C869" w14:textId="77777777" w:rsidR="00691347" w:rsidRDefault="00000000">
            <w:r>
              <w:rPr>
                <w:b/>
              </w:rPr>
              <w:t>成果実績</w:t>
            </w:r>
          </w:p>
        </w:tc>
        <w:tc>
          <w:tcPr>
            <w:tcW w:w="992" w:type="dxa"/>
            <w:vAlign w:val="center"/>
          </w:tcPr>
          <w:p>
            <w:r>
              <w:t>0</w:t>
            </w:r>
          </w:p>
        </w:tc>
        <w:tc>
          <w:tcPr>
            <w:tcW w:w="991" w:type="dxa"/>
            <w:vAlign w:val="center"/>
          </w:tcPr>
          <w:p>
            <w:r>
              <w:t>0</w:t>
            </w:r>
          </w:p>
        </w:tc>
        <w:tc>
          <w:tcPr>
            <w:tcW w:w="991" w:type="dxa"/>
            <w:vAlign w:val="center"/>
          </w:tcPr>
          <w:p>
            <w:r>
              <w:t>0</w:t>
            </w:r>
          </w:p>
        </w:tc>
        <w:tc>
          <w:tcPr>
            <w:tcW w:w="1240" w:type="dxa"/>
            <w:vAlign w:val="center"/>
          </w:tcPr>
          <w:p>
            <w:r>
              <w:t>8</w:t>
            </w:r>
          </w:p>
        </w:tc>
        <w:tc>
          <w:tcPr>
            <w:tcW w:w="5253" w:type="dxa"/>
            <w:vAlign w:val="center"/>
          </w:tcPr>
          <w:p>
            <w:r>
              <w:t>0</w:t>
            </w:r>
          </w:p>
        </w:tc>
      </w:tr>
      <w:tr w:rsidR="00691347" w14:paraId="3F44BE33" w14:textId="77777777" w:rsidTr="00EB28BD">
        <w:trPr>
          <w:trHeight w:val="793"/>
        </w:trPr>
        <w:tc>
          <w:tcPr>
            <w:tcW w:w="5622" w:type="dxa"/>
            <w:gridSpan w:val="3"/>
            <w:shd w:val="clear" w:color="auto" w:fill="EFEFEF"/>
            <w:vAlign w:val="center"/>
          </w:tcPr>
          <w:p w14:paraId="6731D0FF" w14:textId="77777777" w:rsidR="00691347" w:rsidRDefault="00000000">
            <w:r>
              <w:rPr>
                <w:b/>
              </w:rPr>
              <w:t>目標値</w:t>
            </w:r>
          </w:p>
        </w:tc>
        <w:tc>
          <w:tcPr>
            <w:tcW w:w="992" w:type="dxa"/>
            <w:vAlign w:val="center"/>
          </w:tcPr>
          <w:p>
            <w:r>
              <w:t>0</w:t>
            </w:r>
          </w:p>
        </w:tc>
        <w:tc>
          <w:tcPr>
            <w:tcW w:w="991" w:type="dxa"/>
            <w:vAlign w:val="center"/>
          </w:tcPr>
          <w:p>
            <w:r>
              <w:t>0</w:t>
            </w:r>
          </w:p>
        </w:tc>
        <w:tc>
          <w:tcPr>
            <w:tcW w:w="991" w:type="dxa"/>
            <w:vAlign w:val="center"/>
          </w:tcPr>
          <w:p>
            <w:r>
              <w:t>0</w:t>
            </w:r>
          </w:p>
        </w:tc>
        <w:tc>
          <w:tcPr>
            <w:tcW w:w="1240" w:type="dxa"/>
            <w:vAlign w:val="center"/>
          </w:tcPr>
          <w:p>
            <w:r>
              <w:t>10</w:t>
            </w:r>
          </w:p>
        </w:tc>
        <w:tc>
          <w:tcPr>
            <w:tcW w:w="5253" w:type="dxa"/>
            <w:vAlign w:val="center"/>
          </w:tcPr>
          <w:p>
            <w:r>
              <w:t>0</w:t>
            </w:r>
          </w:p>
        </w:tc>
      </w:tr>
      <w:tr w:rsidR="00691347" w14:paraId="0EF6EC30" w14:textId="77777777" w:rsidTr="00EB28BD">
        <w:trPr>
          <w:trHeight w:val="793"/>
        </w:trPr>
        <w:tc>
          <w:tcPr>
            <w:tcW w:w="5622" w:type="dxa"/>
            <w:gridSpan w:val="3"/>
            <w:shd w:val="clear" w:color="auto" w:fill="EFEFEF"/>
            <w:vAlign w:val="center"/>
          </w:tcPr>
          <w:p w14:paraId="4B41705C" w14:textId="77777777" w:rsidR="00691347" w:rsidRDefault="00000000">
            <w:r>
              <w:rPr>
                <w:b/>
              </w:rPr>
              <w:lastRenderedPageBreak/>
              <w:t>達成度</w:t>
            </w:r>
          </w:p>
        </w:tc>
        <w:tc>
          <w:tcPr>
            <w:tcW w:w="992" w:type="dxa"/>
            <w:vAlign w:val="center"/>
          </w:tcPr>
          <w:p>
            <w:r>
              <w:t>0</w:t>
            </w:r>
          </w:p>
        </w:tc>
        <w:tc>
          <w:tcPr>
            <w:tcW w:w="991" w:type="dxa"/>
            <w:vAlign w:val="center"/>
          </w:tcPr>
          <w:p>
            <w:r>
              <w:t>0</w:t>
            </w:r>
          </w:p>
        </w:tc>
        <w:tc>
          <w:tcPr>
            <w:tcW w:w="991" w:type="dxa"/>
            <w:vAlign w:val="center"/>
          </w:tcPr>
          <w:p>
            <w:r>
              <w:t>0</w:t>
            </w:r>
          </w:p>
        </w:tc>
        <w:tc>
          <w:tcPr>
            <w:tcW w:w="1240" w:type="dxa"/>
            <w:vAlign w:val="center"/>
          </w:tcPr>
          <w:p>
            <w:r>
              <w:t>80</w:t>
            </w:r>
          </w:p>
        </w:tc>
        <w:tc>
          <w:tcPr>
            <w:tcW w:w="5253" w:type="dxa"/>
            <w:vAlign w:val="center"/>
          </w:tcPr>
          <w:p>
            <w:r>
              <w:t>0</w:t>
            </w:r>
          </w:p>
        </w:tc>
      </w:tr>
      <w:tr w:rsidR="00691347" w14:paraId="54072DF7" w14:textId="77777777" w:rsidTr="00EB28BD">
        <w:trPr>
          <w:trHeight w:val="2387"/>
        </w:trPr>
        <w:tc>
          <w:tcPr>
            <w:tcW w:w="6615" w:type="dxa"/>
            <w:gridSpan w:val="4"/>
            <w:shd w:val="clear" w:color="auto" w:fill="D9D9D9"/>
            <w:vAlign w:val="center"/>
          </w:tcPr>
          <w:p w14:paraId="31CFB0CD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成果実績及び目標値の根拠として用いた統計・データ名（出典）／定性的な成果実績</w:t>
            </w:r>
          </w:p>
        </w:tc>
        <w:tc>
          <w:tcPr>
            <w:tcW w:w="8477" w:type="dxa"/>
            <w:gridSpan w:val="4"/>
            <w:vAlign w:val="center"/>
          </w:tcPr>
          <w:p>
            <w:r>
              <w:t>承継計画書、合意確認書、雇用台帳</w:t>
            </w:r>
          </w:p>
        </w:tc>
      </w:tr>
      <w:tr w:rsidR="00691347" w14:paraId="2D9E2BB9" w14:textId="77777777" w:rsidTr="00EB28BD">
        <w:trPr>
          <w:trHeight w:val="2355"/>
        </w:trPr>
        <w:tc>
          <w:tcPr>
            <w:tcW w:w="6615" w:type="dxa"/>
            <w:gridSpan w:val="4"/>
            <w:shd w:val="clear" w:color="auto" w:fill="D9D9D9"/>
            <w:vAlign w:val="center"/>
          </w:tcPr>
          <w:p w14:paraId="327B2DCE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成果目標3-2の設定理由（短期アウトカムからのつながり）</w:t>
            </w:r>
          </w:p>
        </w:tc>
        <w:tc>
          <w:tcPr>
            <w:tcW w:w="8477" w:type="dxa"/>
            <w:gridSpan w:val="4"/>
            <w:vAlign w:val="center"/>
          </w:tcPr>
          <w:p>
            <w:r>
              <w:t>合意形成は、計画が実行段階に進んだことを示すため。</w:t>
            </w:r>
          </w:p>
        </w:tc>
      </w:tr>
    </w:tbl>
    <w:p w14:paraId="28001E1E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5-3.3 成果目標及び成果実績3-2（中期アウトカム）</w:t>
      </w:r>
    </w:p>
    <w:tbl>
      <w:tblPr>
        <w:tblStyle w:val="afe"/>
        <w:tblW w:w="15284" w:type="dxa"/>
        <w:tblLayout w:type="fixed"/>
        <w:tblLook w:val="04A0" w:firstRow="1" w:lastRow="0" w:firstColumn="1" w:lastColumn="0" w:noHBand="0" w:noVBand="1"/>
      </w:tblPr>
      <w:tblGrid>
        <w:gridCol w:w="2677"/>
        <w:gridCol w:w="2260"/>
        <w:gridCol w:w="758"/>
        <w:gridCol w:w="1004"/>
        <w:gridCol w:w="1003"/>
        <w:gridCol w:w="1003"/>
        <w:gridCol w:w="1254"/>
        <w:gridCol w:w="5325"/>
      </w:tblGrid>
      <w:tr w:rsidR="00691347" w14:paraId="6D0F6E13" w14:textId="77777777" w:rsidTr="00EB28BD">
        <w:trPr>
          <w:trHeight w:val="714"/>
        </w:trPr>
        <w:tc>
          <w:tcPr>
            <w:tcW w:w="2677" w:type="dxa"/>
            <w:shd w:val="clear" w:color="auto" w:fill="D9D9D9"/>
            <w:vAlign w:val="center"/>
          </w:tcPr>
          <w:p w14:paraId="27902A6F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成果目標</w:t>
            </w:r>
            <w:proofErr w:type="spellEnd"/>
          </w:p>
        </w:tc>
        <w:tc>
          <w:tcPr>
            <w:tcW w:w="2260" w:type="dxa"/>
            <w:shd w:val="clear" w:color="auto" w:fill="D9D9D9"/>
            <w:vAlign w:val="center"/>
          </w:tcPr>
          <w:p w14:paraId="60B8AD61" w14:textId="77777777" w:rsidR="00691347" w:rsidRDefault="00000000">
            <w:pPr>
              <w:jc w:val="center"/>
            </w:pPr>
            <w:r>
              <w:rPr>
                <w:b/>
              </w:rPr>
              <w:t>定量的な成果指標</w:t>
            </w:r>
          </w:p>
        </w:tc>
        <w:tc>
          <w:tcPr>
            <w:tcW w:w="757" w:type="dxa"/>
            <w:shd w:val="clear" w:color="auto" w:fill="D9D9D9"/>
            <w:vAlign w:val="center"/>
          </w:tcPr>
          <w:p w14:paraId="27E03FE7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1003" w:type="dxa"/>
            <w:shd w:val="clear" w:color="auto" w:fill="D9D9D9"/>
            <w:vAlign w:val="center"/>
          </w:tcPr>
          <w:p w14:paraId="61003657" w14:textId="77777777" w:rsidR="00691347" w:rsidRDefault="00000000">
            <w:pPr>
              <w:jc w:val="center"/>
            </w:pPr>
            <w:r>
              <w:rPr>
                <w:b/>
              </w:rPr>
              <w:t>令和2年度</w:t>
            </w:r>
          </w:p>
        </w:tc>
        <w:tc>
          <w:tcPr>
            <w:tcW w:w="1003" w:type="dxa"/>
            <w:shd w:val="clear" w:color="auto" w:fill="D9D9D9"/>
            <w:vAlign w:val="center"/>
          </w:tcPr>
          <w:p w14:paraId="60319500" w14:textId="77777777" w:rsidR="00691347" w:rsidRDefault="00000000">
            <w:pPr>
              <w:jc w:val="center"/>
            </w:pPr>
            <w:r>
              <w:rPr>
                <w:b/>
              </w:rPr>
              <w:t>令和3年度</w:t>
            </w:r>
          </w:p>
        </w:tc>
        <w:tc>
          <w:tcPr>
            <w:tcW w:w="1003" w:type="dxa"/>
            <w:shd w:val="clear" w:color="auto" w:fill="D9D9D9"/>
            <w:vAlign w:val="center"/>
          </w:tcPr>
          <w:p w14:paraId="692E0254" w14:textId="77777777" w:rsidR="00691347" w:rsidRDefault="00000000">
            <w:pPr>
              <w:jc w:val="center"/>
            </w:pPr>
            <w:r>
              <w:rPr>
                <w:b/>
              </w:rPr>
              <w:t>令和4年度</w:t>
            </w:r>
          </w:p>
        </w:tc>
        <w:tc>
          <w:tcPr>
            <w:tcW w:w="1254" w:type="dxa"/>
            <w:shd w:val="clear" w:color="auto" w:fill="D9D9D9"/>
            <w:vAlign w:val="center"/>
          </w:tcPr>
          <w:p w14:paraId="251C4ED9" w14:textId="77777777" w:rsidR="00691347" w:rsidRDefault="00000000">
            <w:pPr>
              <w:jc w:val="center"/>
            </w:pPr>
            <w:r>
              <w:rPr>
                <w:b/>
              </w:rPr>
              <w:t>目標年度</w:t>
            </w:r>
          </w:p>
        </w:tc>
        <w:tc>
          <w:tcPr>
            <w:tcW w:w="5324" w:type="dxa"/>
            <w:shd w:val="clear" w:color="auto" w:fill="D9D9D9"/>
            <w:vAlign w:val="center"/>
          </w:tcPr>
          <w:p w14:paraId="4A0997C0" w14:textId="77777777" w:rsidR="00691347" w:rsidRDefault="00000000">
            <w:pPr>
              <w:jc w:val="center"/>
            </w:pPr>
            <w:r>
              <w:rPr>
                <w:b/>
              </w:rPr>
              <w:t>年度</w:t>
            </w:r>
          </w:p>
        </w:tc>
      </w:tr>
      <w:tr w:rsidR="00691347" w14:paraId="5AE121EF" w14:textId="77777777" w:rsidTr="00EB28BD">
        <w:trPr>
          <w:trHeight w:val="894"/>
        </w:trPr>
        <w:tc>
          <w:tcPr>
            <w:tcW w:w="2677" w:type="dxa"/>
            <w:vAlign w:val="center"/>
          </w:tcPr>
          <w:p>
            <w:r>
              <w:t>令和7年度までに、承継スケジュールが取締役会等で承認された件数を8件にする。</w:t>
            </w:r>
          </w:p>
        </w:tc>
        <w:tc>
          <w:tcPr>
            <w:tcW w:w="2260" w:type="dxa"/>
            <w:vAlign w:val="center"/>
          </w:tcPr>
          <w:p>
            <w:r>
              <w:t>承認済み計画件数</w:t>
            </w:r>
          </w:p>
        </w:tc>
        <w:tc>
          <w:tcPr>
            <w:tcW w:w="757" w:type="dxa"/>
            <w:vAlign w:val="center"/>
          </w:tcPr>
          <w:p>
            <w:r>
              <w:t>件</w:t>
            </w:r>
          </w:p>
        </w:tc>
        <w:tc>
          <w:tcPr>
            <w:tcW w:w="1003" w:type="dxa"/>
            <w:vAlign w:val="center"/>
          </w:tcPr>
          <w:p w14:paraId="4604103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24F001A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267B2E9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4" w:type="dxa"/>
            <w:vAlign w:val="center"/>
          </w:tcPr>
          <w:p>
            <w:r>
              <w:t>7</w:t>
            </w:r>
          </w:p>
        </w:tc>
        <w:tc>
          <w:tcPr>
            <w:tcW w:w="5324" w:type="dxa"/>
            <w:vAlign w:val="center"/>
          </w:tcPr>
          <w:p>
            <w:r>
              <w:t>年度</w:t>
            </w:r>
          </w:p>
        </w:tc>
      </w:tr>
      <w:tr w:rsidR="00691347" w14:paraId="51E1B519" w14:textId="77777777" w:rsidTr="00EB28BD">
        <w:trPr>
          <w:trHeight w:val="859"/>
        </w:trPr>
        <w:tc>
          <w:tcPr>
            <w:tcW w:w="5695" w:type="dxa"/>
            <w:gridSpan w:val="3"/>
            <w:shd w:val="clear" w:color="auto" w:fill="EFEFEF"/>
            <w:vAlign w:val="center"/>
          </w:tcPr>
          <w:p w14:paraId="09DFBD8C" w14:textId="77777777" w:rsidR="00691347" w:rsidRDefault="00000000">
            <w:r>
              <w:rPr>
                <w:b/>
              </w:rPr>
              <w:t>成果実績</w:t>
            </w:r>
          </w:p>
        </w:tc>
        <w:tc>
          <w:tcPr>
            <w:tcW w:w="1003" w:type="dxa"/>
            <w:vAlign w:val="center"/>
          </w:tcPr>
          <w:p>
            <w:r>
              <w:t>0</w:t>
            </w:r>
          </w:p>
        </w:tc>
        <w:tc>
          <w:tcPr>
            <w:tcW w:w="1003" w:type="dxa"/>
            <w:vAlign w:val="center"/>
          </w:tcPr>
          <w:p>
            <w:r>
              <w:t>0</w:t>
            </w:r>
          </w:p>
        </w:tc>
        <w:tc>
          <w:tcPr>
            <w:tcW w:w="1003" w:type="dxa"/>
            <w:vAlign w:val="center"/>
          </w:tcPr>
          <w:p>
            <w:r>
              <w:t>0</w:t>
            </w:r>
          </w:p>
        </w:tc>
        <w:tc>
          <w:tcPr>
            <w:tcW w:w="1254" w:type="dxa"/>
            <w:vAlign w:val="center"/>
          </w:tcPr>
          <w:p>
            <w:r>
              <w:t>6</w:t>
            </w:r>
          </w:p>
        </w:tc>
        <w:tc>
          <w:tcPr>
            <w:tcW w:w="5324" w:type="dxa"/>
            <w:vAlign w:val="center"/>
          </w:tcPr>
          <w:p>
            <w:r>
              <w:t>0</w:t>
            </w:r>
          </w:p>
        </w:tc>
      </w:tr>
      <w:tr w:rsidR="00691347" w14:paraId="2E1AA05B" w14:textId="77777777" w:rsidTr="00EB28BD">
        <w:trPr>
          <w:trHeight w:val="894"/>
        </w:trPr>
        <w:tc>
          <w:tcPr>
            <w:tcW w:w="5695" w:type="dxa"/>
            <w:gridSpan w:val="3"/>
            <w:shd w:val="clear" w:color="auto" w:fill="EFEFEF"/>
            <w:vAlign w:val="center"/>
          </w:tcPr>
          <w:p w14:paraId="5AED61B6" w14:textId="77777777" w:rsidR="00691347" w:rsidRDefault="00000000">
            <w:r>
              <w:rPr>
                <w:b/>
              </w:rPr>
              <w:t>目標値</w:t>
            </w:r>
          </w:p>
        </w:tc>
        <w:tc>
          <w:tcPr>
            <w:tcW w:w="1003" w:type="dxa"/>
            <w:vAlign w:val="center"/>
          </w:tcPr>
          <w:p>
            <w:r>
              <w:t>0</w:t>
            </w:r>
          </w:p>
        </w:tc>
        <w:tc>
          <w:tcPr>
            <w:tcW w:w="1003" w:type="dxa"/>
            <w:vAlign w:val="center"/>
          </w:tcPr>
          <w:p>
            <w:r>
              <w:t>0</w:t>
            </w:r>
          </w:p>
        </w:tc>
        <w:tc>
          <w:tcPr>
            <w:tcW w:w="1003" w:type="dxa"/>
            <w:vAlign w:val="center"/>
          </w:tcPr>
          <w:p>
            <w:r>
              <w:t>0</w:t>
            </w:r>
          </w:p>
        </w:tc>
        <w:tc>
          <w:tcPr>
            <w:tcW w:w="1254" w:type="dxa"/>
            <w:vAlign w:val="center"/>
          </w:tcPr>
          <w:p>
            <w:r>
              <w:t>8</w:t>
            </w:r>
          </w:p>
        </w:tc>
        <w:tc>
          <w:tcPr>
            <w:tcW w:w="5324" w:type="dxa"/>
            <w:vAlign w:val="center"/>
          </w:tcPr>
          <w:p>
            <w:r>
              <w:t>0</w:t>
            </w:r>
          </w:p>
        </w:tc>
      </w:tr>
      <w:tr w:rsidR="00691347" w14:paraId="307F4E82" w14:textId="77777777" w:rsidTr="00EB28BD">
        <w:trPr>
          <w:trHeight w:val="894"/>
        </w:trPr>
        <w:tc>
          <w:tcPr>
            <w:tcW w:w="5695" w:type="dxa"/>
            <w:gridSpan w:val="3"/>
            <w:shd w:val="clear" w:color="auto" w:fill="EFEFEF"/>
            <w:vAlign w:val="center"/>
          </w:tcPr>
          <w:p w14:paraId="4E86A1C4" w14:textId="77777777" w:rsidR="00691347" w:rsidRDefault="00000000">
            <w:r>
              <w:rPr>
                <w:b/>
              </w:rPr>
              <w:lastRenderedPageBreak/>
              <w:t>達成度</w:t>
            </w:r>
          </w:p>
        </w:tc>
        <w:tc>
          <w:tcPr>
            <w:tcW w:w="1003" w:type="dxa"/>
            <w:vAlign w:val="center"/>
          </w:tcPr>
          <w:p>
            <w:r>
              <w:t>0</w:t>
            </w:r>
          </w:p>
        </w:tc>
        <w:tc>
          <w:tcPr>
            <w:tcW w:w="1003" w:type="dxa"/>
            <w:vAlign w:val="center"/>
          </w:tcPr>
          <w:p>
            <w:r>
              <w:t>0</w:t>
            </w:r>
          </w:p>
        </w:tc>
        <w:tc>
          <w:tcPr>
            <w:tcW w:w="1003" w:type="dxa"/>
            <w:vAlign w:val="center"/>
          </w:tcPr>
          <w:p>
            <w:r>
              <w:t>0</w:t>
            </w:r>
          </w:p>
        </w:tc>
        <w:tc>
          <w:tcPr>
            <w:tcW w:w="1254" w:type="dxa"/>
            <w:vAlign w:val="center"/>
          </w:tcPr>
          <w:p>
            <w:r>
              <w:t>75</w:t>
            </w:r>
          </w:p>
        </w:tc>
        <w:tc>
          <w:tcPr>
            <w:tcW w:w="5324" w:type="dxa"/>
            <w:vAlign w:val="center"/>
          </w:tcPr>
          <w:p>
            <w:r>
              <w:t>0</w:t>
            </w:r>
          </w:p>
        </w:tc>
      </w:tr>
      <w:tr w:rsidR="00691347" w14:paraId="0318854C" w14:textId="77777777" w:rsidTr="00EB28BD">
        <w:trPr>
          <w:trHeight w:val="2688"/>
        </w:trPr>
        <w:tc>
          <w:tcPr>
            <w:tcW w:w="6699" w:type="dxa"/>
            <w:gridSpan w:val="4"/>
            <w:shd w:val="clear" w:color="auto" w:fill="D9D9D9"/>
            <w:vAlign w:val="center"/>
          </w:tcPr>
          <w:p w14:paraId="1EF3A85F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成果実績及び目標値の根拠として用いた統計・データ名（出典）／定性的な成果実績</w:t>
            </w:r>
          </w:p>
        </w:tc>
        <w:tc>
          <w:tcPr>
            <w:tcW w:w="8585" w:type="dxa"/>
            <w:gridSpan w:val="4"/>
            <w:vAlign w:val="center"/>
          </w:tcPr>
          <w:p>
            <w:r>
              <w:t>承継計画書、合意確認書、雇用台帳</w:t>
            </w:r>
          </w:p>
        </w:tc>
      </w:tr>
      <w:tr w:rsidR="00691347" w14:paraId="1BAE2F4C" w14:textId="77777777" w:rsidTr="00EB28BD">
        <w:trPr>
          <w:trHeight w:val="2654"/>
        </w:trPr>
        <w:tc>
          <w:tcPr>
            <w:tcW w:w="6699" w:type="dxa"/>
            <w:gridSpan w:val="4"/>
            <w:shd w:val="clear" w:color="auto" w:fill="D9D9D9"/>
            <w:vAlign w:val="center"/>
          </w:tcPr>
          <w:p w14:paraId="5EBE671C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成果目標3-3の設定理由（長期アウトカムへのつながり）</w:t>
            </w:r>
          </w:p>
        </w:tc>
        <w:tc>
          <w:tcPr>
            <w:tcW w:w="8585" w:type="dxa"/>
            <w:gridSpan w:val="4"/>
            <w:vAlign w:val="center"/>
          </w:tcPr>
          <w:p>
            <w:r>
              <w:t>正式承認は、承継の実行可能性を高める中間指標になるため。</w:t>
            </w:r>
          </w:p>
        </w:tc>
      </w:tr>
    </w:tbl>
    <w:p w14:paraId="045941D7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5-3.4 成果目標及び成果実績3-3（長期アウトカム）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69"/>
        <w:gridCol w:w="2253"/>
        <w:gridCol w:w="751"/>
        <w:gridCol w:w="1002"/>
        <w:gridCol w:w="1001"/>
        <w:gridCol w:w="1001"/>
        <w:gridCol w:w="1251"/>
        <w:gridCol w:w="5301"/>
      </w:tblGrid>
      <w:tr w:rsidR="00691347" w14:paraId="29D2E757" w14:textId="77777777" w:rsidTr="00EB28BD">
        <w:trPr>
          <w:trHeight w:val="376"/>
        </w:trPr>
        <w:tc>
          <w:tcPr>
            <w:tcW w:w="2669" w:type="dxa"/>
            <w:shd w:val="clear" w:color="auto" w:fill="D9D9D9"/>
            <w:vAlign w:val="center"/>
          </w:tcPr>
          <w:p w14:paraId="6F3F96AA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成果目標</w:t>
            </w:r>
            <w:proofErr w:type="spellEnd"/>
          </w:p>
        </w:tc>
        <w:tc>
          <w:tcPr>
            <w:tcW w:w="2253" w:type="dxa"/>
            <w:shd w:val="clear" w:color="auto" w:fill="D9D9D9"/>
            <w:vAlign w:val="center"/>
          </w:tcPr>
          <w:p w14:paraId="7583F57C" w14:textId="77777777" w:rsidR="00691347" w:rsidRDefault="00000000">
            <w:pPr>
              <w:jc w:val="center"/>
            </w:pPr>
            <w:r>
              <w:rPr>
                <w:b/>
              </w:rPr>
              <w:t>定量的な成果指標</w:t>
            </w:r>
          </w:p>
        </w:tc>
        <w:tc>
          <w:tcPr>
            <w:tcW w:w="750" w:type="dxa"/>
            <w:shd w:val="clear" w:color="auto" w:fill="D9D9D9"/>
            <w:vAlign w:val="center"/>
          </w:tcPr>
          <w:p w14:paraId="626D8E74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1002" w:type="dxa"/>
            <w:shd w:val="clear" w:color="auto" w:fill="D9D9D9"/>
            <w:vAlign w:val="center"/>
          </w:tcPr>
          <w:p w14:paraId="1FFEF473" w14:textId="77777777" w:rsidR="00691347" w:rsidRDefault="00000000">
            <w:pPr>
              <w:jc w:val="center"/>
            </w:pPr>
            <w:r>
              <w:rPr>
                <w:b/>
              </w:rPr>
              <w:t>令和2年度</w:t>
            </w:r>
          </w:p>
        </w:tc>
        <w:tc>
          <w:tcPr>
            <w:tcW w:w="1001" w:type="dxa"/>
            <w:shd w:val="clear" w:color="auto" w:fill="D9D9D9"/>
            <w:vAlign w:val="center"/>
          </w:tcPr>
          <w:p w14:paraId="12F4A05E" w14:textId="77777777" w:rsidR="00691347" w:rsidRDefault="00000000">
            <w:pPr>
              <w:jc w:val="center"/>
            </w:pPr>
            <w:r>
              <w:rPr>
                <w:b/>
              </w:rPr>
              <w:t>令和3年度</w:t>
            </w:r>
          </w:p>
        </w:tc>
        <w:tc>
          <w:tcPr>
            <w:tcW w:w="1001" w:type="dxa"/>
            <w:shd w:val="clear" w:color="auto" w:fill="D9D9D9"/>
            <w:vAlign w:val="center"/>
          </w:tcPr>
          <w:p w14:paraId="4DB8FFA7" w14:textId="77777777" w:rsidR="00691347" w:rsidRDefault="00000000">
            <w:pPr>
              <w:jc w:val="center"/>
            </w:pPr>
            <w:r>
              <w:rPr>
                <w:b/>
              </w:rPr>
              <w:t>令和4年度</w:t>
            </w:r>
          </w:p>
        </w:tc>
        <w:tc>
          <w:tcPr>
            <w:tcW w:w="1251" w:type="dxa"/>
            <w:shd w:val="clear" w:color="auto" w:fill="D9D9D9"/>
            <w:vAlign w:val="center"/>
          </w:tcPr>
          <w:p w14:paraId="4D348AC6" w14:textId="77777777" w:rsidR="00691347" w:rsidRDefault="00000000">
            <w:pPr>
              <w:jc w:val="center"/>
            </w:pPr>
            <w:r>
              <w:rPr>
                <w:b/>
              </w:rPr>
              <w:t>目標最終年度</w:t>
            </w:r>
          </w:p>
        </w:tc>
        <w:tc>
          <w:tcPr>
            <w:tcW w:w="5300" w:type="dxa"/>
            <w:shd w:val="clear" w:color="auto" w:fill="D9D9D9"/>
            <w:vAlign w:val="center"/>
          </w:tcPr>
          <w:p w14:paraId="73BCB75A" w14:textId="77777777" w:rsidR="00691347" w:rsidRDefault="00000000">
            <w:pPr>
              <w:jc w:val="center"/>
            </w:pPr>
            <w:r>
              <w:rPr>
                <w:b/>
              </w:rPr>
              <w:t>年度</w:t>
            </w:r>
          </w:p>
        </w:tc>
      </w:tr>
      <w:tr w:rsidR="00691347" w14:paraId="5440F09A" w14:textId="77777777" w:rsidTr="00EB28BD">
        <w:trPr>
          <w:trHeight w:val="470"/>
        </w:trPr>
        <w:tc>
          <w:tcPr>
            <w:tcW w:w="2669" w:type="dxa"/>
            <w:vAlign w:val="center"/>
          </w:tcPr>
          <w:p>
            <w:r>
              <w:t>令和10年度までに、承継実行後も雇用を維持した件数を8件にする。</w:t>
            </w:r>
          </w:p>
        </w:tc>
        <w:tc>
          <w:tcPr>
            <w:tcW w:w="2253" w:type="dxa"/>
            <w:vAlign w:val="center"/>
          </w:tcPr>
          <w:p>
            <w:r>
              <w:t>雇用維持件数</w:t>
            </w:r>
          </w:p>
        </w:tc>
        <w:tc>
          <w:tcPr>
            <w:tcW w:w="750" w:type="dxa"/>
            <w:vAlign w:val="center"/>
          </w:tcPr>
          <w:p>
            <w:r>
              <w:t>件</w:t>
            </w:r>
          </w:p>
        </w:tc>
        <w:tc>
          <w:tcPr>
            <w:tcW w:w="1002" w:type="dxa"/>
            <w:vAlign w:val="center"/>
          </w:tcPr>
          <w:p w14:paraId="74CCEF5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1" w:type="dxa"/>
            <w:vAlign w:val="center"/>
          </w:tcPr>
          <w:p w14:paraId="7506495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1" w:type="dxa"/>
            <w:vAlign w:val="center"/>
          </w:tcPr>
          <w:p w14:paraId="0D38C17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1" w:type="dxa"/>
            <w:vAlign w:val="center"/>
          </w:tcPr>
          <w:p>
            <w:r>
              <w:t>10</w:t>
            </w:r>
          </w:p>
        </w:tc>
        <w:tc>
          <w:tcPr>
            <w:tcW w:w="5300" w:type="dxa"/>
            <w:vAlign w:val="center"/>
          </w:tcPr>
          <w:p>
            <w:r>
              <w:t>年度</w:t>
            </w:r>
          </w:p>
        </w:tc>
      </w:tr>
      <w:tr w:rsidR="00691347" w14:paraId="6A57CFC5" w14:textId="77777777" w:rsidTr="00EB28BD">
        <w:trPr>
          <w:trHeight w:val="451"/>
        </w:trPr>
        <w:tc>
          <w:tcPr>
            <w:tcW w:w="5673" w:type="dxa"/>
            <w:gridSpan w:val="3"/>
            <w:shd w:val="clear" w:color="auto" w:fill="EFEFEF"/>
            <w:vAlign w:val="center"/>
          </w:tcPr>
          <w:p w14:paraId="5A5B3456" w14:textId="77777777" w:rsidR="00691347" w:rsidRDefault="00000000">
            <w:r>
              <w:rPr>
                <w:b/>
              </w:rPr>
              <w:t>成果実績</w:t>
            </w:r>
          </w:p>
        </w:tc>
        <w:tc>
          <w:tcPr>
            <w:tcW w:w="1002" w:type="dxa"/>
            <w:vAlign w:val="center"/>
          </w:tcPr>
          <w:p>
            <w:r>
              <w:t>0</w:t>
            </w:r>
          </w:p>
        </w:tc>
        <w:tc>
          <w:tcPr>
            <w:tcW w:w="1001" w:type="dxa"/>
            <w:vAlign w:val="center"/>
          </w:tcPr>
          <w:p>
            <w:r>
              <w:t>0</w:t>
            </w:r>
          </w:p>
        </w:tc>
        <w:tc>
          <w:tcPr>
            <w:tcW w:w="1001" w:type="dxa"/>
            <w:vAlign w:val="center"/>
          </w:tcPr>
          <w:p>
            <w:r>
              <w:t>0</w:t>
            </w:r>
          </w:p>
        </w:tc>
        <w:tc>
          <w:tcPr>
            <w:tcW w:w="1251" w:type="dxa"/>
            <w:vAlign w:val="center"/>
          </w:tcPr>
          <w:p>
            <w:r>
              <w:t>2</w:t>
            </w:r>
          </w:p>
        </w:tc>
        <w:tc>
          <w:tcPr>
            <w:tcW w:w="5300" w:type="dxa"/>
            <w:vAlign w:val="center"/>
          </w:tcPr>
          <w:p>
            <w:r>
              <w:t>0</w:t>
            </w:r>
          </w:p>
        </w:tc>
      </w:tr>
      <w:tr w:rsidR="00691347" w14:paraId="5D53DDAA" w14:textId="77777777" w:rsidTr="00EB28BD">
        <w:trPr>
          <w:trHeight w:val="470"/>
        </w:trPr>
        <w:tc>
          <w:tcPr>
            <w:tcW w:w="5673" w:type="dxa"/>
            <w:gridSpan w:val="3"/>
            <w:shd w:val="clear" w:color="auto" w:fill="EFEFEF"/>
            <w:vAlign w:val="center"/>
          </w:tcPr>
          <w:p w14:paraId="45CAA67C" w14:textId="77777777" w:rsidR="00691347" w:rsidRDefault="00000000">
            <w:r>
              <w:rPr>
                <w:b/>
              </w:rPr>
              <w:t>目標値</w:t>
            </w:r>
          </w:p>
        </w:tc>
        <w:tc>
          <w:tcPr>
            <w:tcW w:w="1002" w:type="dxa"/>
            <w:vAlign w:val="center"/>
          </w:tcPr>
          <w:p>
            <w:r>
              <w:t>0</w:t>
            </w:r>
          </w:p>
        </w:tc>
        <w:tc>
          <w:tcPr>
            <w:tcW w:w="1001" w:type="dxa"/>
            <w:vAlign w:val="center"/>
          </w:tcPr>
          <w:p>
            <w:r>
              <w:t>0</w:t>
            </w:r>
          </w:p>
        </w:tc>
        <w:tc>
          <w:tcPr>
            <w:tcW w:w="1001" w:type="dxa"/>
            <w:vAlign w:val="center"/>
          </w:tcPr>
          <w:p>
            <w:r>
              <w:t>0</w:t>
            </w:r>
          </w:p>
        </w:tc>
        <w:tc>
          <w:tcPr>
            <w:tcW w:w="1251" w:type="dxa"/>
            <w:vAlign w:val="center"/>
          </w:tcPr>
          <w:p>
            <w:r>
              <w:t>8</w:t>
            </w:r>
          </w:p>
        </w:tc>
        <w:tc>
          <w:tcPr>
            <w:tcW w:w="5300" w:type="dxa"/>
            <w:vAlign w:val="center"/>
          </w:tcPr>
          <w:p>
            <w:r>
              <w:t>0</w:t>
            </w:r>
          </w:p>
        </w:tc>
      </w:tr>
      <w:tr w:rsidR="00691347" w14:paraId="06708D3E" w14:textId="77777777" w:rsidTr="00EB28BD">
        <w:trPr>
          <w:trHeight w:val="470"/>
        </w:trPr>
        <w:tc>
          <w:tcPr>
            <w:tcW w:w="5673" w:type="dxa"/>
            <w:gridSpan w:val="3"/>
            <w:shd w:val="clear" w:color="auto" w:fill="EFEFEF"/>
            <w:vAlign w:val="center"/>
          </w:tcPr>
          <w:p w14:paraId="756BB95E" w14:textId="77777777" w:rsidR="00691347" w:rsidRDefault="00000000">
            <w:r>
              <w:rPr>
                <w:b/>
              </w:rPr>
              <w:t>達成度</w:t>
            </w:r>
          </w:p>
        </w:tc>
        <w:tc>
          <w:tcPr>
            <w:tcW w:w="1002" w:type="dxa"/>
            <w:vAlign w:val="center"/>
          </w:tcPr>
          <w:p>
            <w:r>
              <w:t>0</w:t>
            </w:r>
          </w:p>
        </w:tc>
        <w:tc>
          <w:tcPr>
            <w:tcW w:w="1001" w:type="dxa"/>
            <w:vAlign w:val="center"/>
          </w:tcPr>
          <w:p>
            <w:r>
              <w:t>0</w:t>
            </w:r>
          </w:p>
        </w:tc>
        <w:tc>
          <w:tcPr>
            <w:tcW w:w="1001" w:type="dxa"/>
            <w:vAlign w:val="center"/>
          </w:tcPr>
          <w:p>
            <w:r>
              <w:t>0</w:t>
            </w:r>
          </w:p>
        </w:tc>
        <w:tc>
          <w:tcPr>
            <w:tcW w:w="1251" w:type="dxa"/>
            <w:vAlign w:val="center"/>
          </w:tcPr>
          <w:p>
            <w:r>
              <w:t>25</w:t>
            </w:r>
          </w:p>
        </w:tc>
        <w:tc>
          <w:tcPr>
            <w:tcW w:w="5300" w:type="dxa"/>
            <w:vAlign w:val="center"/>
          </w:tcPr>
          <w:p>
            <w:r>
              <w:t>0</w:t>
            </w:r>
          </w:p>
        </w:tc>
      </w:tr>
      <w:tr w:rsidR="00691347" w14:paraId="593544B4" w14:textId="77777777" w:rsidTr="00EB28BD">
        <w:trPr>
          <w:trHeight w:val="1393"/>
        </w:trPr>
        <w:tc>
          <w:tcPr>
            <w:tcW w:w="6675" w:type="dxa"/>
            <w:gridSpan w:val="4"/>
            <w:shd w:val="clear" w:color="auto" w:fill="D9D9D9"/>
            <w:vAlign w:val="center"/>
          </w:tcPr>
          <w:p w14:paraId="26E7253F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lastRenderedPageBreak/>
              <w:t>成果実績及び目標値の根拠として用いた統計・データ名（出典）／定性的な成果実績</w:t>
            </w:r>
          </w:p>
        </w:tc>
        <w:tc>
          <w:tcPr>
            <w:tcW w:w="8554" w:type="dxa"/>
            <w:gridSpan w:val="4"/>
            <w:vAlign w:val="center"/>
          </w:tcPr>
          <w:p>
            <w:r>
              <w:t>承継計画書、合意確認書、雇用台帳</w:t>
            </w:r>
          </w:p>
        </w:tc>
      </w:tr>
    </w:tbl>
    <w:p w14:paraId="6B99A490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5-3.5 アウトカム設定についての説明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4128"/>
        <w:gridCol w:w="11027"/>
      </w:tblGrid>
      <w:tr w:rsidR="00691347" w14:paraId="5CC31F5A" w14:textId="77777777" w:rsidTr="00EB28BD">
        <w:trPr>
          <w:trHeight w:val="1473"/>
        </w:trPr>
        <w:tc>
          <w:tcPr>
            <w:tcW w:w="4128" w:type="dxa"/>
            <w:shd w:val="clear" w:color="auto" w:fill="D9D9D9"/>
            <w:vAlign w:val="center"/>
          </w:tcPr>
          <w:p w14:paraId="004B1184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アクティビティ3について定性的なアウトカムを設定している理由</w:t>
            </w:r>
          </w:p>
        </w:tc>
        <w:tc>
          <w:tcPr>
            <w:tcW w:w="11027" w:type="dxa"/>
            <w:vAlign w:val="center"/>
          </w:tcPr>
          <w:p>
            <w:r>
              <w:t>合意形成の質や関係者の納得度は定量だけでは把握しづらいため。</w:t>
            </w:r>
          </w:p>
        </w:tc>
      </w:tr>
      <w:tr w:rsidR="00691347" w14:paraId="468564D5" w14:textId="77777777" w:rsidTr="00EB28BD">
        <w:trPr>
          <w:trHeight w:val="1473"/>
        </w:trPr>
        <w:tc>
          <w:tcPr>
            <w:tcW w:w="4128" w:type="dxa"/>
            <w:shd w:val="clear" w:color="auto" w:fill="D9D9D9"/>
            <w:vAlign w:val="center"/>
          </w:tcPr>
          <w:p w14:paraId="449695F0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アクティビティ3についてアウトカムが複数設定できない理由</w:t>
            </w:r>
          </w:p>
        </w:tc>
        <w:tc>
          <w:tcPr>
            <w:tcW w:w="11027" w:type="dxa"/>
            <w:vAlign w:val="center"/>
          </w:tcPr>
          <w:p>
            <w:r>
              <w:t>合意形成、承認、承継後定着の3段階で確認する必要があるため。</w:t>
            </w:r>
          </w:p>
        </w:tc>
      </w:tr>
    </w:tbl>
    <w:p w14:paraId="067A2955" w14:textId="77777777" w:rsidR="00691347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17904F37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lastRenderedPageBreak/>
        <w:t>5-4. 活動内容4（アクティビティ）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3075"/>
        <w:gridCol w:w="12124"/>
      </w:tblGrid>
      <w:tr w:rsidR="00691347" w14:paraId="2DE6C178" w14:textId="77777777" w:rsidTr="00EB28BD">
        <w:trPr>
          <w:trHeight w:val="1500"/>
        </w:trPr>
        <w:tc>
          <w:tcPr>
            <w:tcW w:w="3075" w:type="dxa"/>
            <w:shd w:val="clear" w:color="auto" w:fill="D9D9D9"/>
            <w:vAlign w:val="center"/>
          </w:tcPr>
          <w:p w14:paraId="163BA057" w14:textId="77777777" w:rsidR="00691347" w:rsidRDefault="00000000">
            <w:r>
              <w:rPr>
                <w:b/>
              </w:rPr>
              <w:t>活動内容4</w:t>
            </w:r>
          </w:p>
        </w:tc>
        <w:tc>
          <w:tcPr>
            <w:tcW w:w="12124" w:type="dxa"/>
            <w:vAlign w:val="center"/>
          </w:tcPr>
          <w:p>
            <w:r>
              <w:t>新商品・新販路の実証支援</w:t>
            </w:r>
          </w:p>
        </w:tc>
      </w:tr>
    </w:tbl>
    <w:p w14:paraId="0898DF2E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5-4.1 活動目標及び活動実績4（アウトプット）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65"/>
        <w:gridCol w:w="2248"/>
        <w:gridCol w:w="750"/>
        <w:gridCol w:w="999"/>
        <w:gridCol w:w="999"/>
        <w:gridCol w:w="999"/>
        <w:gridCol w:w="1249"/>
        <w:gridCol w:w="5290"/>
      </w:tblGrid>
      <w:tr w:rsidR="00691347" w14:paraId="17AE10CA" w14:textId="77777777" w:rsidTr="00EB28BD">
        <w:trPr>
          <w:trHeight w:val="306"/>
        </w:trPr>
        <w:tc>
          <w:tcPr>
            <w:tcW w:w="2665" w:type="dxa"/>
            <w:shd w:val="clear" w:color="auto" w:fill="D9D9D9"/>
            <w:vAlign w:val="center"/>
          </w:tcPr>
          <w:p w14:paraId="6BB69F3B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活動目標</w:t>
            </w:r>
            <w:proofErr w:type="spellEnd"/>
          </w:p>
        </w:tc>
        <w:tc>
          <w:tcPr>
            <w:tcW w:w="2248" w:type="dxa"/>
            <w:shd w:val="clear" w:color="auto" w:fill="D9D9D9"/>
            <w:vAlign w:val="center"/>
          </w:tcPr>
          <w:p w14:paraId="58078B20" w14:textId="77777777" w:rsidR="00691347" w:rsidRDefault="00000000">
            <w:pPr>
              <w:jc w:val="center"/>
            </w:pPr>
            <w:r>
              <w:rPr>
                <w:b/>
              </w:rPr>
              <w:t>活動指標</w:t>
            </w:r>
          </w:p>
        </w:tc>
        <w:tc>
          <w:tcPr>
            <w:tcW w:w="749" w:type="dxa"/>
            <w:shd w:val="clear" w:color="auto" w:fill="D9D9D9"/>
            <w:vAlign w:val="center"/>
          </w:tcPr>
          <w:p w14:paraId="34712BA8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999" w:type="dxa"/>
            <w:shd w:val="clear" w:color="auto" w:fill="D9D9D9"/>
            <w:vAlign w:val="center"/>
          </w:tcPr>
          <w:p w14:paraId="74A4AE7C" w14:textId="77777777" w:rsidR="00691347" w:rsidRDefault="00000000">
            <w:pPr>
              <w:jc w:val="center"/>
            </w:pPr>
            <w:r>
              <w:rPr>
                <w:b/>
              </w:rPr>
              <w:t>令和2年度</w:t>
            </w:r>
          </w:p>
        </w:tc>
        <w:tc>
          <w:tcPr>
            <w:tcW w:w="999" w:type="dxa"/>
            <w:shd w:val="clear" w:color="auto" w:fill="D9D9D9"/>
            <w:vAlign w:val="center"/>
          </w:tcPr>
          <w:p w14:paraId="6CC6BECF" w14:textId="77777777" w:rsidR="00691347" w:rsidRDefault="00000000">
            <w:pPr>
              <w:jc w:val="center"/>
            </w:pPr>
            <w:r>
              <w:rPr>
                <w:b/>
              </w:rPr>
              <w:t>令和3年度</w:t>
            </w:r>
          </w:p>
        </w:tc>
        <w:tc>
          <w:tcPr>
            <w:tcW w:w="999" w:type="dxa"/>
            <w:shd w:val="clear" w:color="auto" w:fill="D9D9D9"/>
            <w:vAlign w:val="center"/>
          </w:tcPr>
          <w:p w14:paraId="1F92FD78" w14:textId="77777777" w:rsidR="00691347" w:rsidRDefault="00000000">
            <w:pPr>
              <w:jc w:val="center"/>
            </w:pPr>
            <w:r>
              <w:rPr>
                <w:b/>
              </w:rPr>
              <w:t>令和4年度</w:t>
            </w:r>
          </w:p>
        </w:tc>
        <w:tc>
          <w:tcPr>
            <w:tcW w:w="1249" w:type="dxa"/>
            <w:shd w:val="clear" w:color="auto" w:fill="D9D9D9"/>
            <w:vAlign w:val="center"/>
          </w:tcPr>
          <w:p w14:paraId="65129838" w14:textId="77777777" w:rsidR="00691347" w:rsidRDefault="00000000">
            <w:pPr>
              <w:jc w:val="center"/>
            </w:pPr>
            <w:r>
              <w:rPr>
                <w:b/>
              </w:rPr>
              <w:t>5年度活動見込</w:t>
            </w:r>
          </w:p>
        </w:tc>
        <w:tc>
          <w:tcPr>
            <w:tcW w:w="5288" w:type="dxa"/>
            <w:shd w:val="clear" w:color="auto" w:fill="D9D9D9"/>
            <w:vAlign w:val="center"/>
          </w:tcPr>
          <w:p w14:paraId="15667BF5" w14:textId="77777777" w:rsidR="00691347" w:rsidRDefault="00000000">
            <w:pPr>
              <w:jc w:val="center"/>
            </w:pPr>
            <w:r>
              <w:rPr>
                <w:b/>
              </w:rPr>
              <w:t>6年度活動見込</w:t>
            </w:r>
          </w:p>
        </w:tc>
      </w:tr>
      <w:tr w:rsidR="00691347" w14:paraId="7BD086CE" w14:textId="77777777" w:rsidTr="00EB28BD">
        <w:trPr>
          <w:trHeight w:val="383"/>
        </w:trPr>
        <w:tc>
          <w:tcPr>
            <w:tcW w:w="2665" w:type="dxa"/>
            <w:vAlign w:val="center"/>
          </w:tcPr>
          <w:p>
            <w:r>
              <w:t>承継後を見据えた新規事業の実証</w:t>
            </w:r>
          </w:p>
        </w:tc>
        <w:tc>
          <w:tcPr>
            <w:tcW w:w="2248" w:type="dxa"/>
            <w:vAlign w:val="center"/>
          </w:tcPr>
          <w:p>
            <w:r>
              <w:t>実証案件数</w:t>
            </w:r>
          </w:p>
        </w:tc>
        <w:tc>
          <w:tcPr>
            <w:tcW w:w="749" w:type="dxa"/>
            <w:vAlign w:val="center"/>
          </w:tcPr>
          <w:p>
            <w:r>
              <w:t>件</w:t>
            </w:r>
          </w:p>
        </w:tc>
        <w:tc>
          <w:tcPr>
            <w:tcW w:w="999" w:type="dxa"/>
            <w:vAlign w:val="center"/>
          </w:tcPr>
          <w:p>
            <w:r>
              <w:t>0</w:t>
            </w:r>
          </w:p>
        </w:tc>
        <w:tc>
          <w:tcPr>
            <w:tcW w:w="999" w:type="dxa"/>
            <w:vAlign w:val="center"/>
          </w:tcPr>
          <w:p>
            <w:r>
              <w:t>0</w:t>
            </w:r>
          </w:p>
        </w:tc>
        <w:tc>
          <w:tcPr>
            <w:tcW w:w="999" w:type="dxa"/>
            <w:vAlign w:val="center"/>
          </w:tcPr>
          <w:p>
            <w:r>
              <w:t>0</w:t>
            </w:r>
          </w:p>
        </w:tc>
        <w:tc>
          <w:tcPr>
            <w:tcW w:w="1249" w:type="dxa"/>
            <w:vAlign w:val="center"/>
          </w:tcPr>
          <w:p>
            <w:r>
              <w:t>8</w:t>
            </w:r>
          </w:p>
        </w:tc>
        <w:tc>
          <w:tcPr>
            <w:tcW w:w="5288" w:type="dxa"/>
            <w:vAlign w:val="center"/>
          </w:tcPr>
          <w:p>
            <w:r>
              <w:t>12</w:t>
            </w:r>
          </w:p>
        </w:tc>
      </w:tr>
      <w:tr w:rsidR="00691347" w14:paraId="696BC205" w14:textId="77777777" w:rsidTr="00EB28BD">
        <w:trPr>
          <w:trHeight w:val="368"/>
        </w:trPr>
        <w:tc>
          <w:tcPr>
            <w:tcW w:w="5663" w:type="dxa"/>
            <w:gridSpan w:val="3"/>
            <w:shd w:val="clear" w:color="auto" w:fill="EFEFEF"/>
            <w:vAlign w:val="center"/>
          </w:tcPr>
          <w:p w14:paraId="09D08CF8" w14:textId="77777777" w:rsidR="00691347" w:rsidRDefault="00000000">
            <w:r>
              <w:rPr>
                <w:b/>
              </w:rPr>
              <w:t>活動実績</w:t>
            </w:r>
          </w:p>
        </w:tc>
        <w:tc>
          <w:tcPr>
            <w:tcW w:w="999" w:type="dxa"/>
            <w:vAlign w:val="center"/>
          </w:tcPr>
          <w:p>
            <w:r>
              <w:t>0</w:t>
            </w:r>
          </w:p>
        </w:tc>
        <w:tc>
          <w:tcPr>
            <w:tcW w:w="999" w:type="dxa"/>
            <w:vAlign w:val="center"/>
          </w:tcPr>
          <w:p>
            <w:r>
              <w:t>0</w:t>
            </w:r>
          </w:p>
        </w:tc>
        <w:tc>
          <w:tcPr>
            <w:tcW w:w="999" w:type="dxa"/>
            <w:vAlign w:val="center"/>
          </w:tcPr>
          <w:p>
            <w:r>
              <w:t>0</w:t>
            </w:r>
          </w:p>
        </w:tc>
        <w:tc>
          <w:tcPr>
            <w:tcW w:w="1249" w:type="dxa"/>
            <w:vAlign w:val="center"/>
          </w:tcPr>
          <w:p>
            <w:r>
              <w:t>7</w:t>
            </w:r>
          </w:p>
        </w:tc>
        <w:tc>
          <w:tcPr>
            <w:tcW w:w="5288" w:type="dxa"/>
            <w:vAlign w:val="center"/>
          </w:tcPr>
          <w:p>
            <w:r>
              <w:t>0</w:t>
            </w:r>
          </w:p>
        </w:tc>
      </w:tr>
      <w:tr w:rsidR="00691347" w14:paraId="1C5A7AEF" w14:textId="77777777" w:rsidTr="00EB28BD">
        <w:trPr>
          <w:trHeight w:val="383"/>
        </w:trPr>
        <w:tc>
          <w:tcPr>
            <w:tcW w:w="5663" w:type="dxa"/>
            <w:gridSpan w:val="3"/>
            <w:shd w:val="clear" w:color="auto" w:fill="EFEFEF"/>
            <w:vAlign w:val="center"/>
          </w:tcPr>
          <w:p w14:paraId="65FF3632" w14:textId="77777777" w:rsidR="00691347" w:rsidRDefault="00000000">
            <w:r>
              <w:rPr>
                <w:b/>
              </w:rPr>
              <w:t>当初見込み</w:t>
            </w:r>
          </w:p>
        </w:tc>
        <w:tc>
          <w:tcPr>
            <w:tcW w:w="999" w:type="dxa"/>
            <w:vAlign w:val="center"/>
          </w:tcPr>
          <w:p>
            <w:r>
              <w:t>0</w:t>
            </w:r>
          </w:p>
        </w:tc>
        <w:tc>
          <w:tcPr>
            <w:tcW w:w="999" w:type="dxa"/>
            <w:vAlign w:val="center"/>
          </w:tcPr>
          <w:p>
            <w:r>
              <w:t>0</w:t>
            </w:r>
          </w:p>
        </w:tc>
        <w:tc>
          <w:tcPr>
            <w:tcW w:w="999" w:type="dxa"/>
            <w:vAlign w:val="center"/>
          </w:tcPr>
          <w:p>
            <w:r>
              <w:t>0</w:t>
            </w:r>
          </w:p>
        </w:tc>
        <w:tc>
          <w:tcPr>
            <w:tcW w:w="1249" w:type="dxa"/>
            <w:vAlign w:val="center"/>
          </w:tcPr>
          <w:p>
            <w:r>
              <w:t>8</w:t>
            </w:r>
          </w:p>
        </w:tc>
        <w:tc>
          <w:tcPr>
            <w:tcW w:w="5288" w:type="dxa"/>
            <w:vAlign w:val="center"/>
          </w:tcPr>
          <w:p>
            <w:r>
              <w:t>12</w:t>
            </w:r>
          </w:p>
        </w:tc>
      </w:tr>
      <w:tr w:rsidR="00691347" w14:paraId="4A2DE0DE" w14:textId="77777777" w:rsidTr="00EB28BD">
        <w:trPr>
          <w:trHeight w:val="1150"/>
        </w:trPr>
        <w:tc>
          <w:tcPr>
            <w:tcW w:w="6662" w:type="dxa"/>
            <w:gridSpan w:val="4"/>
            <w:shd w:val="clear" w:color="auto" w:fill="D9D9D9"/>
            <w:vAlign w:val="center"/>
          </w:tcPr>
          <w:p w14:paraId="562AE79C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成果目標4-1の設定理由（アウトプットからのつながり）</w:t>
            </w:r>
          </w:p>
        </w:tc>
        <w:tc>
          <w:tcPr>
            <w:tcW w:w="8537" w:type="dxa"/>
            <w:gridSpan w:val="4"/>
            <w:vAlign w:val="center"/>
          </w:tcPr>
          <w:p>
            <w:r>
              <w:t>承継後の成長可能性を示すには、新たな収益源の検証が有効であるため。</w:t>
            </w:r>
          </w:p>
        </w:tc>
      </w:tr>
    </w:tbl>
    <w:p w14:paraId="5D1890EB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5-4.2 成果目標及び成果実績4-1（短期アウトカム）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83"/>
        <w:gridCol w:w="2264"/>
        <w:gridCol w:w="755"/>
        <w:gridCol w:w="1006"/>
        <w:gridCol w:w="1006"/>
        <w:gridCol w:w="1006"/>
        <w:gridCol w:w="1258"/>
        <w:gridCol w:w="5326"/>
      </w:tblGrid>
      <w:tr w:rsidR="00691347" w14:paraId="4583CCBD" w14:textId="77777777" w:rsidTr="00EB28BD">
        <w:trPr>
          <w:trHeight w:val="305"/>
        </w:trPr>
        <w:tc>
          <w:tcPr>
            <w:tcW w:w="2683" w:type="dxa"/>
            <w:shd w:val="clear" w:color="auto" w:fill="D9D9D9"/>
            <w:vAlign w:val="center"/>
          </w:tcPr>
          <w:p w14:paraId="127C7345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成果目標</w:t>
            </w:r>
            <w:proofErr w:type="spellEnd"/>
          </w:p>
        </w:tc>
        <w:tc>
          <w:tcPr>
            <w:tcW w:w="2264" w:type="dxa"/>
            <w:shd w:val="clear" w:color="auto" w:fill="D9D9D9"/>
            <w:vAlign w:val="center"/>
          </w:tcPr>
          <w:p w14:paraId="4B5EE71F" w14:textId="77777777" w:rsidR="00691347" w:rsidRDefault="00000000">
            <w:pPr>
              <w:jc w:val="center"/>
            </w:pPr>
            <w:r>
              <w:rPr>
                <w:b/>
              </w:rPr>
              <w:t>定量的な成果指標</w:t>
            </w:r>
          </w:p>
        </w:tc>
        <w:tc>
          <w:tcPr>
            <w:tcW w:w="754" w:type="dxa"/>
            <w:shd w:val="clear" w:color="auto" w:fill="D9D9D9"/>
            <w:vAlign w:val="center"/>
          </w:tcPr>
          <w:p w14:paraId="12D56DED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1006" w:type="dxa"/>
            <w:shd w:val="clear" w:color="auto" w:fill="D9D9D9"/>
            <w:vAlign w:val="center"/>
          </w:tcPr>
          <w:p w14:paraId="20E6D286" w14:textId="77777777" w:rsidR="00691347" w:rsidRDefault="00000000">
            <w:pPr>
              <w:jc w:val="center"/>
            </w:pPr>
            <w:r>
              <w:rPr>
                <w:b/>
              </w:rPr>
              <w:t>令和2年度</w:t>
            </w:r>
          </w:p>
        </w:tc>
        <w:tc>
          <w:tcPr>
            <w:tcW w:w="1006" w:type="dxa"/>
            <w:shd w:val="clear" w:color="auto" w:fill="D9D9D9"/>
            <w:vAlign w:val="center"/>
          </w:tcPr>
          <w:p w14:paraId="522725B6" w14:textId="77777777" w:rsidR="00691347" w:rsidRDefault="00000000">
            <w:pPr>
              <w:jc w:val="center"/>
            </w:pPr>
            <w:r>
              <w:rPr>
                <w:b/>
              </w:rPr>
              <w:t>令和3年度</w:t>
            </w:r>
          </w:p>
        </w:tc>
        <w:tc>
          <w:tcPr>
            <w:tcW w:w="1006" w:type="dxa"/>
            <w:shd w:val="clear" w:color="auto" w:fill="D9D9D9"/>
            <w:vAlign w:val="center"/>
          </w:tcPr>
          <w:p w14:paraId="42DE9873" w14:textId="77777777" w:rsidR="00691347" w:rsidRDefault="00000000">
            <w:pPr>
              <w:jc w:val="center"/>
            </w:pPr>
            <w:r>
              <w:rPr>
                <w:b/>
              </w:rPr>
              <w:t>令和4年度</w:t>
            </w:r>
          </w:p>
        </w:tc>
        <w:tc>
          <w:tcPr>
            <w:tcW w:w="1258" w:type="dxa"/>
            <w:shd w:val="clear" w:color="auto" w:fill="D9D9D9"/>
            <w:vAlign w:val="center"/>
          </w:tcPr>
          <w:p w14:paraId="708B4BBE" w14:textId="77777777" w:rsidR="00691347" w:rsidRDefault="00000000">
            <w:pPr>
              <w:jc w:val="center"/>
            </w:pPr>
            <w:r>
              <w:rPr>
                <w:b/>
              </w:rPr>
              <w:t>目標年度</w:t>
            </w:r>
          </w:p>
        </w:tc>
        <w:tc>
          <w:tcPr>
            <w:tcW w:w="5324" w:type="dxa"/>
            <w:shd w:val="clear" w:color="auto" w:fill="D9D9D9"/>
            <w:vAlign w:val="center"/>
          </w:tcPr>
          <w:p w14:paraId="2AE59B4E" w14:textId="77777777" w:rsidR="00691347" w:rsidRDefault="00000000">
            <w:pPr>
              <w:jc w:val="center"/>
            </w:pPr>
            <w:r>
              <w:rPr>
                <w:b/>
              </w:rPr>
              <w:t>年度</w:t>
            </w:r>
          </w:p>
        </w:tc>
      </w:tr>
      <w:tr w:rsidR="00691347" w14:paraId="5EB220C1" w14:textId="77777777" w:rsidTr="00EB28BD">
        <w:trPr>
          <w:trHeight w:val="381"/>
        </w:trPr>
        <w:tc>
          <w:tcPr>
            <w:tcW w:w="2683" w:type="dxa"/>
            <w:vAlign w:val="center"/>
          </w:tcPr>
          <w:p>
            <w:r>
              <w:t>令和6年度までに、試験販売又は実証実験を完了した件数を8件にする。</w:t>
            </w:r>
          </w:p>
        </w:tc>
        <w:tc>
          <w:tcPr>
            <w:tcW w:w="2264" w:type="dxa"/>
            <w:vAlign w:val="center"/>
          </w:tcPr>
          <w:p>
            <w:r>
              <w:t>実証完了件数</w:t>
            </w:r>
          </w:p>
        </w:tc>
        <w:tc>
          <w:tcPr>
            <w:tcW w:w="754" w:type="dxa"/>
            <w:vAlign w:val="center"/>
          </w:tcPr>
          <w:p>
            <w:r>
              <w:t>件</w:t>
            </w:r>
          </w:p>
        </w:tc>
        <w:tc>
          <w:tcPr>
            <w:tcW w:w="1006" w:type="dxa"/>
            <w:vAlign w:val="center"/>
          </w:tcPr>
          <w:p w14:paraId="1530F00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6" w:type="dxa"/>
            <w:vAlign w:val="center"/>
          </w:tcPr>
          <w:p w14:paraId="1176171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6" w:type="dxa"/>
            <w:vAlign w:val="center"/>
          </w:tcPr>
          <w:p w14:paraId="7A60843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8" w:type="dxa"/>
            <w:vAlign w:val="center"/>
          </w:tcPr>
          <w:p>
            <w:r>
              <w:t>6</w:t>
            </w:r>
          </w:p>
        </w:tc>
        <w:tc>
          <w:tcPr>
            <w:tcW w:w="5324" w:type="dxa"/>
            <w:vAlign w:val="center"/>
          </w:tcPr>
          <w:p>
            <w:r>
              <w:t>年度</w:t>
            </w:r>
          </w:p>
        </w:tc>
      </w:tr>
      <w:tr w:rsidR="00691347" w14:paraId="665DDC46" w14:textId="77777777" w:rsidTr="00EB28BD">
        <w:trPr>
          <w:trHeight w:val="366"/>
        </w:trPr>
        <w:tc>
          <w:tcPr>
            <w:tcW w:w="5702" w:type="dxa"/>
            <w:gridSpan w:val="3"/>
            <w:shd w:val="clear" w:color="auto" w:fill="EFEFEF"/>
            <w:vAlign w:val="center"/>
          </w:tcPr>
          <w:p w14:paraId="729F7516" w14:textId="77777777" w:rsidR="00691347" w:rsidRDefault="00000000">
            <w:r>
              <w:rPr>
                <w:b/>
              </w:rPr>
              <w:t>成果実績</w:t>
            </w:r>
          </w:p>
        </w:tc>
        <w:tc>
          <w:tcPr>
            <w:tcW w:w="1006" w:type="dxa"/>
            <w:vAlign w:val="center"/>
          </w:tcPr>
          <w:p>
            <w:r>
              <w:t>0</w:t>
            </w:r>
          </w:p>
        </w:tc>
        <w:tc>
          <w:tcPr>
            <w:tcW w:w="1006" w:type="dxa"/>
            <w:vAlign w:val="center"/>
          </w:tcPr>
          <w:p>
            <w:r>
              <w:t>0</w:t>
            </w:r>
          </w:p>
        </w:tc>
        <w:tc>
          <w:tcPr>
            <w:tcW w:w="1006" w:type="dxa"/>
            <w:vAlign w:val="center"/>
          </w:tcPr>
          <w:p>
            <w:r>
              <w:t>0</w:t>
            </w:r>
          </w:p>
        </w:tc>
        <w:tc>
          <w:tcPr>
            <w:tcW w:w="1258" w:type="dxa"/>
            <w:vAlign w:val="center"/>
          </w:tcPr>
          <w:p>
            <w:r>
              <w:t>7</w:t>
            </w:r>
          </w:p>
        </w:tc>
        <w:tc>
          <w:tcPr>
            <w:tcW w:w="5324" w:type="dxa"/>
            <w:vAlign w:val="center"/>
          </w:tcPr>
          <w:p>
            <w:r>
              <w:t>0</w:t>
            </w:r>
          </w:p>
        </w:tc>
      </w:tr>
      <w:tr w:rsidR="00691347" w14:paraId="0686F592" w14:textId="77777777" w:rsidTr="00EB28BD">
        <w:trPr>
          <w:trHeight w:val="381"/>
        </w:trPr>
        <w:tc>
          <w:tcPr>
            <w:tcW w:w="5702" w:type="dxa"/>
            <w:gridSpan w:val="3"/>
            <w:shd w:val="clear" w:color="auto" w:fill="EFEFEF"/>
            <w:vAlign w:val="center"/>
          </w:tcPr>
          <w:p w14:paraId="39D848E4" w14:textId="77777777" w:rsidR="00691347" w:rsidRDefault="00000000">
            <w:r>
              <w:rPr>
                <w:b/>
              </w:rPr>
              <w:t>目標値</w:t>
            </w:r>
          </w:p>
        </w:tc>
        <w:tc>
          <w:tcPr>
            <w:tcW w:w="1006" w:type="dxa"/>
            <w:vAlign w:val="center"/>
          </w:tcPr>
          <w:p>
            <w:r>
              <w:t>0</w:t>
            </w:r>
          </w:p>
        </w:tc>
        <w:tc>
          <w:tcPr>
            <w:tcW w:w="1006" w:type="dxa"/>
            <w:vAlign w:val="center"/>
          </w:tcPr>
          <w:p>
            <w:r>
              <w:t>0</w:t>
            </w:r>
          </w:p>
        </w:tc>
        <w:tc>
          <w:tcPr>
            <w:tcW w:w="1006" w:type="dxa"/>
            <w:vAlign w:val="center"/>
          </w:tcPr>
          <w:p>
            <w:r>
              <w:t>0</w:t>
            </w:r>
          </w:p>
        </w:tc>
        <w:tc>
          <w:tcPr>
            <w:tcW w:w="1258" w:type="dxa"/>
            <w:vAlign w:val="center"/>
          </w:tcPr>
          <w:p>
            <w:r>
              <w:t>8</w:t>
            </w:r>
          </w:p>
        </w:tc>
        <w:tc>
          <w:tcPr>
            <w:tcW w:w="5324" w:type="dxa"/>
            <w:vAlign w:val="center"/>
          </w:tcPr>
          <w:p>
            <w:r>
              <w:t>0</w:t>
            </w:r>
          </w:p>
        </w:tc>
      </w:tr>
      <w:tr w:rsidR="00691347" w14:paraId="18CC32FD" w14:textId="77777777" w:rsidTr="00EB28BD">
        <w:trPr>
          <w:trHeight w:val="381"/>
        </w:trPr>
        <w:tc>
          <w:tcPr>
            <w:tcW w:w="5702" w:type="dxa"/>
            <w:gridSpan w:val="3"/>
            <w:shd w:val="clear" w:color="auto" w:fill="EFEFEF"/>
            <w:vAlign w:val="center"/>
          </w:tcPr>
          <w:p w14:paraId="0287A64E" w14:textId="77777777" w:rsidR="00691347" w:rsidRDefault="00000000">
            <w:r>
              <w:rPr>
                <w:b/>
              </w:rPr>
              <w:t>達成度</w:t>
            </w:r>
          </w:p>
        </w:tc>
        <w:tc>
          <w:tcPr>
            <w:tcW w:w="1006" w:type="dxa"/>
            <w:vAlign w:val="center"/>
          </w:tcPr>
          <w:p>
            <w:r>
              <w:t>0</w:t>
            </w:r>
          </w:p>
        </w:tc>
        <w:tc>
          <w:tcPr>
            <w:tcW w:w="1006" w:type="dxa"/>
            <w:vAlign w:val="center"/>
          </w:tcPr>
          <w:p>
            <w:r>
              <w:t>0</w:t>
            </w:r>
          </w:p>
        </w:tc>
        <w:tc>
          <w:tcPr>
            <w:tcW w:w="1006" w:type="dxa"/>
            <w:vAlign w:val="center"/>
          </w:tcPr>
          <w:p>
            <w:r>
              <w:t>0</w:t>
            </w:r>
          </w:p>
        </w:tc>
        <w:tc>
          <w:tcPr>
            <w:tcW w:w="1258" w:type="dxa"/>
            <w:vAlign w:val="center"/>
          </w:tcPr>
          <w:p>
            <w:r>
              <w:t>88</w:t>
            </w:r>
          </w:p>
        </w:tc>
        <w:tc>
          <w:tcPr>
            <w:tcW w:w="5324" w:type="dxa"/>
            <w:vAlign w:val="center"/>
          </w:tcPr>
          <w:p>
            <w:r>
              <w:t>0</w:t>
            </w:r>
          </w:p>
        </w:tc>
      </w:tr>
      <w:tr w:rsidR="00691347" w14:paraId="5DAD4E92" w14:textId="77777777" w:rsidTr="00EB28BD">
        <w:trPr>
          <w:trHeight w:val="1145"/>
        </w:trPr>
        <w:tc>
          <w:tcPr>
            <w:tcW w:w="6708" w:type="dxa"/>
            <w:gridSpan w:val="4"/>
            <w:shd w:val="clear" w:color="auto" w:fill="D9D9D9"/>
            <w:vAlign w:val="center"/>
          </w:tcPr>
          <w:p w14:paraId="6CCCC24A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成果実績及び目標値の根拠として用いた統計・データ名（出典）／定性的な成果実績</w:t>
            </w:r>
          </w:p>
        </w:tc>
        <w:tc>
          <w:tcPr>
            <w:tcW w:w="8596" w:type="dxa"/>
            <w:gridSpan w:val="4"/>
            <w:vAlign w:val="center"/>
          </w:tcPr>
          <w:p>
            <w:r>
              <w:t>実証報告書、売上報告、参加者ヒアリング</w:t>
            </w:r>
          </w:p>
        </w:tc>
      </w:tr>
      <w:tr w:rsidR="00691347" w14:paraId="0714689F" w14:textId="77777777" w:rsidTr="00EB28BD">
        <w:trPr>
          <w:trHeight w:val="1130"/>
        </w:trPr>
        <w:tc>
          <w:tcPr>
            <w:tcW w:w="6708" w:type="dxa"/>
            <w:gridSpan w:val="4"/>
            <w:shd w:val="clear" w:color="auto" w:fill="D9D9D9"/>
            <w:vAlign w:val="center"/>
          </w:tcPr>
          <w:p w14:paraId="5CAC1081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lastRenderedPageBreak/>
              <w:t>成果目標4-2の設定理由（短期アウトカムからのつながり）</w:t>
            </w:r>
          </w:p>
        </w:tc>
        <w:tc>
          <w:tcPr>
            <w:tcW w:w="8596" w:type="dxa"/>
            <w:gridSpan w:val="4"/>
            <w:vAlign w:val="center"/>
          </w:tcPr>
          <w:p>
            <w:r>
              <w:t>実証完了は、新規事業の有望性を確認する短期成果であるため。</w:t>
            </w:r>
          </w:p>
        </w:tc>
      </w:tr>
    </w:tbl>
    <w:p w14:paraId="34FE62B8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5-4.3 成果目標及び成果実績4-2（中期アウトカム）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83"/>
        <w:gridCol w:w="2264"/>
        <w:gridCol w:w="755"/>
        <w:gridCol w:w="1006"/>
        <w:gridCol w:w="1006"/>
        <w:gridCol w:w="1006"/>
        <w:gridCol w:w="1258"/>
        <w:gridCol w:w="5326"/>
      </w:tblGrid>
      <w:tr w:rsidR="00691347" w14:paraId="5C619C6C" w14:textId="77777777" w:rsidTr="00EB28BD">
        <w:trPr>
          <w:trHeight w:val="306"/>
        </w:trPr>
        <w:tc>
          <w:tcPr>
            <w:tcW w:w="2683" w:type="dxa"/>
            <w:shd w:val="clear" w:color="auto" w:fill="D9D9D9"/>
            <w:vAlign w:val="center"/>
          </w:tcPr>
          <w:p w14:paraId="1E1E0736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成果目標</w:t>
            </w:r>
            <w:proofErr w:type="spellEnd"/>
          </w:p>
        </w:tc>
        <w:tc>
          <w:tcPr>
            <w:tcW w:w="2264" w:type="dxa"/>
            <w:shd w:val="clear" w:color="auto" w:fill="D9D9D9"/>
            <w:vAlign w:val="center"/>
          </w:tcPr>
          <w:p w14:paraId="01075858" w14:textId="77777777" w:rsidR="00691347" w:rsidRDefault="00000000">
            <w:pPr>
              <w:jc w:val="center"/>
            </w:pPr>
            <w:r>
              <w:rPr>
                <w:b/>
              </w:rPr>
              <w:t>定量的な成果指標</w:t>
            </w:r>
          </w:p>
        </w:tc>
        <w:tc>
          <w:tcPr>
            <w:tcW w:w="754" w:type="dxa"/>
            <w:shd w:val="clear" w:color="auto" w:fill="D9D9D9"/>
            <w:vAlign w:val="center"/>
          </w:tcPr>
          <w:p w14:paraId="11D4E484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1006" w:type="dxa"/>
            <w:shd w:val="clear" w:color="auto" w:fill="D9D9D9"/>
            <w:vAlign w:val="center"/>
          </w:tcPr>
          <w:p w14:paraId="2F4F4671" w14:textId="77777777" w:rsidR="00691347" w:rsidRDefault="00000000">
            <w:pPr>
              <w:jc w:val="center"/>
            </w:pPr>
            <w:r>
              <w:rPr>
                <w:b/>
              </w:rPr>
              <w:t>令和2年度</w:t>
            </w:r>
          </w:p>
        </w:tc>
        <w:tc>
          <w:tcPr>
            <w:tcW w:w="1006" w:type="dxa"/>
            <w:shd w:val="clear" w:color="auto" w:fill="D9D9D9"/>
            <w:vAlign w:val="center"/>
          </w:tcPr>
          <w:p w14:paraId="0F4E1BA8" w14:textId="77777777" w:rsidR="00691347" w:rsidRDefault="00000000">
            <w:pPr>
              <w:jc w:val="center"/>
            </w:pPr>
            <w:r>
              <w:rPr>
                <w:b/>
              </w:rPr>
              <w:t>令和3年度</w:t>
            </w:r>
          </w:p>
        </w:tc>
        <w:tc>
          <w:tcPr>
            <w:tcW w:w="1006" w:type="dxa"/>
            <w:shd w:val="clear" w:color="auto" w:fill="D9D9D9"/>
            <w:vAlign w:val="center"/>
          </w:tcPr>
          <w:p w14:paraId="4287B983" w14:textId="77777777" w:rsidR="00691347" w:rsidRDefault="00000000">
            <w:pPr>
              <w:jc w:val="center"/>
            </w:pPr>
            <w:r>
              <w:rPr>
                <w:b/>
              </w:rPr>
              <w:t>令和4年度</w:t>
            </w:r>
          </w:p>
        </w:tc>
        <w:tc>
          <w:tcPr>
            <w:tcW w:w="1258" w:type="dxa"/>
            <w:shd w:val="clear" w:color="auto" w:fill="D9D9D9"/>
            <w:vAlign w:val="center"/>
          </w:tcPr>
          <w:p w14:paraId="6BE49EA2" w14:textId="77777777" w:rsidR="00691347" w:rsidRDefault="00000000">
            <w:pPr>
              <w:jc w:val="center"/>
            </w:pPr>
            <w:r>
              <w:rPr>
                <w:b/>
              </w:rPr>
              <w:t>目標年度</w:t>
            </w:r>
          </w:p>
        </w:tc>
        <w:tc>
          <w:tcPr>
            <w:tcW w:w="5324" w:type="dxa"/>
            <w:shd w:val="clear" w:color="auto" w:fill="D9D9D9"/>
            <w:vAlign w:val="center"/>
          </w:tcPr>
          <w:p w14:paraId="3CA68C50" w14:textId="77777777" w:rsidR="00691347" w:rsidRDefault="00000000">
            <w:pPr>
              <w:jc w:val="center"/>
            </w:pPr>
            <w:r>
              <w:rPr>
                <w:b/>
              </w:rPr>
              <w:t>年度</w:t>
            </w:r>
          </w:p>
        </w:tc>
      </w:tr>
      <w:tr w:rsidR="00691347" w14:paraId="12A538D9" w14:textId="77777777" w:rsidTr="00EB28BD">
        <w:trPr>
          <w:trHeight w:val="383"/>
        </w:trPr>
        <w:tc>
          <w:tcPr>
            <w:tcW w:w="2683" w:type="dxa"/>
            <w:vAlign w:val="center"/>
          </w:tcPr>
          <w:p>
            <w:r>
              <w:t>令和7年度までに、継続販売又は継続提供へ移行した件数を6件にする。</w:t>
            </w:r>
          </w:p>
        </w:tc>
        <w:tc>
          <w:tcPr>
            <w:tcW w:w="2264" w:type="dxa"/>
            <w:vAlign w:val="center"/>
          </w:tcPr>
          <w:p>
            <w:r>
              <w:t>継続事業化件数</w:t>
            </w:r>
          </w:p>
        </w:tc>
        <w:tc>
          <w:tcPr>
            <w:tcW w:w="754" w:type="dxa"/>
            <w:vAlign w:val="center"/>
          </w:tcPr>
          <w:p>
            <w:r>
              <w:t>件</w:t>
            </w:r>
          </w:p>
        </w:tc>
        <w:tc>
          <w:tcPr>
            <w:tcW w:w="1006" w:type="dxa"/>
            <w:vAlign w:val="center"/>
          </w:tcPr>
          <w:p w14:paraId="0EF5EB9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6" w:type="dxa"/>
            <w:vAlign w:val="center"/>
          </w:tcPr>
          <w:p w14:paraId="0B5BD0E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6" w:type="dxa"/>
            <w:vAlign w:val="center"/>
          </w:tcPr>
          <w:p w14:paraId="5C6B027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8" w:type="dxa"/>
            <w:vAlign w:val="center"/>
          </w:tcPr>
          <w:p>
            <w:r>
              <w:t>7</w:t>
            </w:r>
          </w:p>
        </w:tc>
        <w:tc>
          <w:tcPr>
            <w:tcW w:w="5324" w:type="dxa"/>
            <w:vAlign w:val="center"/>
          </w:tcPr>
          <w:p>
            <w:r>
              <w:t>年度</w:t>
            </w:r>
          </w:p>
        </w:tc>
      </w:tr>
      <w:tr w:rsidR="00691347" w14:paraId="0FCEF5F6" w14:textId="77777777" w:rsidTr="00EB28BD">
        <w:trPr>
          <w:trHeight w:val="367"/>
        </w:trPr>
        <w:tc>
          <w:tcPr>
            <w:tcW w:w="5702" w:type="dxa"/>
            <w:gridSpan w:val="3"/>
            <w:shd w:val="clear" w:color="auto" w:fill="EFEFEF"/>
            <w:vAlign w:val="center"/>
          </w:tcPr>
          <w:p w14:paraId="6782A2BD" w14:textId="77777777" w:rsidR="00691347" w:rsidRDefault="00000000">
            <w:r>
              <w:rPr>
                <w:b/>
              </w:rPr>
              <w:t>成果実績</w:t>
            </w:r>
          </w:p>
        </w:tc>
        <w:tc>
          <w:tcPr>
            <w:tcW w:w="1006" w:type="dxa"/>
            <w:vAlign w:val="center"/>
          </w:tcPr>
          <w:p>
            <w:r>
              <w:t>0</w:t>
            </w:r>
          </w:p>
        </w:tc>
        <w:tc>
          <w:tcPr>
            <w:tcW w:w="1006" w:type="dxa"/>
            <w:vAlign w:val="center"/>
          </w:tcPr>
          <w:p>
            <w:r>
              <w:t>0</w:t>
            </w:r>
          </w:p>
        </w:tc>
        <w:tc>
          <w:tcPr>
            <w:tcW w:w="1006" w:type="dxa"/>
            <w:vAlign w:val="center"/>
          </w:tcPr>
          <w:p>
            <w:r>
              <w:t>0</w:t>
            </w:r>
          </w:p>
        </w:tc>
        <w:tc>
          <w:tcPr>
            <w:tcW w:w="1258" w:type="dxa"/>
            <w:vAlign w:val="center"/>
          </w:tcPr>
          <w:p>
            <w:r>
              <w:t>5</w:t>
            </w:r>
          </w:p>
        </w:tc>
        <w:tc>
          <w:tcPr>
            <w:tcW w:w="5324" w:type="dxa"/>
            <w:vAlign w:val="center"/>
          </w:tcPr>
          <w:p>
            <w:r>
              <w:t>0</w:t>
            </w:r>
          </w:p>
        </w:tc>
      </w:tr>
      <w:tr w:rsidR="00691347" w14:paraId="1E20027B" w14:textId="77777777" w:rsidTr="00EB28BD">
        <w:trPr>
          <w:trHeight w:val="383"/>
        </w:trPr>
        <w:tc>
          <w:tcPr>
            <w:tcW w:w="5702" w:type="dxa"/>
            <w:gridSpan w:val="3"/>
            <w:shd w:val="clear" w:color="auto" w:fill="EFEFEF"/>
            <w:vAlign w:val="center"/>
          </w:tcPr>
          <w:p w14:paraId="11BE8FF9" w14:textId="77777777" w:rsidR="00691347" w:rsidRDefault="00000000">
            <w:r>
              <w:rPr>
                <w:b/>
              </w:rPr>
              <w:t>目標値</w:t>
            </w:r>
          </w:p>
        </w:tc>
        <w:tc>
          <w:tcPr>
            <w:tcW w:w="1006" w:type="dxa"/>
            <w:vAlign w:val="center"/>
          </w:tcPr>
          <w:p>
            <w:r>
              <w:t>0</w:t>
            </w:r>
          </w:p>
        </w:tc>
        <w:tc>
          <w:tcPr>
            <w:tcW w:w="1006" w:type="dxa"/>
            <w:vAlign w:val="center"/>
          </w:tcPr>
          <w:p>
            <w:r>
              <w:t>0</w:t>
            </w:r>
          </w:p>
        </w:tc>
        <w:tc>
          <w:tcPr>
            <w:tcW w:w="1006" w:type="dxa"/>
            <w:vAlign w:val="center"/>
          </w:tcPr>
          <w:p>
            <w:r>
              <w:t>0</w:t>
            </w:r>
          </w:p>
        </w:tc>
        <w:tc>
          <w:tcPr>
            <w:tcW w:w="1258" w:type="dxa"/>
            <w:vAlign w:val="center"/>
          </w:tcPr>
          <w:p>
            <w:r>
              <w:t>6</w:t>
            </w:r>
          </w:p>
        </w:tc>
        <w:tc>
          <w:tcPr>
            <w:tcW w:w="5324" w:type="dxa"/>
            <w:vAlign w:val="center"/>
          </w:tcPr>
          <w:p>
            <w:r>
              <w:t>0</w:t>
            </w:r>
          </w:p>
        </w:tc>
      </w:tr>
      <w:tr w:rsidR="00691347" w14:paraId="141AF2D2" w14:textId="77777777" w:rsidTr="00EB28BD">
        <w:trPr>
          <w:trHeight w:val="383"/>
        </w:trPr>
        <w:tc>
          <w:tcPr>
            <w:tcW w:w="5702" w:type="dxa"/>
            <w:gridSpan w:val="3"/>
            <w:shd w:val="clear" w:color="auto" w:fill="EFEFEF"/>
            <w:vAlign w:val="center"/>
          </w:tcPr>
          <w:p w14:paraId="4D0BE90C" w14:textId="77777777" w:rsidR="00691347" w:rsidRDefault="00000000">
            <w:r>
              <w:rPr>
                <w:b/>
              </w:rPr>
              <w:t>達成度</w:t>
            </w:r>
          </w:p>
        </w:tc>
        <w:tc>
          <w:tcPr>
            <w:tcW w:w="1006" w:type="dxa"/>
            <w:vAlign w:val="center"/>
          </w:tcPr>
          <w:p>
            <w:r>
              <w:t>0</w:t>
            </w:r>
          </w:p>
        </w:tc>
        <w:tc>
          <w:tcPr>
            <w:tcW w:w="1006" w:type="dxa"/>
            <w:vAlign w:val="center"/>
          </w:tcPr>
          <w:p>
            <w:r>
              <w:t>0</w:t>
            </w:r>
          </w:p>
        </w:tc>
        <w:tc>
          <w:tcPr>
            <w:tcW w:w="1006" w:type="dxa"/>
            <w:vAlign w:val="center"/>
          </w:tcPr>
          <w:p>
            <w:r>
              <w:t>0</w:t>
            </w:r>
          </w:p>
        </w:tc>
        <w:tc>
          <w:tcPr>
            <w:tcW w:w="1258" w:type="dxa"/>
            <w:vAlign w:val="center"/>
          </w:tcPr>
          <w:p>
            <w:r>
              <w:t>83</w:t>
            </w:r>
          </w:p>
        </w:tc>
        <w:tc>
          <w:tcPr>
            <w:tcW w:w="5324" w:type="dxa"/>
            <w:vAlign w:val="center"/>
          </w:tcPr>
          <w:p>
            <w:r>
              <w:t>0</w:t>
            </w:r>
          </w:p>
        </w:tc>
      </w:tr>
      <w:tr w:rsidR="00691347" w14:paraId="1525C2D9" w14:textId="77777777" w:rsidTr="00EB28BD">
        <w:trPr>
          <w:trHeight w:val="1149"/>
        </w:trPr>
        <w:tc>
          <w:tcPr>
            <w:tcW w:w="6708" w:type="dxa"/>
            <w:gridSpan w:val="4"/>
            <w:shd w:val="clear" w:color="auto" w:fill="D9D9D9"/>
            <w:vAlign w:val="center"/>
          </w:tcPr>
          <w:p w14:paraId="68E2128A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成果実績及び目標値の根拠として用いた統計・データ名（出典）／定性的な成果実績</w:t>
            </w:r>
          </w:p>
        </w:tc>
        <w:tc>
          <w:tcPr>
            <w:tcW w:w="8596" w:type="dxa"/>
            <w:gridSpan w:val="4"/>
            <w:vAlign w:val="center"/>
          </w:tcPr>
          <w:p>
            <w:r>
              <w:t>実証報告書、売上報告、参加者ヒアリング</w:t>
            </w:r>
          </w:p>
        </w:tc>
      </w:tr>
      <w:tr w:rsidR="00691347" w14:paraId="01F2DCD0" w14:textId="77777777" w:rsidTr="00EB28BD">
        <w:trPr>
          <w:trHeight w:val="1134"/>
        </w:trPr>
        <w:tc>
          <w:tcPr>
            <w:tcW w:w="6708" w:type="dxa"/>
            <w:gridSpan w:val="4"/>
            <w:shd w:val="clear" w:color="auto" w:fill="D9D9D9"/>
            <w:vAlign w:val="center"/>
          </w:tcPr>
          <w:p w14:paraId="64B0CE7B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成果目標4-3の設定理由（長期アウトカムへのつながり）</w:t>
            </w:r>
          </w:p>
        </w:tc>
        <w:tc>
          <w:tcPr>
            <w:tcW w:w="8596" w:type="dxa"/>
            <w:gridSpan w:val="4"/>
            <w:vAlign w:val="center"/>
          </w:tcPr>
          <w:p>
            <w:r>
              <w:t>継続事業化は、承継後の売上確保に直結するため。</w:t>
            </w:r>
          </w:p>
        </w:tc>
      </w:tr>
    </w:tbl>
    <w:p w14:paraId="5D0DBADA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5-4.4 成果目標及び成果実績4-3（長期アウトカム）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75"/>
        <w:gridCol w:w="2257"/>
        <w:gridCol w:w="753"/>
        <w:gridCol w:w="1004"/>
        <w:gridCol w:w="1003"/>
        <w:gridCol w:w="1003"/>
        <w:gridCol w:w="1254"/>
        <w:gridCol w:w="5311"/>
      </w:tblGrid>
      <w:tr w:rsidR="00691347" w14:paraId="58EFF000" w14:textId="77777777" w:rsidTr="00EB28BD">
        <w:trPr>
          <w:trHeight w:val="312"/>
        </w:trPr>
        <w:tc>
          <w:tcPr>
            <w:tcW w:w="2675" w:type="dxa"/>
            <w:shd w:val="clear" w:color="auto" w:fill="D9D9D9"/>
            <w:vAlign w:val="center"/>
          </w:tcPr>
          <w:p w14:paraId="72C62C3D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成果目標</w:t>
            </w:r>
            <w:proofErr w:type="spellEnd"/>
          </w:p>
        </w:tc>
        <w:tc>
          <w:tcPr>
            <w:tcW w:w="2257" w:type="dxa"/>
            <w:shd w:val="clear" w:color="auto" w:fill="D9D9D9"/>
            <w:vAlign w:val="center"/>
          </w:tcPr>
          <w:p w14:paraId="379C1859" w14:textId="77777777" w:rsidR="00691347" w:rsidRDefault="00000000">
            <w:pPr>
              <w:jc w:val="center"/>
            </w:pPr>
            <w:r>
              <w:rPr>
                <w:b/>
              </w:rPr>
              <w:t>定量的な成果指標</w:t>
            </w:r>
          </w:p>
        </w:tc>
        <w:tc>
          <w:tcPr>
            <w:tcW w:w="752" w:type="dxa"/>
            <w:shd w:val="clear" w:color="auto" w:fill="D9D9D9"/>
            <w:vAlign w:val="center"/>
          </w:tcPr>
          <w:p w14:paraId="7A5ECF4B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1003" w:type="dxa"/>
            <w:shd w:val="clear" w:color="auto" w:fill="D9D9D9"/>
            <w:vAlign w:val="center"/>
          </w:tcPr>
          <w:p w14:paraId="22435C98" w14:textId="77777777" w:rsidR="00691347" w:rsidRDefault="00000000">
            <w:pPr>
              <w:jc w:val="center"/>
            </w:pPr>
            <w:r>
              <w:rPr>
                <w:b/>
              </w:rPr>
              <w:t>令和2年度</w:t>
            </w:r>
          </w:p>
        </w:tc>
        <w:tc>
          <w:tcPr>
            <w:tcW w:w="1003" w:type="dxa"/>
            <w:shd w:val="clear" w:color="auto" w:fill="D9D9D9"/>
            <w:vAlign w:val="center"/>
          </w:tcPr>
          <w:p w14:paraId="0D43FFE0" w14:textId="77777777" w:rsidR="00691347" w:rsidRDefault="00000000">
            <w:pPr>
              <w:jc w:val="center"/>
            </w:pPr>
            <w:r>
              <w:rPr>
                <w:b/>
              </w:rPr>
              <w:t>令和3年度</w:t>
            </w:r>
          </w:p>
        </w:tc>
        <w:tc>
          <w:tcPr>
            <w:tcW w:w="1003" w:type="dxa"/>
            <w:shd w:val="clear" w:color="auto" w:fill="D9D9D9"/>
            <w:vAlign w:val="center"/>
          </w:tcPr>
          <w:p w14:paraId="04BBE0E3" w14:textId="77777777" w:rsidR="00691347" w:rsidRDefault="00000000">
            <w:pPr>
              <w:jc w:val="center"/>
            </w:pPr>
            <w:r>
              <w:rPr>
                <w:b/>
              </w:rPr>
              <w:t>令和4年度</w:t>
            </w:r>
          </w:p>
        </w:tc>
        <w:tc>
          <w:tcPr>
            <w:tcW w:w="1254" w:type="dxa"/>
            <w:shd w:val="clear" w:color="auto" w:fill="D9D9D9"/>
            <w:vAlign w:val="center"/>
          </w:tcPr>
          <w:p w14:paraId="36AF13E5" w14:textId="77777777" w:rsidR="00691347" w:rsidRDefault="00000000">
            <w:pPr>
              <w:jc w:val="center"/>
            </w:pPr>
            <w:r>
              <w:rPr>
                <w:b/>
              </w:rPr>
              <w:t>目標最終年度</w:t>
            </w:r>
          </w:p>
        </w:tc>
        <w:tc>
          <w:tcPr>
            <w:tcW w:w="5309" w:type="dxa"/>
            <w:shd w:val="clear" w:color="auto" w:fill="D9D9D9"/>
            <w:vAlign w:val="center"/>
          </w:tcPr>
          <w:p w14:paraId="759B1134" w14:textId="77777777" w:rsidR="00691347" w:rsidRDefault="00000000">
            <w:pPr>
              <w:jc w:val="center"/>
            </w:pPr>
            <w:r>
              <w:rPr>
                <w:b/>
              </w:rPr>
              <w:t>年度</w:t>
            </w:r>
          </w:p>
        </w:tc>
      </w:tr>
      <w:tr w:rsidR="00691347" w14:paraId="21435ADA" w14:textId="77777777" w:rsidTr="00EB28BD">
        <w:trPr>
          <w:trHeight w:val="390"/>
        </w:trPr>
        <w:tc>
          <w:tcPr>
            <w:tcW w:w="2675" w:type="dxa"/>
            <w:vAlign w:val="center"/>
          </w:tcPr>
          <w:p>
            <w:r>
              <w:t>令和10年度までに、新規事業由来の売上が生じた件数を6件にする。</w:t>
            </w:r>
          </w:p>
        </w:tc>
        <w:tc>
          <w:tcPr>
            <w:tcW w:w="2257" w:type="dxa"/>
            <w:vAlign w:val="center"/>
          </w:tcPr>
          <w:p>
            <w:r>
              <w:t>新規売上発生件数</w:t>
            </w:r>
          </w:p>
        </w:tc>
        <w:tc>
          <w:tcPr>
            <w:tcW w:w="752" w:type="dxa"/>
            <w:vAlign w:val="center"/>
          </w:tcPr>
          <w:p>
            <w:r>
              <w:t>件</w:t>
            </w:r>
          </w:p>
        </w:tc>
        <w:tc>
          <w:tcPr>
            <w:tcW w:w="1003" w:type="dxa"/>
            <w:vAlign w:val="center"/>
          </w:tcPr>
          <w:p w14:paraId="4F80F6A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2182E0B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34F2F4D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4" w:type="dxa"/>
            <w:vAlign w:val="center"/>
          </w:tcPr>
          <w:p>
            <w:r>
              <w:t>10</w:t>
            </w:r>
          </w:p>
        </w:tc>
        <w:tc>
          <w:tcPr>
            <w:tcW w:w="5309" w:type="dxa"/>
            <w:vAlign w:val="center"/>
          </w:tcPr>
          <w:p>
            <w:r>
              <w:t>年度</w:t>
            </w:r>
          </w:p>
        </w:tc>
      </w:tr>
      <w:tr w:rsidR="00691347" w14:paraId="4A99ED32" w14:textId="77777777" w:rsidTr="00EB28BD">
        <w:trPr>
          <w:trHeight w:val="374"/>
        </w:trPr>
        <w:tc>
          <w:tcPr>
            <w:tcW w:w="5685" w:type="dxa"/>
            <w:gridSpan w:val="3"/>
            <w:shd w:val="clear" w:color="auto" w:fill="EFEFEF"/>
            <w:vAlign w:val="center"/>
          </w:tcPr>
          <w:p w14:paraId="3001147F" w14:textId="77777777" w:rsidR="00691347" w:rsidRDefault="00000000">
            <w:r>
              <w:rPr>
                <w:b/>
              </w:rPr>
              <w:t>成果実績</w:t>
            </w:r>
          </w:p>
        </w:tc>
        <w:tc>
          <w:tcPr>
            <w:tcW w:w="1003" w:type="dxa"/>
            <w:vAlign w:val="center"/>
          </w:tcPr>
          <w:p>
            <w:r>
              <w:t>0</w:t>
            </w:r>
          </w:p>
        </w:tc>
        <w:tc>
          <w:tcPr>
            <w:tcW w:w="1003" w:type="dxa"/>
            <w:vAlign w:val="center"/>
          </w:tcPr>
          <w:p>
            <w:r>
              <w:t>0</w:t>
            </w:r>
          </w:p>
        </w:tc>
        <w:tc>
          <w:tcPr>
            <w:tcW w:w="1003" w:type="dxa"/>
            <w:vAlign w:val="center"/>
          </w:tcPr>
          <w:p>
            <w:r>
              <w:t>0</w:t>
            </w:r>
          </w:p>
        </w:tc>
        <w:tc>
          <w:tcPr>
            <w:tcW w:w="1254" w:type="dxa"/>
            <w:vAlign w:val="center"/>
          </w:tcPr>
          <w:p>
            <w:r>
              <w:t>2</w:t>
            </w:r>
          </w:p>
        </w:tc>
        <w:tc>
          <w:tcPr>
            <w:tcW w:w="5309" w:type="dxa"/>
            <w:vAlign w:val="center"/>
          </w:tcPr>
          <w:p>
            <w:r>
              <w:t>0</w:t>
            </w:r>
          </w:p>
        </w:tc>
      </w:tr>
      <w:tr w:rsidR="00691347" w14:paraId="588500FE" w14:textId="77777777" w:rsidTr="00EB28BD">
        <w:trPr>
          <w:trHeight w:val="390"/>
        </w:trPr>
        <w:tc>
          <w:tcPr>
            <w:tcW w:w="5685" w:type="dxa"/>
            <w:gridSpan w:val="3"/>
            <w:shd w:val="clear" w:color="auto" w:fill="EFEFEF"/>
            <w:vAlign w:val="center"/>
          </w:tcPr>
          <w:p w14:paraId="0E2D8217" w14:textId="77777777" w:rsidR="00691347" w:rsidRDefault="00000000">
            <w:r>
              <w:rPr>
                <w:b/>
              </w:rPr>
              <w:t>目標値</w:t>
            </w:r>
          </w:p>
        </w:tc>
        <w:tc>
          <w:tcPr>
            <w:tcW w:w="1003" w:type="dxa"/>
            <w:vAlign w:val="center"/>
          </w:tcPr>
          <w:p>
            <w:r>
              <w:t>0</w:t>
            </w:r>
          </w:p>
        </w:tc>
        <w:tc>
          <w:tcPr>
            <w:tcW w:w="1003" w:type="dxa"/>
            <w:vAlign w:val="center"/>
          </w:tcPr>
          <w:p>
            <w:r>
              <w:t>0</w:t>
            </w:r>
          </w:p>
        </w:tc>
        <w:tc>
          <w:tcPr>
            <w:tcW w:w="1003" w:type="dxa"/>
            <w:vAlign w:val="center"/>
          </w:tcPr>
          <w:p>
            <w:r>
              <w:t>0</w:t>
            </w:r>
          </w:p>
        </w:tc>
        <w:tc>
          <w:tcPr>
            <w:tcW w:w="1254" w:type="dxa"/>
            <w:vAlign w:val="center"/>
          </w:tcPr>
          <w:p>
            <w:r>
              <w:t>6</w:t>
            </w:r>
          </w:p>
        </w:tc>
        <w:tc>
          <w:tcPr>
            <w:tcW w:w="5309" w:type="dxa"/>
            <w:vAlign w:val="center"/>
          </w:tcPr>
          <w:p>
            <w:r>
              <w:t>0</w:t>
            </w:r>
          </w:p>
        </w:tc>
      </w:tr>
      <w:tr w:rsidR="00691347" w14:paraId="225A74C9" w14:textId="77777777" w:rsidTr="00EB28BD">
        <w:trPr>
          <w:trHeight w:val="390"/>
        </w:trPr>
        <w:tc>
          <w:tcPr>
            <w:tcW w:w="5685" w:type="dxa"/>
            <w:gridSpan w:val="3"/>
            <w:shd w:val="clear" w:color="auto" w:fill="EFEFEF"/>
            <w:vAlign w:val="center"/>
          </w:tcPr>
          <w:p w14:paraId="0183F235" w14:textId="77777777" w:rsidR="00691347" w:rsidRDefault="00000000">
            <w:r>
              <w:rPr>
                <w:b/>
              </w:rPr>
              <w:t>達成度</w:t>
            </w:r>
          </w:p>
        </w:tc>
        <w:tc>
          <w:tcPr>
            <w:tcW w:w="1003" w:type="dxa"/>
            <w:vAlign w:val="center"/>
          </w:tcPr>
          <w:p>
            <w:r>
              <w:t>0</w:t>
            </w:r>
          </w:p>
        </w:tc>
        <w:tc>
          <w:tcPr>
            <w:tcW w:w="1003" w:type="dxa"/>
            <w:vAlign w:val="center"/>
          </w:tcPr>
          <w:p>
            <w:r>
              <w:t>0</w:t>
            </w:r>
          </w:p>
        </w:tc>
        <w:tc>
          <w:tcPr>
            <w:tcW w:w="1003" w:type="dxa"/>
            <w:vAlign w:val="center"/>
          </w:tcPr>
          <w:p>
            <w:r>
              <w:t>0</w:t>
            </w:r>
          </w:p>
        </w:tc>
        <w:tc>
          <w:tcPr>
            <w:tcW w:w="1254" w:type="dxa"/>
            <w:vAlign w:val="center"/>
          </w:tcPr>
          <w:p>
            <w:r>
              <w:t>33</w:t>
            </w:r>
          </w:p>
        </w:tc>
        <w:tc>
          <w:tcPr>
            <w:tcW w:w="5309" w:type="dxa"/>
            <w:vAlign w:val="center"/>
          </w:tcPr>
          <w:p>
            <w:r>
              <w:t>0</w:t>
            </w:r>
          </w:p>
        </w:tc>
      </w:tr>
      <w:tr w:rsidR="00691347" w14:paraId="59E51E2C" w14:textId="77777777" w:rsidTr="00EB28BD">
        <w:trPr>
          <w:trHeight w:val="1154"/>
        </w:trPr>
        <w:tc>
          <w:tcPr>
            <w:tcW w:w="6689" w:type="dxa"/>
            <w:gridSpan w:val="4"/>
            <w:shd w:val="clear" w:color="auto" w:fill="D9D9D9"/>
            <w:vAlign w:val="center"/>
          </w:tcPr>
          <w:p w14:paraId="033EFFF1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成果実績及び目標値の根拠として用いた統計・データ名（出典）／定性的な成果実績</w:t>
            </w:r>
          </w:p>
        </w:tc>
        <w:tc>
          <w:tcPr>
            <w:tcW w:w="8571" w:type="dxa"/>
            <w:gridSpan w:val="4"/>
            <w:vAlign w:val="center"/>
          </w:tcPr>
          <w:p>
            <w:r>
              <w:t>実証報告書、売上報告、参加者ヒアリング</w:t>
            </w:r>
          </w:p>
        </w:tc>
      </w:tr>
    </w:tbl>
    <w:p w14:paraId="45C35739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lastRenderedPageBreak/>
        <w:t>5-4.5 アウトカム設定についての説明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4148"/>
        <w:gridCol w:w="11082"/>
      </w:tblGrid>
      <w:tr w:rsidR="00691347" w14:paraId="573189FC" w14:textId="77777777" w:rsidTr="00EB28BD">
        <w:trPr>
          <w:trHeight w:val="1198"/>
        </w:trPr>
        <w:tc>
          <w:tcPr>
            <w:tcW w:w="4148" w:type="dxa"/>
            <w:shd w:val="clear" w:color="auto" w:fill="D9D9D9"/>
            <w:vAlign w:val="center"/>
          </w:tcPr>
          <w:p w14:paraId="71F60C5B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アクティビティ4について定性的なアウトカムを設定している理由</w:t>
            </w:r>
          </w:p>
        </w:tc>
        <w:tc>
          <w:tcPr>
            <w:tcW w:w="11082" w:type="dxa"/>
            <w:vAlign w:val="center"/>
          </w:tcPr>
          <w:p>
            <w:r>
              <w:t>実証内容の質や地域性との適合は定性的把握が必要であるため。</w:t>
            </w:r>
          </w:p>
        </w:tc>
      </w:tr>
      <w:tr w:rsidR="00691347" w14:paraId="71DC7E40" w14:textId="77777777" w:rsidTr="00EB28BD">
        <w:trPr>
          <w:trHeight w:val="1198"/>
        </w:trPr>
        <w:tc>
          <w:tcPr>
            <w:tcW w:w="4148" w:type="dxa"/>
            <w:shd w:val="clear" w:color="auto" w:fill="D9D9D9"/>
            <w:vAlign w:val="center"/>
          </w:tcPr>
          <w:p w14:paraId="22875AD2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アクティビティ4についてアウトカムが複数設定できない理由</w:t>
            </w:r>
          </w:p>
        </w:tc>
        <w:tc>
          <w:tcPr>
            <w:tcW w:w="11082" w:type="dxa"/>
            <w:vAlign w:val="center"/>
          </w:tcPr>
          <w:p>
            <w:r>
              <w:t>実証、継続化、売上化と段階的な成果確認が必要なため。</w:t>
            </w:r>
          </w:p>
        </w:tc>
      </w:tr>
    </w:tbl>
    <w:p w14:paraId="32E4591C" w14:textId="77777777" w:rsidR="00691347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7D3B4463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lastRenderedPageBreak/>
        <w:t>5-5. 活動内容5（アクティビティ）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948"/>
        <w:gridCol w:w="11622"/>
      </w:tblGrid>
      <w:tr w:rsidR="00691347" w14:paraId="470A3689" w14:textId="77777777">
        <w:tc>
          <w:tcPr>
            <w:tcW w:w="2948" w:type="dxa"/>
            <w:shd w:val="clear" w:color="auto" w:fill="D9D9D9"/>
            <w:vAlign w:val="center"/>
          </w:tcPr>
          <w:p w14:paraId="65BB732A" w14:textId="77777777" w:rsidR="00691347" w:rsidRDefault="00000000">
            <w:r>
              <w:rPr>
                <w:b/>
              </w:rPr>
              <w:t>活動内容5</w:t>
            </w:r>
          </w:p>
        </w:tc>
        <w:tc>
          <w:tcPr>
            <w:tcW w:w="11622" w:type="dxa"/>
            <w:vAlign w:val="center"/>
          </w:tcPr>
          <w:p>
            <w:r>
              <w:t>成果発表会と金融・支援機関連携の実施</w:t>
            </w:r>
          </w:p>
        </w:tc>
      </w:tr>
    </w:tbl>
    <w:p w14:paraId="6DDB0706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5-5.1 活動目標及び活動実績5（アウトプット）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61"/>
        <w:gridCol w:w="2245"/>
        <w:gridCol w:w="750"/>
        <w:gridCol w:w="999"/>
        <w:gridCol w:w="998"/>
        <w:gridCol w:w="998"/>
        <w:gridCol w:w="1248"/>
        <w:gridCol w:w="5283"/>
      </w:tblGrid>
      <w:tr w:rsidR="00691347" w14:paraId="6F9583D5" w14:textId="77777777" w:rsidTr="00EB28BD">
        <w:trPr>
          <w:trHeight w:val="330"/>
        </w:trPr>
        <w:tc>
          <w:tcPr>
            <w:tcW w:w="2661" w:type="dxa"/>
            <w:shd w:val="clear" w:color="auto" w:fill="D9D9D9"/>
            <w:vAlign w:val="center"/>
          </w:tcPr>
          <w:p w14:paraId="06A9688B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活動目標</w:t>
            </w:r>
            <w:proofErr w:type="spellEnd"/>
          </w:p>
        </w:tc>
        <w:tc>
          <w:tcPr>
            <w:tcW w:w="2245" w:type="dxa"/>
            <w:shd w:val="clear" w:color="auto" w:fill="D9D9D9"/>
            <w:vAlign w:val="center"/>
          </w:tcPr>
          <w:p w14:paraId="2C1C5D9C" w14:textId="77777777" w:rsidR="00691347" w:rsidRDefault="00000000">
            <w:pPr>
              <w:jc w:val="center"/>
            </w:pPr>
            <w:r>
              <w:rPr>
                <w:b/>
              </w:rPr>
              <w:t>活動指標</w:t>
            </w:r>
          </w:p>
        </w:tc>
        <w:tc>
          <w:tcPr>
            <w:tcW w:w="750" w:type="dxa"/>
            <w:shd w:val="clear" w:color="auto" w:fill="D9D9D9"/>
            <w:vAlign w:val="center"/>
          </w:tcPr>
          <w:p w14:paraId="573FFD97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998" w:type="dxa"/>
            <w:shd w:val="clear" w:color="auto" w:fill="D9D9D9"/>
            <w:vAlign w:val="center"/>
          </w:tcPr>
          <w:p w14:paraId="4CF0747A" w14:textId="77777777" w:rsidR="00691347" w:rsidRDefault="00000000">
            <w:pPr>
              <w:jc w:val="center"/>
            </w:pPr>
            <w:r>
              <w:rPr>
                <w:b/>
              </w:rPr>
              <w:t>令和2年度</w:t>
            </w:r>
          </w:p>
        </w:tc>
        <w:tc>
          <w:tcPr>
            <w:tcW w:w="998" w:type="dxa"/>
            <w:shd w:val="clear" w:color="auto" w:fill="D9D9D9"/>
            <w:vAlign w:val="center"/>
          </w:tcPr>
          <w:p w14:paraId="3FB1585E" w14:textId="77777777" w:rsidR="00691347" w:rsidRDefault="00000000">
            <w:pPr>
              <w:jc w:val="center"/>
            </w:pPr>
            <w:r>
              <w:rPr>
                <w:b/>
              </w:rPr>
              <w:t>令和3年度</w:t>
            </w:r>
          </w:p>
        </w:tc>
        <w:tc>
          <w:tcPr>
            <w:tcW w:w="998" w:type="dxa"/>
            <w:shd w:val="clear" w:color="auto" w:fill="D9D9D9"/>
            <w:vAlign w:val="center"/>
          </w:tcPr>
          <w:p w14:paraId="1197E525" w14:textId="77777777" w:rsidR="00691347" w:rsidRDefault="00000000">
            <w:pPr>
              <w:jc w:val="center"/>
            </w:pPr>
            <w:r>
              <w:rPr>
                <w:b/>
              </w:rPr>
              <w:t>令和4年度</w:t>
            </w:r>
          </w:p>
        </w:tc>
        <w:tc>
          <w:tcPr>
            <w:tcW w:w="1248" w:type="dxa"/>
            <w:shd w:val="clear" w:color="auto" w:fill="D9D9D9"/>
            <w:vAlign w:val="center"/>
          </w:tcPr>
          <w:p w14:paraId="0B3E6B80" w14:textId="77777777" w:rsidR="00691347" w:rsidRDefault="00000000">
            <w:pPr>
              <w:jc w:val="center"/>
            </w:pPr>
            <w:r>
              <w:rPr>
                <w:b/>
              </w:rPr>
              <w:t>5年度活動見込</w:t>
            </w:r>
          </w:p>
        </w:tc>
        <w:tc>
          <w:tcPr>
            <w:tcW w:w="5283" w:type="dxa"/>
            <w:shd w:val="clear" w:color="auto" w:fill="D9D9D9"/>
            <w:vAlign w:val="center"/>
          </w:tcPr>
          <w:p w14:paraId="74AEC3AC" w14:textId="77777777" w:rsidR="00691347" w:rsidRDefault="00000000">
            <w:pPr>
              <w:jc w:val="center"/>
            </w:pPr>
            <w:r>
              <w:rPr>
                <w:b/>
              </w:rPr>
              <w:t>6年度活動見込</w:t>
            </w:r>
          </w:p>
        </w:tc>
      </w:tr>
      <w:tr w:rsidR="00691347" w14:paraId="48FF0437" w14:textId="77777777" w:rsidTr="00EB28BD">
        <w:trPr>
          <w:trHeight w:val="412"/>
        </w:trPr>
        <w:tc>
          <w:tcPr>
            <w:tcW w:w="2661" w:type="dxa"/>
            <w:vAlign w:val="center"/>
          </w:tcPr>
          <w:p>
            <w:r>
              <w:t>地域内支援体制の可視化と継続支援の接続</w:t>
            </w:r>
          </w:p>
        </w:tc>
        <w:tc>
          <w:tcPr>
            <w:tcW w:w="2245" w:type="dxa"/>
            <w:vAlign w:val="center"/>
          </w:tcPr>
          <w:p>
            <w:r>
              <w:t>マッチング件数</w:t>
            </w:r>
          </w:p>
        </w:tc>
        <w:tc>
          <w:tcPr>
            <w:tcW w:w="750" w:type="dxa"/>
            <w:vAlign w:val="center"/>
          </w:tcPr>
          <w:p>
            <w:r>
              <w:t>件</w:t>
            </w:r>
          </w:p>
        </w:tc>
        <w:tc>
          <w:tcPr>
            <w:tcW w:w="998" w:type="dxa"/>
            <w:vAlign w:val="center"/>
          </w:tcPr>
          <w:p>
            <w:r>
              <w:t>0</w:t>
            </w:r>
          </w:p>
        </w:tc>
        <w:tc>
          <w:tcPr>
            <w:tcW w:w="998" w:type="dxa"/>
            <w:vAlign w:val="center"/>
          </w:tcPr>
          <w:p>
            <w:r>
              <w:t>0</w:t>
            </w:r>
          </w:p>
        </w:tc>
        <w:tc>
          <w:tcPr>
            <w:tcW w:w="998" w:type="dxa"/>
            <w:vAlign w:val="center"/>
          </w:tcPr>
          <w:p>
            <w:r>
              <w:t>0</w:t>
            </w:r>
          </w:p>
        </w:tc>
        <w:tc>
          <w:tcPr>
            <w:tcW w:w="1248" w:type="dxa"/>
            <w:vAlign w:val="center"/>
          </w:tcPr>
          <w:p>
            <w:r>
              <w:t>12</w:t>
            </w:r>
          </w:p>
        </w:tc>
        <w:tc>
          <w:tcPr>
            <w:tcW w:w="5283" w:type="dxa"/>
            <w:vAlign w:val="center"/>
          </w:tcPr>
          <w:p>
            <w:r>
              <w:t>18</w:t>
            </w:r>
          </w:p>
        </w:tc>
      </w:tr>
      <w:tr w:rsidR="00691347" w14:paraId="1745EA04" w14:textId="77777777" w:rsidTr="00EB28BD">
        <w:trPr>
          <w:trHeight w:val="395"/>
        </w:trPr>
        <w:tc>
          <w:tcPr>
            <w:tcW w:w="5656" w:type="dxa"/>
            <w:gridSpan w:val="3"/>
            <w:shd w:val="clear" w:color="auto" w:fill="EFEFEF"/>
            <w:vAlign w:val="center"/>
          </w:tcPr>
          <w:p w14:paraId="7A51988E" w14:textId="77777777" w:rsidR="00691347" w:rsidRDefault="00000000">
            <w:r>
              <w:rPr>
                <w:b/>
              </w:rPr>
              <w:t>活動実績</w:t>
            </w:r>
          </w:p>
        </w:tc>
        <w:tc>
          <w:tcPr>
            <w:tcW w:w="998" w:type="dxa"/>
            <w:vAlign w:val="center"/>
          </w:tcPr>
          <w:p>
            <w:r>
              <w:t>0</w:t>
            </w:r>
          </w:p>
        </w:tc>
        <w:tc>
          <w:tcPr>
            <w:tcW w:w="998" w:type="dxa"/>
            <w:vAlign w:val="center"/>
          </w:tcPr>
          <w:p>
            <w:r>
              <w:t>0</w:t>
            </w:r>
          </w:p>
        </w:tc>
        <w:tc>
          <w:tcPr>
            <w:tcW w:w="998" w:type="dxa"/>
            <w:vAlign w:val="center"/>
          </w:tcPr>
          <w:p>
            <w:r>
              <w:t>0</w:t>
            </w:r>
          </w:p>
        </w:tc>
        <w:tc>
          <w:tcPr>
            <w:tcW w:w="1248" w:type="dxa"/>
            <w:vAlign w:val="center"/>
          </w:tcPr>
          <w:p>
            <w:r>
              <w:t>11</w:t>
            </w:r>
          </w:p>
        </w:tc>
        <w:tc>
          <w:tcPr>
            <w:tcW w:w="5283" w:type="dxa"/>
            <w:vAlign w:val="center"/>
          </w:tcPr>
          <w:p>
            <w:r>
              <w:t>0</w:t>
            </w:r>
          </w:p>
        </w:tc>
      </w:tr>
      <w:tr w:rsidR="00691347" w14:paraId="64ABBF40" w14:textId="77777777" w:rsidTr="00EB28BD">
        <w:trPr>
          <w:trHeight w:val="412"/>
        </w:trPr>
        <w:tc>
          <w:tcPr>
            <w:tcW w:w="5656" w:type="dxa"/>
            <w:gridSpan w:val="3"/>
            <w:shd w:val="clear" w:color="auto" w:fill="EFEFEF"/>
            <w:vAlign w:val="center"/>
          </w:tcPr>
          <w:p w14:paraId="702F48A2" w14:textId="77777777" w:rsidR="00691347" w:rsidRDefault="00000000">
            <w:r>
              <w:rPr>
                <w:b/>
              </w:rPr>
              <w:t>当初見込み</w:t>
            </w:r>
          </w:p>
        </w:tc>
        <w:tc>
          <w:tcPr>
            <w:tcW w:w="998" w:type="dxa"/>
            <w:vAlign w:val="center"/>
          </w:tcPr>
          <w:p>
            <w:r>
              <w:t>0</w:t>
            </w:r>
          </w:p>
        </w:tc>
        <w:tc>
          <w:tcPr>
            <w:tcW w:w="998" w:type="dxa"/>
            <w:vAlign w:val="center"/>
          </w:tcPr>
          <w:p>
            <w:r>
              <w:t>0</w:t>
            </w:r>
          </w:p>
        </w:tc>
        <w:tc>
          <w:tcPr>
            <w:tcW w:w="998" w:type="dxa"/>
            <w:vAlign w:val="center"/>
          </w:tcPr>
          <w:p>
            <w:r>
              <w:t>0</w:t>
            </w:r>
          </w:p>
        </w:tc>
        <w:tc>
          <w:tcPr>
            <w:tcW w:w="1248" w:type="dxa"/>
            <w:vAlign w:val="center"/>
          </w:tcPr>
          <w:p>
            <w:r>
              <w:t>12</w:t>
            </w:r>
          </w:p>
        </w:tc>
        <w:tc>
          <w:tcPr>
            <w:tcW w:w="5283" w:type="dxa"/>
            <w:vAlign w:val="center"/>
          </w:tcPr>
          <w:p>
            <w:r>
              <w:t>18</w:t>
            </w:r>
          </w:p>
        </w:tc>
      </w:tr>
      <w:tr w:rsidR="00691347" w14:paraId="48BDF020" w14:textId="77777777" w:rsidTr="00EB28BD">
        <w:trPr>
          <w:trHeight w:val="1240"/>
        </w:trPr>
        <w:tc>
          <w:tcPr>
            <w:tcW w:w="6655" w:type="dxa"/>
            <w:gridSpan w:val="4"/>
            <w:shd w:val="clear" w:color="auto" w:fill="D9D9D9"/>
            <w:vAlign w:val="center"/>
          </w:tcPr>
          <w:p w14:paraId="2BD4E134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成果目標5-1の設定理由（アウトプットからのつながり）</w:t>
            </w:r>
          </w:p>
        </w:tc>
        <w:tc>
          <w:tcPr>
            <w:tcW w:w="8527" w:type="dxa"/>
            <w:gridSpan w:val="4"/>
            <w:vAlign w:val="center"/>
          </w:tcPr>
          <w:p>
            <w:r>
              <w:t>発表会を通じて支援機関との接点を増やし、継続支援へ接続するため。</w:t>
            </w:r>
          </w:p>
        </w:tc>
      </w:tr>
    </w:tbl>
    <w:p w14:paraId="39B1CECC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5-5.2 成果目標及び成果実績5-1（短期アウトカム）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58"/>
        <w:gridCol w:w="2242"/>
        <w:gridCol w:w="750"/>
        <w:gridCol w:w="998"/>
        <w:gridCol w:w="997"/>
        <w:gridCol w:w="997"/>
        <w:gridCol w:w="1246"/>
        <w:gridCol w:w="5280"/>
      </w:tblGrid>
      <w:tr w:rsidR="00691347" w14:paraId="411799C4" w14:textId="77777777" w:rsidTr="00EB28BD">
        <w:trPr>
          <w:trHeight w:val="468"/>
        </w:trPr>
        <w:tc>
          <w:tcPr>
            <w:tcW w:w="2658" w:type="dxa"/>
            <w:shd w:val="clear" w:color="auto" w:fill="D9D9D9"/>
            <w:vAlign w:val="center"/>
          </w:tcPr>
          <w:p w14:paraId="75573369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成果目標</w:t>
            </w:r>
            <w:proofErr w:type="spellEnd"/>
          </w:p>
        </w:tc>
        <w:tc>
          <w:tcPr>
            <w:tcW w:w="2242" w:type="dxa"/>
            <w:shd w:val="clear" w:color="auto" w:fill="D9D9D9"/>
            <w:vAlign w:val="center"/>
          </w:tcPr>
          <w:p w14:paraId="2D5C320A" w14:textId="77777777" w:rsidR="00691347" w:rsidRDefault="00000000">
            <w:pPr>
              <w:jc w:val="center"/>
            </w:pPr>
            <w:r>
              <w:rPr>
                <w:b/>
              </w:rPr>
              <w:t>定量的な成果指標</w:t>
            </w:r>
          </w:p>
        </w:tc>
        <w:tc>
          <w:tcPr>
            <w:tcW w:w="749" w:type="dxa"/>
            <w:shd w:val="clear" w:color="auto" w:fill="D9D9D9"/>
            <w:vAlign w:val="center"/>
          </w:tcPr>
          <w:p w14:paraId="44F87CE1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998" w:type="dxa"/>
            <w:shd w:val="clear" w:color="auto" w:fill="D9D9D9"/>
            <w:vAlign w:val="center"/>
          </w:tcPr>
          <w:p w14:paraId="0BDB9603" w14:textId="77777777" w:rsidR="00691347" w:rsidRDefault="00000000">
            <w:pPr>
              <w:jc w:val="center"/>
            </w:pPr>
            <w:r>
              <w:rPr>
                <w:b/>
              </w:rPr>
              <w:t>令和2年度</w:t>
            </w:r>
          </w:p>
        </w:tc>
        <w:tc>
          <w:tcPr>
            <w:tcW w:w="997" w:type="dxa"/>
            <w:shd w:val="clear" w:color="auto" w:fill="D9D9D9"/>
            <w:vAlign w:val="center"/>
          </w:tcPr>
          <w:p w14:paraId="0216B581" w14:textId="77777777" w:rsidR="00691347" w:rsidRDefault="00000000">
            <w:pPr>
              <w:jc w:val="center"/>
            </w:pPr>
            <w:r>
              <w:rPr>
                <w:b/>
              </w:rPr>
              <w:t>令和3年度</w:t>
            </w:r>
          </w:p>
        </w:tc>
        <w:tc>
          <w:tcPr>
            <w:tcW w:w="997" w:type="dxa"/>
            <w:shd w:val="clear" w:color="auto" w:fill="D9D9D9"/>
            <w:vAlign w:val="center"/>
          </w:tcPr>
          <w:p w14:paraId="3C3DC31F" w14:textId="77777777" w:rsidR="00691347" w:rsidRDefault="00000000">
            <w:pPr>
              <w:jc w:val="center"/>
            </w:pPr>
            <w:r>
              <w:rPr>
                <w:b/>
              </w:rPr>
              <w:t>令和4年度</w:t>
            </w:r>
          </w:p>
        </w:tc>
        <w:tc>
          <w:tcPr>
            <w:tcW w:w="1246" w:type="dxa"/>
            <w:shd w:val="clear" w:color="auto" w:fill="D9D9D9"/>
            <w:vAlign w:val="center"/>
          </w:tcPr>
          <w:p w14:paraId="28734B04" w14:textId="77777777" w:rsidR="00691347" w:rsidRDefault="00000000">
            <w:pPr>
              <w:jc w:val="center"/>
            </w:pPr>
            <w:r>
              <w:rPr>
                <w:b/>
              </w:rPr>
              <w:t>目標年度</w:t>
            </w:r>
          </w:p>
        </w:tc>
        <w:tc>
          <w:tcPr>
            <w:tcW w:w="5278" w:type="dxa"/>
            <w:shd w:val="clear" w:color="auto" w:fill="D9D9D9"/>
            <w:vAlign w:val="center"/>
          </w:tcPr>
          <w:p w14:paraId="6A119F42" w14:textId="77777777" w:rsidR="00691347" w:rsidRDefault="00000000">
            <w:pPr>
              <w:jc w:val="center"/>
            </w:pPr>
            <w:r>
              <w:rPr>
                <w:b/>
              </w:rPr>
              <w:t>年度</w:t>
            </w:r>
          </w:p>
        </w:tc>
      </w:tr>
      <w:tr w:rsidR="00691347" w14:paraId="071E9006" w14:textId="77777777" w:rsidTr="00EB28BD">
        <w:trPr>
          <w:trHeight w:val="586"/>
        </w:trPr>
        <w:tc>
          <w:tcPr>
            <w:tcW w:w="2658" w:type="dxa"/>
            <w:vAlign w:val="center"/>
          </w:tcPr>
          <w:p>
            <w:r>
              <w:t>令和6年度までに、支援機関との個別面談につながった件数を12件にする。</w:t>
            </w:r>
          </w:p>
        </w:tc>
        <w:tc>
          <w:tcPr>
            <w:tcW w:w="2242" w:type="dxa"/>
            <w:vAlign w:val="center"/>
          </w:tcPr>
          <w:p>
            <w:r>
              <w:t>個別面談件数</w:t>
            </w:r>
          </w:p>
        </w:tc>
        <w:tc>
          <w:tcPr>
            <w:tcW w:w="749" w:type="dxa"/>
            <w:vAlign w:val="center"/>
          </w:tcPr>
          <w:p>
            <w:r>
              <w:t>件</w:t>
            </w:r>
          </w:p>
        </w:tc>
        <w:tc>
          <w:tcPr>
            <w:tcW w:w="998" w:type="dxa"/>
            <w:vAlign w:val="center"/>
          </w:tcPr>
          <w:p w14:paraId="7330B64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2ECD9A3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20A1C9F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6" w:type="dxa"/>
            <w:vAlign w:val="center"/>
          </w:tcPr>
          <w:p>
            <w:r>
              <w:t>6</w:t>
            </w:r>
          </w:p>
        </w:tc>
        <w:tc>
          <w:tcPr>
            <w:tcW w:w="5278" w:type="dxa"/>
            <w:vAlign w:val="center"/>
          </w:tcPr>
          <w:p>
            <w:r>
              <w:t>年度</w:t>
            </w:r>
          </w:p>
        </w:tc>
      </w:tr>
      <w:tr w:rsidR="00691347" w14:paraId="41E8A57C" w14:textId="77777777" w:rsidTr="00EB28BD">
        <w:trPr>
          <w:trHeight w:val="563"/>
        </w:trPr>
        <w:tc>
          <w:tcPr>
            <w:tcW w:w="5650" w:type="dxa"/>
            <w:gridSpan w:val="3"/>
            <w:shd w:val="clear" w:color="auto" w:fill="EFEFEF"/>
            <w:vAlign w:val="center"/>
          </w:tcPr>
          <w:p w14:paraId="3A87EAA2" w14:textId="77777777" w:rsidR="00691347" w:rsidRDefault="00000000">
            <w:r>
              <w:rPr>
                <w:b/>
              </w:rPr>
              <w:t>成果実績</w:t>
            </w:r>
          </w:p>
        </w:tc>
        <w:tc>
          <w:tcPr>
            <w:tcW w:w="998" w:type="dxa"/>
            <w:vAlign w:val="center"/>
          </w:tcPr>
          <w:p>
            <w:r>
              <w:t>0</w:t>
            </w:r>
          </w:p>
        </w:tc>
        <w:tc>
          <w:tcPr>
            <w:tcW w:w="997" w:type="dxa"/>
            <w:vAlign w:val="center"/>
          </w:tcPr>
          <w:p>
            <w:r>
              <w:t>0</w:t>
            </w:r>
          </w:p>
        </w:tc>
        <w:tc>
          <w:tcPr>
            <w:tcW w:w="997" w:type="dxa"/>
            <w:vAlign w:val="center"/>
          </w:tcPr>
          <w:p>
            <w:r>
              <w:t>0</w:t>
            </w:r>
          </w:p>
        </w:tc>
        <w:tc>
          <w:tcPr>
            <w:tcW w:w="1246" w:type="dxa"/>
            <w:vAlign w:val="center"/>
          </w:tcPr>
          <w:p>
            <w:r>
              <w:t>11</w:t>
            </w:r>
          </w:p>
        </w:tc>
        <w:tc>
          <w:tcPr>
            <w:tcW w:w="5278" w:type="dxa"/>
            <w:vAlign w:val="center"/>
          </w:tcPr>
          <w:p>
            <w:r>
              <w:t>0</w:t>
            </w:r>
          </w:p>
        </w:tc>
      </w:tr>
      <w:tr w:rsidR="00691347" w14:paraId="25C2EB2D" w14:textId="77777777" w:rsidTr="00EB28BD">
        <w:trPr>
          <w:trHeight w:val="586"/>
        </w:trPr>
        <w:tc>
          <w:tcPr>
            <w:tcW w:w="5650" w:type="dxa"/>
            <w:gridSpan w:val="3"/>
            <w:shd w:val="clear" w:color="auto" w:fill="EFEFEF"/>
            <w:vAlign w:val="center"/>
          </w:tcPr>
          <w:p w14:paraId="1521515A" w14:textId="77777777" w:rsidR="00691347" w:rsidRDefault="00000000">
            <w:r>
              <w:rPr>
                <w:b/>
              </w:rPr>
              <w:t>目標値</w:t>
            </w:r>
          </w:p>
        </w:tc>
        <w:tc>
          <w:tcPr>
            <w:tcW w:w="998" w:type="dxa"/>
            <w:vAlign w:val="center"/>
          </w:tcPr>
          <w:p>
            <w:r>
              <w:t>0</w:t>
            </w:r>
          </w:p>
        </w:tc>
        <w:tc>
          <w:tcPr>
            <w:tcW w:w="997" w:type="dxa"/>
            <w:vAlign w:val="center"/>
          </w:tcPr>
          <w:p>
            <w:r>
              <w:t>0</w:t>
            </w:r>
          </w:p>
        </w:tc>
        <w:tc>
          <w:tcPr>
            <w:tcW w:w="997" w:type="dxa"/>
            <w:vAlign w:val="center"/>
          </w:tcPr>
          <w:p>
            <w:r>
              <w:t>0</w:t>
            </w:r>
          </w:p>
        </w:tc>
        <w:tc>
          <w:tcPr>
            <w:tcW w:w="1246" w:type="dxa"/>
            <w:vAlign w:val="center"/>
          </w:tcPr>
          <w:p>
            <w:r>
              <w:t>12</w:t>
            </w:r>
          </w:p>
        </w:tc>
        <w:tc>
          <w:tcPr>
            <w:tcW w:w="5278" w:type="dxa"/>
            <w:vAlign w:val="center"/>
          </w:tcPr>
          <w:p>
            <w:r>
              <w:t>0</w:t>
            </w:r>
          </w:p>
        </w:tc>
      </w:tr>
      <w:tr w:rsidR="00691347" w14:paraId="51C72B85" w14:textId="77777777" w:rsidTr="00EB28BD">
        <w:trPr>
          <w:trHeight w:val="586"/>
        </w:trPr>
        <w:tc>
          <w:tcPr>
            <w:tcW w:w="5650" w:type="dxa"/>
            <w:gridSpan w:val="3"/>
            <w:shd w:val="clear" w:color="auto" w:fill="EFEFEF"/>
            <w:vAlign w:val="center"/>
          </w:tcPr>
          <w:p w14:paraId="41C4F71D" w14:textId="77777777" w:rsidR="00691347" w:rsidRDefault="00000000">
            <w:r>
              <w:rPr>
                <w:b/>
              </w:rPr>
              <w:t>達成度</w:t>
            </w:r>
          </w:p>
        </w:tc>
        <w:tc>
          <w:tcPr>
            <w:tcW w:w="998" w:type="dxa"/>
            <w:vAlign w:val="center"/>
          </w:tcPr>
          <w:p>
            <w:r>
              <w:t>0</w:t>
            </w:r>
          </w:p>
        </w:tc>
        <w:tc>
          <w:tcPr>
            <w:tcW w:w="997" w:type="dxa"/>
            <w:vAlign w:val="center"/>
          </w:tcPr>
          <w:p>
            <w:r>
              <w:t>0</w:t>
            </w:r>
          </w:p>
        </w:tc>
        <w:tc>
          <w:tcPr>
            <w:tcW w:w="997" w:type="dxa"/>
            <w:vAlign w:val="center"/>
          </w:tcPr>
          <w:p>
            <w:r>
              <w:t>0</w:t>
            </w:r>
          </w:p>
        </w:tc>
        <w:tc>
          <w:tcPr>
            <w:tcW w:w="1246" w:type="dxa"/>
            <w:vAlign w:val="center"/>
          </w:tcPr>
          <w:p>
            <w:r>
              <w:t>92</w:t>
            </w:r>
          </w:p>
        </w:tc>
        <w:tc>
          <w:tcPr>
            <w:tcW w:w="5278" w:type="dxa"/>
            <w:vAlign w:val="center"/>
          </w:tcPr>
          <w:p>
            <w:r>
              <w:t>0</w:t>
            </w:r>
          </w:p>
        </w:tc>
      </w:tr>
      <w:tr w:rsidR="00691347" w14:paraId="68840C47" w14:textId="77777777" w:rsidTr="00EB28BD">
        <w:trPr>
          <w:trHeight w:val="1761"/>
        </w:trPr>
        <w:tc>
          <w:tcPr>
            <w:tcW w:w="6648" w:type="dxa"/>
            <w:gridSpan w:val="4"/>
            <w:shd w:val="clear" w:color="auto" w:fill="D9D9D9"/>
            <w:vAlign w:val="center"/>
          </w:tcPr>
          <w:p w14:paraId="60DD6B33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lastRenderedPageBreak/>
              <w:t>成果実績及び目標値の根拠として用いた統計・データ名（出典）／定性的な成果実績</w:t>
            </w:r>
          </w:p>
        </w:tc>
        <w:tc>
          <w:tcPr>
            <w:tcW w:w="8520" w:type="dxa"/>
            <w:gridSpan w:val="4"/>
            <w:vAlign w:val="center"/>
          </w:tcPr>
          <w:p>
            <w:r>
              <w:t>発表会記録、面談記録、継続支援同意書</w:t>
            </w:r>
          </w:p>
        </w:tc>
      </w:tr>
      <w:tr w:rsidR="00691347" w14:paraId="349454B2" w14:textId="77777777" w:rsidTr="00EB28BD">
        <w:trPr>
          <w:trHeight w:val="1738"/>
        </w:trPr>
        <w:tc>
          <w:tcPr>
            <w:tcW w:w="6648" w:type="dxa"/>
            <w:gridSpan w:val="4"/>
            <w:shd w:val="clear" w:color="auto" w:fill="D9D9D9"/>
            <w:vAlign w:val="center"/>
          </w:tcPr>
          <w:p w14:paraId="2CD7F1FC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成果目標5-2の設定理由（短期アウトカムからのつながり）</w:t>
            </w:r>
          </w:p>
        </w:tc>
        <w:tc>
          <w:tcPr>
            <w:tcW w:w="8520" w:type="dxa"/>
            <w:gridSpan w:val="4"/>
            <w:vAlign w:val="center"/>
          </w:tcPr>
          <w:p>
            <w:r>
              <w:t>個別面談は、支援接続の実効性を示すため。</w:t>
            </w:r>
          </w:p>
        </w:tc>
      </w:tr>
    </w:tbl>
    <w:p w14:paraId="39820C3A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5-5.3 成果目標及び成果実績5-2（中期アウトカム）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56"/>
        <w:gridCol w:w="2240"/>
        <w:gridCol w:w="749"/>
        <w:gridCol w:w="997"/>
        <w:gridCol w:w="996"/>
        <w:gridCol w:w="996"/>
        <w:gridCol w:w="1244"/>
        <w:gridCol w:w="5274"/>
      </w:tblGrid>
      <w:tr w:rsidR="00691347" w14:paraId="40200D07" w14:textId="77777777" w:rsidTr="00EB28BD">
        <w:trPr>
          <w:trHeight w:val="323"/>
        </w:trPr>
        <w:tc>
          <w:tcPr>
            <w:tcW w:w="2656" w:type="dxa"/>
            <w:shd w:val="clear" w:color="auto" w:fill="D9D9D9"/>
            <w:vAlign w:val="center"/>
          </w:tcPr>
          <w:p w14:paraId="4D1BF110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成果目標</w:t>
            </w:r>
            <w:proofErr w:type="spellEnd"/>
          </w:p>
        </w:tc>
        <w:tc>
          <w:tcPr>
            <w:tcW w:w="2240" w:type="dxa"/>
            <w:shd w:val="clear" w:color="auto" w:fill="D9D9D9"/>
            <w:vAlign w:val="center"/>
          </w:tcPr>
          <w:p w14:paraId="43FBC8D5" w14:textId="77777777" w:rsidR="00691347" w:rsidRDefault="00000000">
            <w:pPr>
              <w:jc w:val="center"/>
            </w:pPr>
            <w:r>
              <w:rPr>
                <w:b/>
              </w:rPr>
              <w:t>定量的な成果指標</w:t>
            </w:r>
          </w:p>
        </w:tc>
        <w:tc>
          <w:tcPr>
            <w:tcW w:w="748" w:type="dxa"/>
            <w:shd w:val="clear" w:color="auto" w:fill="D9D9D9"/>
            <w:vAlign w:val="center"/>
          </w:tcPr>
          <w:p w14:paraId="2D545AF0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996" w:type="dxa"/>
            <w:shd w:val="clear" w:color="auto" w:fill="D9D9D9"/>
            <w:vAlign w:val="center"/>
          </w:tcPr>
          <w:p w14:paraId="18316E93" w14:textId="77777777" w:rsidR="00691347" w:rsidRDefault="00000000">
            <w:pPr>
              <w:jc w:val="center"/>
            </w:pPr>
            <w:r>
              <w:rPr>
                <w:b/>
              </w:rPr>
              <w:t>令和2年度</w:t>
            </w:r>
          </w:p>
        </w:tc>
        <w:tc>
          <w:tcPr>
            <w:tcW w:w="996" w:type="dxa"/>
            <w:shd w:val="clear" w:color="auto" w:fill="D9D9D9"/>
            <w:vAlign w:val="center"/>
          </w:tcPr>
          <w:p w14:paraId="3B6BB885" w14:textId="77777777" w:rsidR="00691347" w:rsidRDefault="00000000">
            <w:pPr>
              <w:jc w:val="center"/>
            </w:pPr>
            <w:r>
              <w:rPr>
                <w:b/>
              </w:rPr>
              <w:t>令和3年度</w:t>
            </w:r>
          </w:p>
        </w:tc>
        <w:tc>
          <w:tcPr>
            <w:tcW w:w="996" w:type="dxa"/>
            <w:shd w:val="clear" w:color="auto" w:fill="D9D9D9"/>
            <w:vAlign w:val="center"/>
          </w:tcPr>
          <w:p w14:paraId="2E92AC38" w14:textId="77777777" w:rsidR="00691347" w:rsidRDefault="00000000">
            <w:pPr>
              <w:jc w:val="center"/>
            </w:pPr>
            <w:r>
              <w:rPr>
                <w:b/>
              </w:rPr>
              <w:t>令和4年度</w:t>
            </w:r>
          </w:p>
        </w:tc>
        <w:tc>
          <w:tcPr>
            <w:tcW w:w="1244" w:type="dxa"/>
            <w:shd w:val="clear" w:color="auto" w:fill="D9D9D9"/>
            <w:vAlign w:val="center"/>
          </w:tcPr>
          <w:p w14:paraId="4BE5BB62" w14:textId="77777777" w:rsidR="00691347" w:rsidRDefault="00000000">
            <w:pPr>
              <w:jc w:val="center"/>
            </w:pPr>
            <w:r>
              <w:rPr>
                <w:b/>
              </w:rPr>
              <w:t>目標年度</w:t>
            </w:r>
          </w:p>
        </w:tc>
        <w:tc>
          <w:tcPr>
            <w:tcW w:w="5273" w:type="dxa"/>
            <w:shd w:val="clear" w:color="auto" w:fill="D9D9D9"/>
            <w:vAlign w:val="center"/>
          </w:tcPr>
          <w:p w14:paraId="47526CAD" w14:textId="77777777" w:rsidR="00691347" w:rsidRDefault="00000000">
            <w:pPr>
              <w:jc w:val="center"/>
            </w:pPr>
            <w:r>
              <w:rPr>
                <w:b/>
              </w:rPr>
              <w:t>年度</w:t>
            </w:r>
          </w:p>
        </w:tc>
      </w:tr>
      <w:tr w:rsidR="00691347" w14:paraId="256A1E0A" w14:textId="77777777" w:rsidTr="00EB28BD">
        <w:trPr>
          <w:trHeight w:val="403"/>
        </w:trPr>
        <w:tc>
          <w:tcPr>
            <w:tcW w:w="2656" w:type="dxa"/>
            <w:vAlign w:val="center"/>
          </w:tcPr>
          <w:p>
            <w:r>
              <w:t>令和7年度までに、金融機関又は支援機関との継続伴走契約に至った件数を8件にする。</w:t>
            </w:r>
          </w:p>
        </w:tc>
        <w:tc>
          <w:tcPr>
            <w:tcW w:w="2240" w:type="dxa"/>
            <w:vAlign w:val="center"/>
          </w:tcPr>
          <w:p>
            <w:r>
              <w:t>継続伴走契約件数</w:t>
            </w:r>
          </w:p>
        </w:tc>
        <w:tc>
          <w:tcPr>
            <w:tcW w:w="748" w:type="dxa"/>
            <w:vAlign w:val="center"/>
          </w:tcPr>
          <w:p>
            <w:r>
              <w:t>件</w:t>
            </w:r>
          </w:p>
        </w:tc>
        <w:tc>
          <w:tcPr>
            <w:tcW w:w="996" w:type="dxa"/>
            <w:vAlign w:val="center"/>
          </w:tcPr>
          <w:p w14:paraId="1C3F694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6" w:type="dxa"/>
            <w:vAlign w:val="center"/>
          </w:tcPr>
          <w:p w14:paraId="47B7C30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6" w:type="dxa"/>
            <w:vAlign w:val="center"/>
          </w:tcPr>
          <w:p w14:paraId="6FC1E0B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4" w:type="dxa"/>
            <w:vAlign w:val="center"/>
          </w:tcPr>
          <w:p>
            <w:r>
              <w:t>7</w:t>
            </w:r>
          </w:p>
        </w:tc>
        <w:tc>
          <w:tcPr>
            <w:tcW w:w="5273" w:type="dxa"/>
            <w:vAlign w:val="center"/>
          </w:tcPr>
          <w:p>
            <w:r>
              <w:t>年度</w:t>
            </w:r>
          </w:p>
        </w:tc>
      </w:tr>
      <w:tr w:rsidR="00691347" w14:paraId="632468F7" w14:textId="77777777" w:rsidTr="00EB28BD">
        <w:trPr>
          <w:trHeight w:val="387"/>
        </w:trPr>
        <w:tc>
          <w:tcPr>
            <w:tcW w:w="5645" w:type="dxa"/>
            <w:gridSpan w:val="3"/>
            <w:shd w:val="clear" w:color="auto" w:fill="EFEFEF"/>
            <w:vAlign w:val="center"/>
          </w:tcPr>
          <w:p w14:paraId="730F2385" w14:textId="77777777" w:rsidR="00691347" w:rsidRDefault="00000000">
            <w:r>
              <w:rPr>
                <w:b/>
              </w:rPr>
              <w:t>成果実績</w:t>
            </w:r>
          </w:p>
        </w:tc>
        <w:tc>
          <w:tcPr>
            <w:tcW w:w="996" w:type="dxa"/>
            <w:vAlign w:val="center"/>
          </w:tcPr>
          <w:p>
            <w:r>
              <w:t>0</w:t>
            </w:r>
          </w:p>
        </w:tc>
        <w:tc>
          <w:tcPr>
            <w:tcW w:w="996" w:type="dxa"/>
            <w:vAlign w:val="center"/>
          </w:tcPr>
          <w:p>
            <w:r>
              <w:t>0</w:t>
            </w:r>
          </w:p>
        </w:tc>
        <w:tc>
          <w:tcPr>
            <w:tcW w:w="996" w:type="dxa"/>
            <w:vAlign w:val="center"/>
          </w:tcPr>
          <w:p>
            <w:r>
              <w:t>0</w:t>
            </w:r>
          </w:p>
        </w:tc>
        <w:tc>
          <w:tcPr>
            <w:tcW w:w="1244" w:type="dxa"/>
            <w:vAlign w:val="center"/>
          </w:tcPr>
          <w:p>
            <w:r>
              <w:t>6</w:t>
            </w:r>
          </w:p>
        </w:tc>
        <w:tc>
          <w:tcPr>
            <w:tcW w:w="5273" w:type="dxa"/>
            <w:vAlign w:val="center"/>
          </w:tcPr>
          <w:p>
            <w:r>
              <w:t>0</w:t>
            </w:r>
          </w:p>
        </w:tc>
      </w:tr>
      <w:tr w:rsidR="00691347" w14:paraId="679D19EF" w14:textId="77777777" w:rsidTr="00EB28BD">
        <w:trPr>
          <w:trHeight w:val="403"/>
        </w:trPr>
        <w:tc>
          <w:tcPr>
            <w:tcW w:w="5645" w:type="dxa"/>
            <w:gridSpan w:val="3"/>
            <w:shd w:val="clear" w:color="auto" w:fill="EFEFEF"/>
            <w:vAlign w:val="center"/>
          </w:tcPr>
          <w:p w14:paraId="06DBC7BE" w14:textId="77777777" w:rsidR="00691347" w:rsidRDefault="00000000">
            <w:r>
              <w:rPr>
                <w:b/>
              </w:rPr>
              <w:t>目標値</w:t>
            </w:r>
          </w:p>
        </w:tc>
        <w:tc>
          <w:tcPr>
            <w:tcW w:w="996" w:type="dxa"/>
            <w:vAlign w:val="center"/>
          </w:tcPr>
          <w:p>
            <w:r>
              <w:t>0</w:t>
            </w:r>
          </w:p>
        </w:tc>
        <w:tc>
          <w:tcPr>
            <w:tcW w:w="996" w:type="dxa"/>
            <w:vAlign w:val="center"/>
          </w:tcPr>
          <w:p>
            <w:r>
              <w:t>0</w:t>
            </w:r>
          </w:p>
        </w:tc>
        <w:tc>
          <w:tcPr>
            <w:tcW w:w="996" w:type="dxa"/>
            <w:vAlign w:val="center"/>
          </w:tcPr>
          <w:p>
            <w:r>
              <w:t>0</w:t>
            </w:r>
          </w:p>
        </w:tc>
        <w:tc>
          <w:tcPr>
            <w:tcW w:w="1244" w:type="dxa"/>
            <w:vAlign w:val="center"/>
          </w:tcPr>
          <w:p>
            <w:r>
              <w:t>8</w:t>
            </w:r>
          </w:p>
        </w:tc>
        <w:tc>
          <w:tcPr>
            <w:tcW w:w="5273" w:type="dxa"/>
            <w:vAlign w:val="center"/>
          </w:tcPr>
          <w:p>
            <w:r>
              <w:t>0</w:t>
            </w:r>
          </w:p>
        </w:tc>
      </w:tr>
      <w:tr w:rsidR="00691347" w14:paraId="6D96CC7C" w14:textId="77777777" w:rsidTr="00EB28BD">
        <w:trPr>
          <w:trHeight w:val="403"/>
        </w:trPr>
        <w:tc>
          <w:tcPr>
            <w:tcW w:w="5645" w:type="dxa"/>
            <w:gridSpan w:val="3"/>
            <w:shd w:val="clear" w:color="auto" w:fill="EFEFEF"/>
            <w:vAlign w:val="center"/>
          </w:tcPr>
          <w:p w14:paraId="10F8D552" w14:textId="77777777" w:rsidR="00691347" w:rsidRDefault="00000000">
            <w:r>
              <w:rPr>
                <w:b/>
              </w:rPr>
              <w:t>達成度</w:t>
            </w:r>
          </w:p>
        </w:tc>
        <w:tc>
          <w:tcPr>
            <w:tcW w:w="996" w:type="dxa"/>
            <w:vAlign w:val="center"/>
          </w:tcPr>
          <w:p>
            <w:r>
              <w:t>0</w:t>
            </w:r>
          </w:p>
        </w:tc>
        <w:tc>
          <w:tcPr>
            <w:tcW w:w="996" w:type="dxa"/>
            <w:vAlign w:val="center"/>
          </w:tcPr>
          <w:p>
            <w:r>
              <w:t>0</w:t>
            </w:r>
          </w:p>
        </w:tc>
        <w:tc>
          <w:tcPr>
            <w:tcW w:w="996" w:type="dxa"/>
            <w:vAlign w:val="center"/>
          </w:tcPr>
          <w:p>
            <w:r>
              <w:t>0</w:t>
            </w:r>
          </w:p>
        </w:tc>
        <w:tc>
          <w:tcPr>
            <w:tcW w:w="1244" w:type="dxa"/>
            <w:vAlign w:val="center"/>
          </w:tcPr>
          <w:p>
            <w:r>
              <w:t>75</w:t>
            </w:r>
          </w:p>
        </w:tc>
        <w:tc>
          <w:tcPr>
            <w:tcW w:w="5273" w:type="dxa"/>
            <w:vAlign w:val="center"/>
          </w:tcPr>
          <w:p>
            <w:r>
              <w:t>0</w:t>
            </w:r>
          </w:p>
        </w:tc>
      </w:tr>
      <w:tr w:rsidR="00691347" w14:paraId="4490908D" w14:textId="77777777" w:rsidTr="00EB28BD">
        <w:trPr>
          <w:trHeight w:val="1213"/>
        </w:trPr>
        <w:tc>
          <w:tcPr>
            <w:tcW w:w="6642" w:type="dxa"/>
            <w:gridSpan w:val="4"/>
            <w:shd w:val="clear" w:color="auto" w:fill="D9D9D9"/>
            <w:vAlign w:val="center"/>
          </w:tcPr>
          <w:p w14:paraId="4D2F9347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成果実績及び目標値の根拠として用いた統計・データ名（出典）／定性的な成果実績</w:t>
            </w:r>
          </w:p>
        </w:tc>
        <w:tc>
          <w:tcPr>
            <w:tcW w:w="8510" w:type="dxa"/>
            <w:gridSpan w:val="4"/>
            <w:vAlign w:val="center"/>
          </w:tcPr>
          <w:p>
            <w:r>
              <w:t>発表会記録、面談記録、継続支援同意書</w:t>
            </w:r>
          </w:p>
        </w:tc>
      </w:tr>
      <w:tr w:rsidR="00691347" w14:paraId="6AE01C7D" w14:textId="77777777" w:rsidTr="00EB28BD">
        <w:trPr>
          <w:trHeight w:val="1196"/>
        </w:trPr>
        <w:tc>
          <w:tcPr>
            <w:tcW w:w="6642" w:type="dxa"/>
            <w:gridSpan w:val="4"/>
            <w:shd w:val="clear" w:color="auto" w:fill="D9D9D9"/>
            <w:vAlign w:val="center"/>
          </w:tcPr>
          <w:p w14:paraId="79065A0B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成果目標5-3の設定理由（長期アウトカムへのつながり）</w:t>
            </w:r>
          </w:p>
        </w:tc>
        <w:tc>
          <w:tcPr>
            <w:tcW w:w="8510" w:type="dxa"/>
            <w:gridSpan w:val="4"/>
            <w:vAlign w:val="center"/>
          </w:tcPr>
          <w:p>
            <w:r>
              <w:t>継続伴走契約は、事業が単年度で終わらず定着していることを示すため。</w:t>
            </w:r>
          </w:p>
        </w:tc>
      </w:tr>
    </w:tbl>
    <w:p w14:paraId="32B1D841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5-5.4 成果目標及び成果実績5-3（長期アウトカム）</w:t>
      </w:r>
    </w:p>
    <w:tbl>
      <w:tblPr>
        <w:tblStyle w:val="afe"/>
        <w:tblW w:w="15137" w:type="dxa"/>
        <w:tblLayout w:type="fixed"/>
        <w:tblLook w:val="04A0" w:firstRow="1" w:lastRow="0" w:firstColumn="1" w:lastColumn="0" w:noHBand="0" w:noVBand="1"/>
      </w:tblPr>
      <w:tblGrid>
        <w:gridCol w:w="2653"/>
        <w:gridCol w:w="2238"/>
        <w:gridCol w:w="748"/>
        <w:gridCol w:w="996"/>
        <w:gridCol w:w="994"/>
        <w:gridCol w:w="994"/>
        <w:gridCol w:w="1242"/>
        <w:gridCol w:w="5272"/>
      </w:tblGrid>
      <w:tr w:rsidR="00691347" w14:paraId="1EE132C9" w14:textId="77777777" w:rsidTr="00EB28BD">
        <w:trPr>
          <w:trHeight w:val="866"/>
        </w:trPr>
        <w:tc>
          <w:tcPr>
            <w:tcW w:w="2653" w:type="dxa"/>
            <w:shd w:val="clear" w:color="auto" w:fill="D9D9D9"/>
            <w:vAlign w:val="center"/>
          </w:tcPr>
          <w:p w14:paraId="6BC1FE5E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成果目標</w:t>
            </w:r>
            <w:proofErr w:type="spellEnd"/>
          </w:p>
        </w:tc>
        <w:tc>
          <w:tcPr>
            <w:tcW w:w="2238" w:type="dxa"/>
            <w:shd w:val="clear" w:color="auto" w:fill="D9D9D9"/>
            <w:vAlign w:val="center"/>
          </w:tcPr>
          <w:p w14:paraId="0C48444D" w14:textId="77777777" w:rsidR="00691347" w:rsidRDefault="00000000">
            <w:pPr>
              <w:jc w:val="center"/>
            </w:pPr>
            <w:r>
              <w:rPr>
                <w:b/>
              </w:rPr>
              <w:t>定量的な成果指標</w:t>
            </w:r>
          </w:p>
        </w:tc>
        <w:tc>
          <w:tcPr>
            <w:tcW w:w="747" w:type="dxa"/>
            <w:shd w:val="clear" w:color="auto" w:fill="D9D9D9"/>
            <w:vAlign w:val="center"/>
          </w:tcPr>
          <w:p w14:paraId="4B710408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995" w:type="dxa"/>
            <w:shd w:val="clear" w:color="auto" w:fill="D9D9D9"/>
            <w:vAlign w:val="center"/>
          </w:tcPr>
          <w:p w14:paraId="49B47A60" w14:textId="77777777" w:rsidR="00691347" w:rsidRDefault="00000000">
            <w:pPr>
              <w:jc w:val="center"/>
            </w:pPr>
            <w:r>
              <w:rPr>
                <w:b/>
              </w:rPr>
              <w:t>令和2年度</w:t>
            </w:r>
          </w:p>
        </w:tc>
        <w:tc>
          <w:tcPr>
            <w:tcW w:w="994" w:type="dxa"/>
            <w:shd w:val="clear" w:color="auto" w:fill="D9D9D9"/>
            <w:vAlign w:val="center"/>
          </w:tcPr>
          <w:p w14:paraId="2BC79C0E" w14:textId="77777777" w:rsidR="00691347" w:rsidRDefault="00000000">
            <w:pPr>
              <w:jc w:val="center"/>
            </w:pPr>
            <w:r>
              <w:rPr>
                <w:b/>
              </w:rPr>
              <w:t>令和3年度</w:t>
            </w:r>
          </w:p>
        </w:tc>
        <w:tc>
          <w:tcPr>
            <w:tcW w:w="994" w:type="dxa"/>
            <w:shd w:val="clear" w:color="auto" w:fill="D9D9D9"/>
            <w:vAlign w:val="center"/>
          </w:tcPr>
          <w:p w14:paraId="23BA7D22" w14:textId="77777777" w:rsidR="00691347" w:rsidRDefault="00000000">
            <w:pPr>
              <w:jc w:val="center"/>
            </w:pPr>
            <w:r>
              <w:rPr>
                <w:b/>
              </w:rPr>
              <w:t>令和4年度</w:t>
            </w:r>
          </w:p>
        </w:tc>
        <w:tc>
          <w:tcPr>
            <w:tcW w:w="1242" w:type="dxa"/>
            <w:shd w:val="clear" w:color="auto" w:fill="D9D9D9"/>
            <w:vAlign w:val="center"/>
          </w:tcPr>
          <w:p w14:paraId="445F5618" w14:textId="77777777" w:rsidR="00691347" w:rsidRDefault="00000000">
            <w:pPr>
              <w:jc w:val="center"/>
            </w:pPr>
            <w:r>
              <w:rPr>
                <w:b/>
              </w:rPr>
              <w:t>目標最終年度</w:t>
            </w:r>
          </w:p>
        </w:tc>
        <w:tc>
          <w:tcPr>
            <w:tcW w:w="5269" w:type="dxa"/>
            <w:shd w:val="clear" w:color="auto" w:fill="D9D9D9"/>
            <w:vAlign w:val="center"/>
          </w:tcPr>
          <w:p w14:paraId="1876C145" w14:textId="77777777" w:rsidR="00691347" w:rsidRDefault="00000000">
            <w:pPr>
              <w:jc w:val="center"/>
            </w:pPr>
            <w:r>
              <w:rPr>
                <w:b/>
              </w:rPr>
              <w:t>年度</w:t>
            </w:r>
          </w:p>
        </w:tc>
      </w:tr>
      <w:tr w:rsidR="00691347" w14:paraId="428BFADC" w14:textId="77777777" w:rsidTr="00EB28BD">
        <w:trPr>
          <w:trHeight w:val="1085"/>
        </w:trPr>
        <w:tc>
          <w:tcPr>
            <w:tcW w:w="2653" w:type="dxa"/>
            <w:vAlign w:val="center"/>
          </w:tcPr>
          <w:p>
            <w:r>
              <w:t>令和10年度までに、地域支援ネットワークを活用して承継後の経営改善を継続した件数を8件にする。</w:t>
            </w:r>
          </w:p>
        </w:tc>
        <w:tc>
          <w:tcPr>
            <w:tcW w:w="2238" w:type="dxa"/>
            <w:vAlign w:val="center"/>
          </w:tcPr>
          <w:p>
            <w:r>
              <w:t>継続改善件数</w:t>
            </w:r>
          </w:p>
        </w:tc>
        <w:tc>
          <w:tcPr>
            <w:tcW w:w="747" w:type="dxa"/>
            <w:vAlign w:val="center"/>
          </w:tcPr>
          <w:p>
            <w:r>
              <w:t>件</w:t>
            </w:r>
          </w:p>
        </w:tc>
        <w:tc>
          <w:tcPr>
            <w:tcW w:w="995" w:type="dxa"/>
            <w:vAlign w:val="center"/>
          </w:tcPr>
          <w:p w14:paraId="0E2CB58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4" w:type="dxa"/>
            <w:vAlign w:val="center"/>
          </w:tcPr>
          <w:p w14:paraId="643CD8A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4" w:type="dxa"/>
            <w:vAlign w:val="center"/>
          </w:tcPr>
          <w:p w14:paraId="0D506BF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2" w:type="dxa"/>
            <w:vAlign w:val="center"/>
          </w:tcPr>
          <w:p>
            <w:r>
              <w:t>10</w:t>
            </w:r>
          </w:p>
        </w:tc>
        <w:tc>
          <w:tcPr>
            <w:tcW w:w="5269" w:type="dxa"/>
            <w:vAlign w:val="center"/>
          </w:tcPr>
          <w:p>
            <w:r>
              <w:t>年度</w:t>
            </w:r>
          </w:p>
        </w:tc>
      </w:tr>
      <w:tr w:rsidR="00691347" w14:paraId="61F163C0" w14:textId="77777777" w:rsidTr="00EB28BD">
        <w:trPr>
          <w:trHeight w:val="1041"/>
        </w:trPr>
        <w:tc>
          <w:tcPr>
            <w:tcW w:w="5639" w:type="dxa"/>
            <w:gridSpan w:val="3"/>
            <w:shd w:val="clear" w:color="auto" w:fill="EFEFEF"/>
            <w:vAlign w:val="center"/>
          </w:tcPr>
          <w:p w14:paraId="0F239AC6" w14:textId="77777777" w:rsidR="00691347" w:rsidRDefault="00000000">
            <w:r>
              <w:rPr>
                <w:b/>
              </w:rPr>
              <w:t>成果実績</w:t>
            </w:r>
          </w:p>
        </w:tc>
        <w:tc>
          <w:tcPr>
            <w:tcW w:w="995" w:type="dxa"/>
            <w:vAlign w:val="center"/>
          </w:tcPr>
          <w:p>
            <w:r>
              <w:t>0</w:t>
            </w:r>
          </w:p>
        </w:tc>
        <w:tc>
          <w:tcPr>
            <w:tcW w:w="994" w:type="dxa"/>
            <w:vAlign w:val="center"/>
          </w:tcPr>
          <w:p>
            <w:r>
              <w:t>0</w:t>
            </w:r>
          </w:p>
        </w:tc>
        <w:tc>
          <w:tcPr>
            <w:tcW w:w="994" w:type="dxa"/>
            <w:vAlign w:val="center"/>
          </w:tcPr>
          <w:p>
            <w:r>
              <w:t>0</w:t>
            </w:r>
          </w:p>
        </w:tc>
        <w:tc>
          <w:tcPr>
            <w:tcW w:w="1242" w:type="dxa"/>
            <w:vAlign w:val="center"/>
          </w:tcPr>
          <w:p>
            <w:r>
              <w:t>3</w:t>
            </w:r>
          </w:p>
        </w:tc>
        <w:tc>
          <w:tcPr>
            <w:tcW w:w="5269" w:type="dxa"/>
            <w:vAlign w:val="center"/>
          </w:tcPr>
          <w:p>
            <w:r>
              <w:t>0</w:t>
            </w:r>
          </w:p>
        </w:tc>
      </w:tr>
      <w:tr w:rsidR="00691347" w14:paraId="256D3771" w14:textId="77777777" w:rsidTr="00EB28BD">
        <w:trPr>
          <w:trHeight w:val="1085"/>
        </w:trPr>
        <w:tc>
          <w:tcPr>
            <w:tcW w:w="5639" w:type="dxa"/>
            <w:gridSpan w:val="3"/>
            <w:shd w:val="clear" w:color="auto" w:fill="EFEFEF"/>
            <w:vAlign w:val="center"/>
          </w:tcPr>
          <w:p w14:paraId="048CBAB5" w14:textId="77777777" w:rsidR="00691347" w:rsidRDefault="00000000">
            <w:r>
              <w:rPr>
                <w:b/>
              </w:rPr>
              <w:t>目標値</w:t>
            </w:r>
          </w:p>
        </w:tc>
        <w:tc>
          <w:tcPr>
            <w:tcW w:w="995" w:type="dxa"/>
            <w:vAlign w:val="center"/>
          </w:tcPr>
          <w:p>
            <w:r>
              <w:t>0</w:t>
            </w:r>
          </w:p>
        </w:tc>
        <w:tc>
          <w:tcPr>
            <w:tcW w:w="994" w:type="dxa"/>
            <w:vAlign w:val="center"/>
          </w:tcPr>
          <w:p>
            <w:r>
              <w:t>0</w:t>
            </w:r>
          </w:p>
        </w:tc>
        <w:tc>
          <w:tcPr>
            <w:tcW w:w="994" w:type="dxa"/>
            <w:vAlign w:val="center"/>
          </w:tcPr>
          <w:p>
            <w:r>
              <w:t>0</w:t>
            </w:r>
          </w:p>
        </w:tc>
        <w:tc>
          <w:tcPr>
            <w:tcW w:w="1242" w:type="dxa"/>
            <w:vAlign w:val="center"/>
          </w:tcPr>
          <w:p>
            <w:r>
              <w:t>8</w:t>
            </w:r>
          </w:p>
        </w:tc>
        <w:tc>
          <w:tcPr>
            <w:tcW w:w="5269" w:type="dxa"/>
            <w:vAlign w:val="center"/>
          </w:tcPr>
          <w:p>
            <w:r>
              <w:t>0</w:t>
            </w:r>
          </w:p>
        </w:tc>
      </w:tr>
      <w:tr w:rsidR="00691347" w14:paraId="694BF635" w14:textId="77777777" w:rsidTr="00EB28BD">
        <w:trPr>
          <w:trHeight w:val="1085"/>
        </w:trPr>
        <w:tc>
          <w:tcPr>
            <w:tcW w:w="5639" w:type="dxa"/>
            <w:gridSpan w:val="3"/>
            <w:shd w:val="clear" w:color="auto" w:fill="EFEFEF"/>
            <w:vAlign w:val="center"/>
          </w:tcPr>
          <w:p w14:paraId="69F4B5BA" w14:textId="77777777" w:rsidR="00691347" w:rsidRDefault="00000000">
            <w:r>
              <w:rPr>
                <w:b/>
              </w:rPr>
              <w:t>達成度</w:t>
            </w:r>
          </w:p>
        </w:tc>
        <w:tc>
          <w:tcPr>
            <w:tcW w:w="995" w:type="dxa"/>
            <w:vAlign w:val="center"/>
          </w:tcPr>
          <w:p>
            <w:r>
              <w:t>0</w:t>
            </w:r>
          </w:p>
        </w:tc>
        <w:tc>
          <w:tcPr>
            <w:tcW w:w="994" w:type="dxa"/>
            <w:vAlign w:val="center"/>
          </w:tcPr>
          <w:p>
            <w:r>
              <w:t>0</w:t>
            </w:r>
          </w:p>
        </w:tc>
        <w:tc>
          <w:tcPr>
            <w:tcW w:w="994" w:type="dxa"/>
            <w:vAlign w:val="center"/>
          </w:tcPr>
          <w:p>
            <w:r>
              <w:t>0</w:t>
            </w:r>
          </w:p>
        </w:tc>
        <w:tc>
          <w:tcPr>
            <w:tcW w:w="1242" w:type="dxa"/>
            <w:vAlign w:val="center"/>
          </w:tcPr>
          <w:p>
            <w:r>
              <w:t>38</w:t>
            </w:r>
          </w:p>
        </w:tc>
        <w:tc>
          <w:tcPr>
            <w:tcW w:w="5269" w:type="dxa"/>
            <w:vAlign w:val="center"/>
          </w:tcPr>
          <w:p>
            <w:r>
              <w:t>0</w:t>
            </w:r>
          </w:p>
        </w:tc>
      </w:tr>
      <w:tr w:rsidR="00691347" w14:paraId="762A3343" w14:textId="77777777" w:rsidTr="00EB28BD">
        <w:trPr>
          <w:trHeight w:val="3214"/>
        </w:trPr>
        <w:tc>
          <w:tcPr>
            <w:tcW w:w="6635" w:type="dxa"/>
            <w:gridSpan w:val="4"/>
            <w:shd w:val="clear" w:color="auto" w:fill="D9D9D9"/>
            <w:vAlign w:val="center"/>
          </w:tcPr>
          <w:p w14:paraId="223140D9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成果実績及び目標値の根拠として用いた統計・データ名（出典）／定性的な成果実績</w:t>
            </w:r>
          </w:p>
        </w:tc>
        <w:tc>
          <w:tcPr>
            <w:tcW w:w="8502" w:type="dxa"/>
            <w:gridSpan w:val="4"/>
            <w:vAlign w:val="center"/>
          </w:tcPr>
          <w:p>
            <w:r>
              <w:t>発表会記録、面談記録、継続支援同意書</w:t>
            </w:r>
          </w:p>
        </w:tc>
      </w:tr>
    </w:tbl>
    <w:p w14:paraId="4BFD7991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5-5.5 アウトカム設定についての説明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4119"/>
        <w:gridCol w:w="11005"/>
      </w:tblGrid>
      <w:tr w:rsidR="00691347" w14:paraId="2C44FBFF" w14:textId="77777777" w:rsidTr="00EB28BD">
        <w:trPr>
          <w:trHeight w:val="2522"/>
        </w:trPr>
        <w:tc>
          <w:tcPr>
            <w:tcW w:w="4119" w:type="dxa"/>
            <w:shd w:val="clear" w:color="auto" w:fill="D9D9D9"/>
            <w:vAlign w:val="center"/>
          </w:tcPr>
          <w:p w14:paraId="562D7CA0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lastRenderedPageBreak/>
              <w:t>アクティビティ5について定性的なアウトカムを設定している理由</w:t>
            </w:r>
          </w:p>
        </w:tc>
        <w:tc>
          <w:tcPr>
            <w:tcW w:w="11005" w:type="dxa"/>
            <w:vAlign w:val="center"/>
          </w:tcPr>
          <w:p>
            <w:r>
              <w:t>ネットワーク形成は関係性の質が重要であり、定性的把握が必要であるため。</w:t>
            </w:r>
          </w:p>
        </w:tc>
      </w:tr>
      <w:tr w:rsidR="00691347" w14:paraId="1245E241" w14:textId="77777777" w:rsidTr="00EB28BD">
        <w:trPr>
          <w:trHeight w:val="2522"/>
        </w:trPr>
        <w:tc>
          <w:tcPr>
            <w:tcW w:w="4119" w:type="dxa"/>
            <w:shd w:val="clear" w:color="auto" w:fill="D9D9D9"/>
            <w:vAlign w:val="center"/>
          </w:tcPr>
          <w:p w14:paraId="6D84404C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アクティビティ5についてアウトカムが複数設定できない理由</w:t>
            </w:r>
          </w:p>
        </w:tc>
        <w:tc>
          <w:tcPr>
            <w:tcW w:w="11005" w:type="dxa"/>
            <w:vAlign w:val="center"/>
          </w:tcPr>
          <w:p>
            <w:r>
              <w:t>面談、契約、改善継続の3段階で支援定着を見る必要があるため。</w:t>
            </w:r>
          </w:p>
        </w:tc>
      </w:tr>
    </w:tbl>
    <w:p w14:paraId="1E058133" w14:textId="77777777" w:rsidR="00691347" w:rsidRDefault="00000000">
      <w:pPr>
        <w:spacing w:before="160" w:after="80"/>
      </w:pPr>
      <w:r>
        <w:rPr>
          <w:b/>
          <w:sz w:val="22"/>
        </w:rPr>
        <w:t xml:space="preserve">6. </w:t>
      </w:r>
      <w:proofErr w:type="spellStart"/>
      <w:r>
        <w:rPr>
          <w:b/>
          <w:sz w:val="22"/>
        </w:rPr>
        <w:t>閣議決定等との関係</w:t>
      </w:r>
      <w:proofErr w:type="spellEnd"/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11169"/>
      </w:tblGrid>
      <w:tr w:rsidR="00691347" w14:paraId="458E9049" w14:textId="77777777">
        <w:tc>
          <w:tcPr>
            <w:tcW w:w="3402" w:type="dxa"/>
            <w:shd w:val="clear" w:color="auto" w:fill="D9D9D9"/>
            <w:vAlign w:val="center"/>
          </w:tcPr>
          <w:p w14:paraId="543A5419" w14:textId="77777777" w:rsidR="00691347" w:rsidRDefault="00000000">
            <w:r>
              <w:rPr>
                <w:b/>
              </w:rPr>
              <w:t>名称</w:t>
            </w:r>
          </w:p>
        </w:tc>
        <w:tc>
          <w:tcPr>
            <w:tcW w:w="11169" w:type="dxa"/>
            <w:vAlign w:val="center"/>
          </w:tcPr>
          <w:p>
            <w:r>
              <w:t>大山町総合計画後期基本計画</w:t>
            </w:r>
          </w:p>
        </w:tc>
      </w:tr>
      <w:tr w:rsidR="00691347" w14:paraId="3BA0391B" w14:textId="77777777">
        <w:tc>
          <w:tcPr>
            <w:tcW w:w="3402" w:type="dxa"/>
            <w:shd w:val="clear" w:color="auto" w:fill="D9D9D9"/>
            <w:vAlign w:val="center"/>
          </w:tcPr>
          <w:p w14:paraId="094210C5" w14:textId="77777777" w:rsidR="00691347" w:rsidRDefault="00000000">
            <w:r>
              <w:rPr>
                <w:b/>
              </w:rPr>
              <w:t>URL</w:t>
            </w:r>
          </w:p>
        </w:tc>
        <w:tc>
          <w:tcPr>
            <w:tcW w:w="11169" w:type="dxa"/>
            <w:vAlign w:val="center"/>
          </w:tcPr>
          <w:p>
            <w:r>
              <w:t>https://www.town.oyama.example.jp/plan/sogo</w:t>
            </w:r>
          </w:p>
        </w:tc>
      </w:tr>
      <w:tr w:rsidR="00691347" w14:paraId="0E507828" w14:textId="77777777">
        <w:tc>
          <w:tcPr>
            <w:tcW w:w="3402" w:type="dxa"/>
            <w:shd w:val="clear" w:color="auto" w:fill="D9D9D9"/>
            <w:vAlign w:val="center"/>
          </w:tcPr>
          <w:p w14:paraId="0CBB8572" w14:textId="77777777" w:rsidR="00691347" w:rsidRDefault="00000000">
            <w:r>
              <w:rPr>
                <w:b/>
              </w:rPr>
              <w:t>該当箇所</w:t>
            </w:r>
          </w:p>
        </w:tc>
        <w:tc>
          <w:tcPr>
            <w:tcW w:w="11169" w:type="dxa"/>
            <w:vAlign w:val="center"/>
          </w:tcPr>
          <w:p>
            <w:r>
              <w:t>第3章 産業振興 / 事業承継・人材育成支援</w:t>
            </w:r>
          </w:p>
        </w:tc>
      </w:tr>
    </w:tbl>
    <w:p w14:paraId="401E4776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7. 事業所管部局による点検・改善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11169"/>
      </w:tblGrid>
      <w:tr w:rsidR="00691347" w14:paraId="3D325D31" w14:textId="77777777">
        <w:tc>
          <w:tcPr>
            <w:tcW w:w="3402" w:type="dxa"/>
            <w:shd w:val="clear" w:color="auto" w:fill="D9D9D9"/>
            <w:vAlign w:val="center"/>
          </w:tcPr>
          <w:p w14:paraId="64A844CB" w14:textId="77777777" w:rsidR="00691347" w:rsidRDefault="00000000">
            <w:proofErr w:type="spellStart"/>
            <w:r>
              <w:rPr>
                <w:b/>
              </w:rPr>
              <w:t>点検結果</w:t>
            </w:r>
            <w:proofErr w:type="spellEnd"/>
          </w:p>
        </w:tc>
        <w:tc>
          <w:tcPr>
            <w:tcW w:w="11169" w:type="dxa"/>
            <w:vAlign w:val="center"/>
          </w:tcPr>
          <w:p>
            <w:r>
              <w:t>参加者数、伴走件数、計画策定件数を月次で確認し、商工会と進捗共有する。</w:t>
              <w:br/>
              <w:t>進捗が遅い案件には面談回数を追加する。</w:t>
            </w:r>
          </w:p>
        </w:tc>
      </w:tr>
      <w:tr w:rsidR="00691347" w14:paraId="13ADB973" w14:textId="77777777">
        <w:tc>
          <w:tcPr>
            <w:tcW w:w="3402" w:type="dxa"/>
            <w:shd w:val="clear" w:color="auto" w:fill="D9D9D9"/>
            <w:vAlign w:val="center"/>
          </w:tcPr>
          <w:p w14:paraId="502DE62F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目標年度における効果測定に関する評価</w:t>
            </w:r>
          </w:p>
        </w:tc>
        <w:tc>
          <w:tcPr>
            <w:tcW w:w="11169" w:type="dxa"/>
            <w:vAlign w:val="center"/>
          </w:tcPr>
          <w:p>
            <w:r>
              <w:t>令和7年度に廃業回避件数、承継完了率、売上改善率で評価予定。</w:t>
            </w:r>
          </w:p>
        </w:tc>
      </w:tr>
      <w:tr w:rsidR="00691347" w14:paraId="280A1FF9" w14:textId="77777777">
        <w:tc>
          <w:tcPr>
            <w:tcW w:w="3402" w:type="dxa"/>
            <w:shd w:val="clear" w:color="auto" w:fill="D9D9D9"/>
            <w:vAlign w:val="center"/>
          </w:tcPr>
          <w:p w14:paraId="0AB03EDB" w14:textId="77777777" w:rsidR="00691347" w:rsidRDefault="00000000">
            <w:proofErr w:type="spellStart"/>
            <w:r>
              <w:rPr>
                <w:b/>
              </w:rPr>
              <w:t>改善の方向性</w:t>
            </w:r>
            <w:proofErr w:type="spellEnd"/>
          </w:p>
        </w:tc>
        <w:tc>
          <w:tcPr>
            <w:tcW w:w="11169" w:type="dxa"/>
            <w:vAlign w:val="center"/>
          </w:tcPr>
          <w:p>
            <w:r>
              <w:t>研修後に支援が途切れないよう、金融機関・税理士同席面談を標準化し、</w:t>
              <w:br/>
              <w:t>承継計画の作成率を高める。</w:t>
            </w:r>
          </w:p>
        </w:tc>
      </w:tr>
    </w:tbl>
    <w:p w14:paraId="277951B9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lastRenderedPageBreak/>
        <w:t>8. 外部有識者・推進チーム所見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3969"/>
        <w:gridCol w:w="10602"/>
      </w:tblGrid>
      <w:tr w:rsidR="00691347" w14:paraId="0BB6F5ED" w14:textId="77777777">
        <w:tc>
          <w:tcPr>
            <w:tcW w:w="3969" w:type="dxa"/>
            <w:shd w:val="clear" w:color="auto" w:fill="D9D9D9"/>
            <w:vAlign w:val="center"/>
          </w:tcPr>
          <w:p w14:paraId="7440FDDF" w14:textId="77777777" w:rsidR="00691347" w:rsidRDefault="00000000">
            <w:proofErr w:type="spellStart"/>
            <w:r>
              <w:rPr>
                <w:b/>
              </w:rPr>
              <w:t>外部有識者の所見</w:t>
            </w:r>
            <w:proofErr w:type="spellEnd"/>
          </w:p>
        </w:tc>
        <w:tc>
          <w:tcPr>
            <w:tcW w:w="10602" w:type="dxa"/>
            <w:vAlign w:val="center"/>
          </w:tcPr>
          <w:p>
            <w:r>
              <w:t>後継候補者の掘り起こしと実行支援が一体化しており、地域課題への適合性が高い。</w:t>
            </w:r>
          </w:p>
        </w:tc>
      </w:tr>
      <w:tr w:rsidR="00691347" w14:paraId="1757354F" w14:textId="77777777">
        <w:tc>
          <w:tcPr>
            <w:tcW w:w="3969" w:type="dxa"/>
            <w:shd w:val="clear" w:color="auto" w:fill="D9D9D9"/>
            <w:vAlign w:val="center"/>
          </w:tcPr>
          <w:p w14:paraId="05052C84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行政事業レビュー推進チームの所見に至る過程及び所見</w:t>
            </w:r>
          </w:p>
        </w:tc>
        <w:tc>
          <w:tcPr>
            <w:tcW w:w="10602" w:type="dxa"/>
            <w:vAlign w:val="center"/>
          </w:tcPr>
          <w:p>
            <w:r>
              <w:t>定量指標が段階別に設定されており、事業承継までの道筋が整理されている。</w:t>
            </w:r>
          </w:p>
        </w:tc>
      </w:tr>
      <w:tr w:rsidR="00691347" w14:paraId="3FECD5D3" w14:textId="77777777">
        <w:tc>
          <w:tcPr>
            <w:tcW w:w="3969" w:type="dxa"/>
            <w:shd w:val="clear" w:color="auto" w:fill="D9D9D9"/>
            <w:vAlign w:val="center"/>
          </w:tcPr>
          <w:p w14:paraId="07A4E57B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所見を踏まえた改善点／概算要求における反映状況</w:t>
            </w:r>
          </w:p>
        </w:tc>
        <w:tc>
          <w:tcPr>
            <w:tcW w:w="10602" w:type="dxa"/>
            <w:vAlign w:val="center"/>
          </w:tcPr>
          <w:p>
            <w:r>
              <w:t>伴走支援の重点化と実証補助の効果検証を概算要求に反映する。</w:t>
            </w:r>
          </w:p>
        </w:tc>
      </w:tr>
      <w:tr w:rsidR="00691347" w14:paraId="5828391F" w14:textId="77777777">
        <w:tc>
          <w:tcPr>
            <w:tcW w:w="3969" w:type="dxa"/>
            <w:shd w:val="clear" w:color="auto" w:fill="D9D9D9"/>
            <w:vAlign w:val="center"/>
          </w:tcPr>
          <w:p w14:paraId="7BD3E5ED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過去に受けた指摘事項と対応状況</w:t>
            </w:r>
          </w:p>
        </w:tc>
        <w:tc>
          <w:tcPr>
            <w:tcW w:w="10602" w:type="dxa"/>
            <w:vAlign w:val="center"/>
          </w:tcPr>
          <w:p>
            <w:r>
              <w:t>新規のダミー記入例のため、過去指摘事項はなし。</w:t>
            </w:r>
          </w:p>
        </w:tc>
      </w:tr>
    </w:tbl>
    <w:p w14:paraId="1A243F31" w14:textId="77777777" w:rsidR="00691347" w:rsidRDefault="00000000">
      <w:pPr>
        <w:spacing w:before="160" w:after="80"/>
      </w:pPr>
      <w:r>
        <w:rPr>
          <w:b/>
          <w:sz w:val="22"/>
        </w:rPr>
        <w:t xml:space="preserve">9. </w:t>
      </w:r>
      <w:proofErr w:type="spellStart"/>
      <w:r>
        <w:rPr>
          <w:b/>
          <w:sz w:val="22"/>
        </w:rPr>
        <w:t>備考・過去レビュ</w:t>
      </w:r>
      <w:proofErr w:type="spellEnd"/>
      <w:r>
        <w:rPr>
          <w:b/>
          <w:sz w:val="22"/>
        </w:rPr>
        <w:t>ー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963"/>
        <w:gridCol w:w="963"/>
        <w:gridCol w:w="963"/>
        <w:gridCol w:w="963"/>
        <w:gridCol w:w="963"/>
        <w:gridCol w:w="965"/>
        <w:gridCol w:w="963"/>
        <w:gridCol w:w="963"/>
        <w:gridCol w:w="963"/>
        <w:gridCol w:w="963"/>
        <w:gridCol w:w="963"/>
        <w:gridCol w:w="4586"/>
      </w:tblGrid>
      <w:tr w:rsidR="00691347" w14:paraId="187EA5DA" w14:textId="77777777" w:rsidTr="00EB28BD">
        <w:trPr>
          <w:trHeight w:val="2907"/>
        </w:trPr>
        <w:tc>
          <w:tcPr>
            <w:tcW w:w="5780" w:type="dxa"/>
            <w:gridSpan w:val="6"/>
            <w:shd w:val="clear" w:color="auto" w:fill="D9D9D9"/>
            <w:vAlign w:val="center"/>
          </w:tcPr>
          <w:p w14:paraId="7B9907F9" w14:textId="77777777" w:rsidR="00691347" w:rsidRDefault="00000000">
            <w:r>
              <w:rPr>
                <w:b/>
              </w:rPr>
              <w:lastRenderedPageBreak/>
              <w:t>備考</w:t>
            </w:r>
          </w:p>
        </w:tc>
        <w:tc>
          <w:tcPr>
            <w:tcW w:w="9401" w:type="dxa"/>
            <w:gridSpan w:val="6"/>
            <w:vAlign w:val="center"/>
          </w:tcPr>
          <w:p>
            <w:r>
              <w:t>本ファイルはテンプレート確認用のダミー記入例。実在の予算・契約情報ではない。</w:t>
            </w:r>
          </w:p>
        </w:tc>
      </w:tr>
      <w:tr w:rsidR="00691347" w14:paraId="0930472B" w14:textId="77777777" w:rsidTr="00EB28BD">
        <w:trPr>
          <w:trHeight w:val="552"/>
        </w:trPr>
        <w:tc>
          <w:tcPr>
            <w:tcW w:w="963" w:type="dxa"/>
            <w:shd w:val="clear" w:color="auto" w:fill="D9D9D9"/>
            <w:vAlign w:val="center"/>
          </w:tcPr>
          <w:p w14:paraId="4DAD49AD" w14:textId="77777777" w:rsidR="00691347" w:rsidRDefault="00000000">
            <w:pPr>
              <w:jc w:val="center"/>
            </w:pPr>
            <w:r>
              <w:rPr>
                <w:b/>
              </w:rPr>
              <w:t>平成23年度</w:t>
            </w:r>
          </w:p>
        </w:tc>
        <w:tc>
          <w:tcPr>
            <w:tcW w:w="963" w:type="dxa"/>
            <w:shd w:val="clear" w:color="auto" w:fill="D9D9D9"/>
            <w:vAlign w:val="center"/>
          </w:tcPr>
          <w:p w14:paraId="0BF05581" w14:textId="77777777" w:rsidR="00691347" w:rsidRDefault="00000000">
            <w:pPr>
              <w:jc w:val="center"/>
            </w:pPr>
            <w:r>
              <w:rPr>
                <w:b/>
              </w:rPr>
              <w:t>24年度</w:t>
            </w:r>
          </w:p>
        </w:tc>
        <w:tc>
          <w:tcPr>
            <w:tcW w:w="963" w:type="dxa"/>
            <w:shd w:val="clear" w:color="auto" w:fill="D9D9D9"/>
            <w:vAlign w:val="center"/>
          </w:tcPr>
          <w:p w14:paraId="1E0CFFAC" w14:textId="77777777" w:rsidR="00691347" w:rsidRDefault="00000000">
            <w:pPr>
              <w:jc w:val="center"/>
            </w:pPr>
            <w:r>
              <w:rPr>
                <w:b/>
              </w:rPr>
              <w:t>25年度</w:t>
            </w:r>
          </w:p>
        </w:tc>
        <w:tc>
          <w:tcPr>
            <w:tcW w:w="963" w:type="dxa"/>
            <w:shd w:val="clear" w:color="auto" w:fill="D9D9D9"/>
            <w:vAlign w:val="center"/>
          </w:tcPr>
          <w:p w14:paraId="73B919BC" w14:textId="77777777" w:rsidR="00691347" w:rsidRDefault="00000000">
            <w:pPr>
              <w:jc w:val="center"/>
            </w:pPr>
            <w:r>
              <w:rPr>
                <w:b/>
              </w:rPr>
              <w:t>26年度</w:t>
            </w:r>
          </w:p>
        </w:tc>
        <w:tc>
          <w:tcPr>
            <w:tcW w:w="963" w:type="dxa"/>
            <w:shd w:val="clear" w:color="auto" w:fill="D9D9D9"/>
            <w:vAlign w:val="center"/>
          </w:tcPr>
          <w:p w14:paraId="1F1D409A" w14:textId="77777777" w:rsidR="00691347" w:rsidRDefault="00000000">
            <w:pPr>
              <w:jc w:val="center"/>
            </w:pPr>
            <w:r>
              <w:rPr>
                <w:b/>
              </w:rPr>
              <w:t>27年度</w:t>
            </w:r>
          </w:p>
        </w:tc>
        <w:tc>
          <w:tcPr>
            <w:tcW w:w="963" w:type="dxa"/>
            <w:shd w:val="clear" w:color="auto" w:fill="D9D9D9"/>
            <w:vAlign w:val="center"/>
          </w:tcPr>
          <w:p w14:paraId="40441ECD" w14:textId="77777777" w:rsidR="00691347" w:rsidRDefault="00000000">
            <w:pPr>
              <w:jc w:val="center"/>
            </w:pPr>
            <w:r>
              <w:rPr>
                <w:b/>
              </w:rPr>
              <w:t>28年度</w:t>
            </w:r>
          </w:p>
        </w:tc>
        <w:tc>
          <w:tcPr>
            <w:tcW w:w="963" w:type="dxa"/>
            <w:shd w:val="clear" w:color="auto" w:fill="D9D9D9"/>
            <w:vAlign w:val="center"/>
          </w:tcPr>
          <w:p w14:paraId="105E638F" w14:textId="77777777" w:rsidR="00691347" w:rsidRDefault="00000000">
            <w:pPr>
              <w:jc w:val="center"/>
            </w:pPr>
            <w:r>
              <w:rPr>
                <w:b/>
              </w:rPr>
              <w:t>29年度</w:t>
            </w:r>
          </w:p>
        </w:tc>
        <w:tc>
          <w:tcPr>
            <w:tcW w:w="963" w:type="dxa"/>
            <w:shd w:val="clear" w:color="auto" w:fill="D9D9D9"/>
            <w:vAlign w:val="center"/>
          </w:tcPr>
          <w:p w14:paraId="101E2A90" w14:textId="77777777" w:rsidR="00691347" w:rsidRDefault="00000000">
            <w:pPr>
              <w:jc w:val="center"/>
            </w:pPr>
            <w:r>
              <w:rPr>
                <w:b/>
              </w:rPr>
              <w:t>30年度</w:t>
            </w:r>
          </w:p>
        </w:tc>
        <w:tc>
          <w:tcPr>
            <w:tcW w:w="963" w:type="dxa"/>
            <w:shd w:val="clear" w:color="auto" w:fill="D9D9D9"/>
            <w:vAlign w:val="center"/>
          </w:tcPr>
          <w:p w14:paraId="70537FF8" w14:textId="77777777" w:rsidR="00691347" w:rsidRDefault="00000000">
            <w:pPr>
              <w:jc w:val="center"/>
            </w:pPr>
            <w:r>
              <w:rPr>
                <w:b/>
              </w:rPr>
              <w:t>令和元年度</w:t>
            </w:r>
          </w:p>
        </w:tc>
        <w:tc>
          <w:tcPr>
            <w:tcW w:w="963" w:type="dxa"/>
            <w:shd w:val="clear" w:color="auto" w:fill="D9D9D9"/>
            <w:vAlign w:val="center"/>
          </w:tcPr>
          <w:p w14:paraId="4E614CFF" w14:textId="77777777" w:rsidR="00691347" w:rsidRDefault="00000000">
            <w:pPr>
              <w:jc w:val="center"/>
            </w:pPr>
            <w:r>
              <w:rPr>
                <w:b/>
              </w:rPr>
              <w:t>2年度</w:t>
            </w:r>
          </w:p>
        </w:tc>
        <w:tc>
          <w:tcPr>
            <w:tcW w:w="963" w:type="dxa"/>
            <w:shd w:val="clear" w:color="auto" w:fill="D9D9D9"/>
            <w:vAlign w:val="center"/>
          </w:tcPr>
          <w:p w14:paraId="05D3AEE1" w14:textId="77777777" w:rsidR="00691347" w:rsidRDefault="00000000">
            <w:pPr>
              <w:jc w:val="center"/>
            </w:pPr>
            <w:r>
              <w:rPr>
                <w:b/>
              </w:rPr>
              <w:t>3年度</w:t>
            </w:r>
          </w:p>
        </w:tc>
        <w:tc>
          <w:tcPr>
            <w:tcW w:w="4584" w:type="dxa"/>
            <w:shd w:val="clear" w:color="auto" w:fill="D9D9D9"/>
            <w:vAlign w:val="center"/>
          </w:tcPr>
          <w:p w14:paraId="24E891DB" w14:textId="77777777" w:rsidR="00691347" w:rsidRDefault="00000000">
            <w:pPr>
              <w:jc w:val="center"/>
            </w:pPr>
            <w:r>
              <w:rPr>
                <w:b/>
              </w:rPr>
              <w:t>4年度</w:t>
            </w:r>
          </w:p>
        </w:tc>
      </w:tr>
      <w:tr w:rsidR="00691347" w14:paraId="62F1B63E" w14:textId="77777777" w:rsidTr="00EB28BD">
        <w:trPr>
          <w:trHeight w:val="697"/>
        </w:trPr>
        <w:tc>
          <w:tcPr>
            <w:tcW w:w="963" w:type="dxa"/>
            <w:vAlign w:val="center"/>
          </w:tcPr>
          <w:p>
            <w:r>
              <w:t>-</w:t>
            </w:r>
          </w:p>
        </w:tc>
        <w:tc>
          <w:tcPr>
            <w:tcW w:w="963" w:type="dxa"/>
            <w:vAlign w:val="center"/>
          </w:tcPr>
          <w:p>
            <w:r>
              <w:t>-</w:t>
            </w:r>
          </w:p>
        </w:tc>
        <w:tc>
          <w:tcPr>
            <w:tcW w:w="963" w:type="dxa"/>
            <w:vAlign w:val="center"/>
          </w:tcPr>
          <w:p>
            <w:r>
              <w:t>-</w:t>
            </w:r>
          </w:p>
        </w:tc>
        <w:tc>
          <w:tcPr>
            <w:tcW w:w="963" w:type="dxa"/>
            <w:vAlign w:val="center"/>
          </w:tcPr>
          <w:p>
            <w:r>
              <w:t>-</w:t>
            </w:r>
          </w:p>
        </w:tc>
        <w:tc>
          <w:tcPr>
            <w:tcW w:w="963" w:type="dxa"/>
            <w:vAlign w:val="center"/>
          </w:tcPr>
          <w:p>
            <w:r>
              <w:t>-</w:t>
            </w:r>
          </w:p>
        </w:tc>
        <w:tc>
          <w:tcPr>
            <w:tcW w:w="963" w:type="dxa"/>
            <w:vAlign w:val="center"/>
          </w:tcPr>
          <w:p>
            <w:r>
              <w:t>-</w:t>
            </w:r>
          </w:p>
        </w:tc>
        <w:tc>
          <w:tcPr>
            <w:tcW w:w="963" w:type="dxa"/>
            <w:vAlign w:val="center"/>
          </w:tcPr>
          <w:p>
            <w:r>
              <w:t>-</w:t>
            </w:r>
          </w:p>
        </w:tc>
        <w:tc>
          <w:tcPr>
            <w:tcW w:w="963" w:type="dxa"/>
            <w:vAlign w:val="center"/>
          </w:tcPr>
          <w:p>
            <w:r>
              <w:t>-</w:t>
            </w:r>
          </w:p>
        </w:tc>
        <w:tc>
          <w:tcPr>
            <w:tcW w:w="963" w:type="dxa"/>
            <w:vAlign w:val="center"/>
          </w:tcPr>
          <w:p>
            <w:r>
              <w:t>-</w:t>
            </w:r>
          </w:p>
        </w:tc>
        <w:tc>
          <w:tcPr>
            <w:tcW w:w="963" w:type="dxa"/>
            <w:vAlign w:val="center"/>
          </w:tcPr>
          <w:p>
            <w:r>
              <w:t>-</w:t>
            </w:r>
          </w:p>
        </w:tc>
        <w:tc>
          <w:tcPr>
            <w:tcW w:w="963" w:type="dxa"/>
            <w:vAlign w:val="center"/>
          </w:tcPr>
          <w:p>
            <w:r>
              <w:t>-</w:t>
            </w:r>
          </w:p>
        </w:tc>
        <w:tc>
          <w:tcPr>
            <w:tcW w:w="4584" w:type="dxa"/>
            <w:vAlign w:val="center"/>
          </w:tcPr>
          <w:p>
            <w:r>
              <w:t>-</w:t>
            </w:r>
          </w:p>
        </w:tc>
      </w:tr>
    </w:tbl>
    <w:p w14:paraId="6DE95EC2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10. 資金の流れ（単位：百万円）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15137"/>
      </w:tblGrid>
      <w:tr w:rsidR="00691347" w14:paraId="374DAD6F" w14:textId="77777777">
        <w:tc>
          <w:tcPr>
            <w:tcW w:w="15137" w:type="dxa"/>
            <w:shd w:val="clear" w:color="auto" w:fill="EFEFEF"/>
            <w:vAlign w:val="center"/>
          </w:tcPr>
          <w:p>
            <w:r>
              <w:t>大山町</w:t>
              <w:br/>
              <w:t xml:space="preserve">  ↓ 委託 12.0百万円</w:t>
              <w:br/>
              <w:t>大山町商工会（研修運営・参加者募集）</w:t>
              <w:br/>
              <w:t xml:space="preserve">  ↓ 再委託 3.0百万円</w:t>
              <w:br/>
              <w:t>専門家派遣事業者（個別伴走・計画策定支援）</w:t>
              <w:br/>
              <w:t xml:space="preserve">  ↓ 補助 2.0百万円</w:t>
              <w:br/>
              <w:t>採択事業者（新商品・新販路実証）</w:t>
              <w:br/>
              <w:t xml:space="preserve">  ↓ 直接執行 1.0百万円</w:t>
              <w:br/>
              <w:t>成果発表会運営、広報、会場費</w:t>
            </w:r>
          </w:p>
        </w:tc>
      </w:tr>
    </w:tbl>
    <w:p w14:paraId="3A033A1D" w14:textId="77777777" w:rsidR="00691347" w:rsidRDefault="00000000">
      <w:pPr>
        <w:spacing w:before="160" w:after="80"/>
      </w:pPr>
      <w:r>
        <w:rPr>
          <w:b/>
          <w:sz w:val="22"/>
        </w:rPr>
        <w:t xml:space="preserve">11. </w:t>
      </w:r>
      <w:proofErr w:type="spellStart"/>
      <w:r>
        <w:rPr>
          <w:b/>
          <w:sz w:val="22"/>
        </w:rPr>
        <w:t>費目・使途</w:t>
      </w:r>
      <w:proofErr w:type="spellEnd"/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1003"/>
        <w:gridCol w:w="2507"/>
        <w:gridCol w:w="1505"/>
        <w:gridCol w:w="1003"/>
        <w:gridCol w:w="2507"/>
        <w:gridCol w:w="6771"/>
      </w:tblGrid>
      <w:tr w:rsidR="00691347" w14:paraId="15C79C3A" w14:textId="77777777" w:rsidTr="00EB28BD">
        <w:trPr>
          <w:trHeight w:val="286"/>
        </w:trPr>
        <w:tc>
          <w:tcPr>
            <w:tcW w:w="5015" w:type="dxa"/>
            <w:gridSpan w:val="3"/>
            <w:shd w:val="clear" w:color="auto" w:fill="D9D9D9"/>
            <w:vAlign w:val="center"/>
          </w:tcPr>
          <w:p w14:paraId="28D94C9E" w14:textId="77777777" w:rsidR="00691347" w:rsidRDefault="00000000">
            <w:pPr>
              <w:jc w:val="center"/>
            </w:pPr>
            <w:r>
              <w:rPr>
                <w:b/>
              </w:rPr>
              <w:t>A.</w:t>
            </w:r>
          </w:p>
        </w:tc>
        <w:tc>
          <w:tcPr>
            <w:tcW w:w="10281" w:type="dxa"/>
            <w:gridSpan w:val="3"/>
            <w:shd w:val="clear" w:color="auto" w:fill="D9D9D9"/>
            <w:vAlign w:val="center"/>
          </w:tcPr>
          <w:p w14:paraId="335D1A52" w14:textId="77777777" w:rsidR="00691347" w:rsidRDefault="00000000">
            <w:pPr>
              <w:jc w:val="center"/>
            </w:pPr>
            <w:r>
              <w:rPr>
                <w:b/>
              </w:rPr>
              <w:t>B.</w:t>
            </w:r>
          </w:p>
        </w:tc>
      </w:tr>
      <w:tr w:rsidR="00691347" w14:paraId="215F93D9" w14:textId="77777777" w:rsidTr="00EB28BD">
        <w:trPr>
          <w:trHeight w:val="301"/>
        </w:trPr>
        <w:tc>
          <w:tcPr>
            <w:tcW w:w="1003" w:type="dxa"/>
            <w:shd w:val="clear" w:color="auto" w:fill="EFEFEF"/>
            <w:vAlign w:val="center"/>
          </w:tcPr>
          <w:p w14:paraId="25C107C8" w14:textId="77777777" w:rsidR="00691347" w:rsidRDefault="00000000">
            <w:pPr>
              <w:jc w:val="center"/>
            </w:pPr>
            <w:r>
              <w:rPr>
                <w:b/>
              </w:rPr>
              <w:lastRenderedPageBreak/>
              <w:t>費目</w:t>
            </w:r>
          </w:p>
        </w:tc>
        <w:tc>
          <w:tcPr>
            <w:tcW w:w="2507" w:type="dxa"/>
            <w:shd w:val="clear" w:color="auto" w:fill="EFEFEF"/>
            <w:vAlign w:val="center"/>
          </w:tcPr>
          <w:p w14:paraId="79544BA9" w14:textId="77777777" w:rsidR="00691347" w:rsidRDefault="00000000">
            <w:pPr>
              <w:jc w:val="center"/>
            </w:pPr>
            <w:r>
              <w:rPr>
                <w:b/>
              </w:rPr>
              <w:t>使途</w:t>
            </w:r>
          </w:p>
        </w:tc>
        <w:tc>
          <w:tcPr>
            <w:tcW w:w="1504" w:type="dxa"/>
            <w:shd w:val="clear" w:color="auto" w:fill="EFEFEF"/>
            <w:vAlign w:val="center"/>
          </w:tcPr>
          <w:p w14:paraId="31E78197" w14:textId="77777777" w:rsidR="00691347" w:rsidRDefault="00000000">
            <w:pPr>
              <w:jc w:val="center"/>
            </w:pPr>
            <w:r>
              <w:rPr>
                <w:b/>
              </w:rPr>
              <w:t>金額（百万円）</w:t>
            </w:r>
          </w:p>
        </w:tc>
        <w:tc>
          <w:tcPr>
            <w:tcW w:w="1003" w:type="dxa"/>
            <w:shd w:val="clear" w:color="auto" w:fill="EFEFEF"/>
            <w:vAlign w:val="center"/>
          </w:tcPr>
          <w:p w14:paraId="1963469D" w14:textId="77777777" w:rsidR="00691347" w:rsidRDefault="00000000">
            <w:pPr>
              <w:jc w:val="center"/>
            </w:pPr>
            <w:r>
              <w:rPr>
                <w:b/>
              </w:rPr>
              <w:t>費目</w:t>
            </w:r>
          </w:p>
        </w:tc>
        <w:tc>
          <w:tcPr>
            <w:tcW w:w="2507" w:type="dxa"/>
            <w:shd w:val="clear" w:color="auto" w:fill="EFEFEF"/>
            <w:vAlign w:val="center"/>
          </w:tcPr>
          <w:p w14:paraId="1098B6D3" w14:textId="77777777" w:rsidR="00691347" w:rsidRDefault="00000000">
            <w:pPr>
              <w:jc w:val="center"/>
            </w:pPr>
            <w:r>
              <w:rPr>
                <w:b/>
              </w:rPr>
              <w:t>使途</w:t>
            </w:r>
          </w:p>
        </w:tc>
        <w:tc>
          <w:tcPr>
            <w:tcW w:w="6770" w:type="dxa"/>
            <w:shd w:val="clear" w:color="auto" w:fill="EFEFEF"/>
            <w:vAlign w:val="center"/>
          </w:tcPr>
          <w:p w14:paraId="4DAA828F" w14:textId="77777777" w:rsidR="00691347" w:rsidRDefault="00000000">
            <w:pPr>
              <w:jc w:val="center"/>
            </w:pPr>
            <w:r>
              <w:rPr>
                <w:b/>
              </w:rPr>
              <w:t>金額（百万円）</w:t>
            </w:r>
          </w:p>
        </w:tc>
      </w:tr>
      <w:tr w:rsidR="00691347" w14:paraId="7894F371" w14:textId="77777777" w:rsidTr="00EB28BD">
        <w:trPr>
          <w:trHeight w:val="377"/>
        </w:trPr>
        <w:tc>
          <w:tcPr>
            <w:tcW w:w="1003" w:type="dxa"/>
            <w:vAlign w:val="center"/>
          </w:tcPr>
          <w:p>
            <w:r>
              <w:t>委託費</w:t>
            </w:r>
          </w:p>
        </w:tc>
        <w:tc>
          <w:tcPr>
            <w:tcW w:w="2507" w:type="dxa"/>
            <w:vAlign w:val="center"/>
          </w:tcPr>
          <w:p>
            <w:r>
              <w:t>研修運営・参加者募集</w:t>
            </w:r>
          </w:p>
        </w:tc>
        <w:tc>
          <w:tcPr>
            <w:tcW w:w="1504" w:type="dxa"/>
            <w:vAlign w:val="center"/>
          </w:tcPr>
          <w:p>
            <w:r>
              <w:t>12.0</w:t>
            </w:r>
          </w:p>
        </w:tc>
        <w:tc>
          <w:tcPr>
            <w:tcW w:w="1003" w:type="dxa"/>
            <w:vAlign w:val="center"/>
          </w:tcPr>
          <w:p>
            <w:r>
              <w:t>委託費</w:t>
            </w:r>
          </w:p>
        </w:tc>
        <w:tc>
          <w:tcPr>
            <w:tcW w:w="2507" w:type="dxa"/>
            <w:vAlign w:val="center"/>
          </w:tcPr>
          <w:p>
            <w:r>
              <w:t>個別伴走支援</w:t>
            </w:r>
          </w:p>
        </w:tc>
        <w:tc>
          <w:tcPr>
            <w:tcW w:w="6770" w:type="dxa"/>
            <w:vAlign w:val="center"/>
          </w:tcPr>
          <w:p>
            <w:r>
              <w:t>3.0</w:t>
            </w:r>
          </w:p>
        </w:tc>
      </w:tr>
      <w:tr w:rsidR="00691347" w14:paraId="4D94CACC" w14:textId="77777777" w:rsidTr="00EB28BD">
        <w:trPr>
          <w:trHeight w:val="362"/>
        </w:trPr>
        <w:tc>
          <w:tcPr>
            <w:tcW w:w="1003" w:type="dxa"/>
            <w:vAlign w:val="center"/>
          </w:tcPr>
          <w:p w14:paraId="054C29B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55EA22E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12490F2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17D7C10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4B14422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633A45C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2CF1D51" w14:textId="77777777" w:rsidTr="00EB28BD">
        <w:trPr>
          <w:trHeight w:val="377"/>
        </w:trPr>
        <w:tc>
          <w:tcPr>
            <w:tcW w:w="1003" w:type="dxa"/>
            <w:vAlign w:val="center"/>
          </w:tcPr>
          <w:p w14:paraId="6034E19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67BED31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1EB4070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7B7E2E7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32C9A1C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7C4F8C8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6DB8D8C" w14:textId="77777777" w:rsidTr="00EB28BD">
        <w:trPr>
          <w:trHeight w:val="377"/>
        </w:trPr>
        <w:tc>
          <w:tcPr>
            <w:tcW w:w="1003" w:type="dxa"/>
            <w:vAlign w:val="center"/>
          </w:tcPr>
          <w:p w14:paraId="2EA4731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75DFD17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2674484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5604C71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1056C9A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6C81B3C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1119316" w14:textId="77777777" w:rsidTr="00EB28BD">
        <w:trPr>
          <w:trHeight w:val="377"/>
        </w:trPr>
        <w:tc>
          <w:tcPr>
            <w:tcW w:w="1003" w:type="dxa"/>
            <w:vAlign w:val="center"/>
          </w:tcPr>
          <w:p w14:paraId="6FD2183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69F6CB9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3BED5E4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1C45F43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42B71E4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06114F0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7331A6D" w14:textId="77777777" w:rsidTr="00EB28BD">
        <w:trPr>
          <w:trHeight w:val="362"/>
        </w:trPr>
        <w:tc>
          <w:tcPr>
            <w:tcW w:w="1003" w:type="dxa"/>
            <w:shd w:val="clear" w:color="auto" w:fill="EFEFEF"/>
            <w:vAlign w:val="center"/>
          </w:tcPr>
          <w:p>
            <w:r>
              <w:t>計</w:t>
            </w:r>
          </w:p>
        </w:tc>
        <w:tc>
          <w:tcPr>
            <w:tcW w:w="2507" w:type="dxa"/>
            <w:vAlign w:val="center"/>
          </w:tcPr>
          <w:p>
            <w:r/>
          </w:p>
        </w:tc>
        <w:tc>
          <w:tcPr>
            <w:tcW w:w="1504" w:type="dxa"/>
            <w:vAlign w:val="center"/>
          </w:tcPr>
          <w:p>
            <w:r>
              <w:t>12.0</w:t>
            </w:r>
          </w:p>
        </w:tc>
        <w:tc>
          <w:tcPr>
            <w:tcW w:w="1003" w:type="dxa"/>
            <w:shd w:val="clear" w:color="auto" w:fill="EFEFEF"/>
            <w:vAlign w:val="center"/>
          </w:tcPr>
          <w:p>
            <w:r>
              <w:t>計</w:t>
            </w:r>
          </w:p>
        </w:tc>
        <w:tc>
          <w:tcPr>
            <w:tcW w:w="2507" w:type="dxa"/>
            <w:vAlign w:val="center"/>
          </w:tcPr>
          <w:p>
            <w:r/>
          </w:p>
        </w:tc>
        <w:tc>
          <w:tcPr>
            <w:tcW w:w="6770" w:type="dxa"/>
            <w:vAlign w:val="center"/>
          </w:tcPr>
          <w:p>
            <w:r>
              <w:t>3.0</w:t>
            </w:r>
          </w:p>
        </w:tc>
      </w:tr>
      <w:tr w:rsidR="00691347" w14:paraId="767252D7" w14:textId="77777777" w:rsidTr="00EB28BD">
        <w:trPr>
          <w:trHeight w:val="301"/>
        </w:trPr>
        <w:tc>
          <w:tcPr>
            <w:tcW w:w="5015" w:type="dxa"/>
            <w:gridSpan w:val="3"/>
            <w:shd w:val="clear" w:color="auto" w:fill="D9D9D9"/>
            <w:vAlign w:val="center"/>
          </w:tcPr>
          <w:p w14:paraId="4E8986B0" w14:textId="77777777" w:rsidR="00691347" w:rsidRDefault="00000000">
            <w:pPr>
              <w:jc w:val="center"/>
            </w:pPr>
            <w:r>
              <w:rPr>
                <w:b/>
              </w:rPr>
              <w:t>C.</w:t>
            </w:r>
          </w:p>
        </w:tc>
        <w:tc>
          <w:tcPr>
            <w:tcW w:w="10281" w:type="dxa"/>
            <w:gridSpan w:val="3"/>
            <w:shd w:val="clear" w:color="auto" w:fill="D9D9D9"/>
            <w:vAlign w:val="center"/>
          </w:tcPr>
          <w:p w14:paraId="0D00E588" w14:textId="77777777" w:rsidR="00691347" w:rsidRDefault="00000000">
            <w:pPr>
              <w:jc w:val="center"/>
            </w:pPr>
            <w:r>
              <w:rPr>
                <w:b/>
              </w:rPr>
              <w:t>D.</w:t>
            </w:r>
          </w:p>
        </w:tc>
      </w:tr>
      <w:tr w:rsidR="00691347" w14:paraId="79DEC58C" w14:textId="77777777" w:rsidTr="00EB28BD">
        <w:trPr>
          <w:trHeight w:val="301"/>
        </w:trPr>
        <w:tc>
          <w:tcPr>
            <w:tcW w:w="1003" w:type="dxa"/>
            <w:shd w:val="clear" w:color="auto" w:fill="EFEFEF"/>
            <w:vAlign w:val="center"/>
          </w:tcPr>
          <w:p w14:paraId="1AE10A67" w14:textId="77777777" w:rsidR="00691347" w:rsidRDefault="00000000">
            <w:pPr>
              <w:jc w:val="center"/>
            </w:pPr>
            <w:r>
              <w:rPr>
                <w:b/>
              </w:rPr>
              <w:t>費目</w:t>
            </w:r>
          </w:p>
        </w:tc>
        <w:tc>
          <w:tcPr>
            <w:tcW w:w="2507" w:type="dxa"/>
            <w:shd w:val="clear" w:color="auto" w:fill="EFEFEF"/>
            <w:vAlign w:val="center"/>
          </w:tcPr>
          <w:p w14:paraId="4658D47B" w14:textId="77777777" w:rsidR="00691347" w:rsidRDefault="00000000">
            <w:pPr>
              <w:jc w:val="center"/>
            </w:pPr>
            <w:r>
              <w:rPr>
                <w:b/>
              </w:rPr>
              <w:t>使途</w:t>
            </w:r>
          </w:p>
        </w:tc>
        <w:tc>
          <w:tcPr>
            <w:tcW w:w="1504" w:type="dxa"/>
            <w:shd w:val="clear" w:color="auto" w:fill="EFEFEF"/>
            <w:vAlign w:val="center"/>
          </w:tcPr>
          <w:p w14:paraId="58DC3BF6" w14:textId="77777777" w:rsidR="00691347" w:rsidRDefault="00000000">
            <w:pPr>
              <w:jc w:val="center"/>
            </w:pPr>
            <w:r>
              <w:rPr>
                <w:b/>
              </w:rPr>
              <w:t>金額（百万円）</w:t>
            </w:r>
          </w:p>
        </w:tc>
        <w:tc>
          <w:tcPr>
            <w:tcW w:w="1003" w:type="dxa"/>
            <w:shd w:val="clear" w:color="auto" w:fill="EFEFEF"/>
            <w:vAlign w:val="center"/>
          </w:tcPr>
          <w:p w14:paraId="13F53EF0" w14:textId="77777777" w:rsidR="00691347" w:rsidRDefault="00000000">
            <w:pPr>
              <w:jc w:val="center"/>
            </w:pPr>
            <w:r>
              <w:rPr>
                <w:b/>
              </w:rPr>
              <w:t>費目</w:t>
            </w:r>
          </w:p>
        </w:tc>
        <w:tc>
          <w:tcPr>
            <w:tcW w:w="2507" w:type="dxa"/>
            <w:shd w:val="clear" w:color="auto" w:fill="EFEFEF"/>
            <w:vAlign w:val="center"/>
          </w:tcPr>
          <w:p w14:paraId="427C2640" w14:textId="77777777" w:rsidR="00691347" w:rsidRDefault="00000000">
            <w:pPr>
              <w:jc w:val="center"/>
            </w:pPr>
            <w:r>
              <w:rPr>
                <w:b/>
              </w:rPr>
              <w:t>使途</w:t>
            </w:r>
          </w:p>
        </w:tc>
        <w:tc>
          <w:tcPr>
            <w:tcW w:w="6770" w:type="dxa"/>
            <w:shd w:val="clear" w:color="auto" w:fill="EFEFEF"/>
            <w:vAlign w:val="center"/>
          </w:tcPr>
          <w:p w14:paraId="2FD42D68" w14:textId="77777777" w:rsidR="00691347" w:rsidRDefault="00000000">
            <w:pPr>
              <w:jc w:val="center"/>
            </w:pPr>
            <w:r>
              <w:rPr>
                <w:b/>
              </w:rPr>
              <w:t>金額（百万円）</w:t>
            </w:r>
          </w:p>
        </w:tc>
      </w:tr>
      <w:tr w:rsidR="00691347" w14:paraId="2926FBC0" w14:textId="77777777" w:rsidTr="00EB28BD">
        <w:trPr>
          <w:trHeight w:val="377"/>
        </w:trPr>
        <w:tc>
          <w:tcPr>
            <w:tcW w:w="1003" w:type="dxa"/>
            <w:vAlign w:val="center"/>
          </w:tcPr>
          <w:p>
            <w:r>
              <w:t>補助金</w:t>
            </w:r>
          </w:p>
        </w:tc>
        <w:tc>
          <w:tcPr>
            <w:tcW w:w="2507" w:type="dxa"/>
            <w:vAlign w:val="center"/>
          </w:tcPr>
          <w:p>
            <w:r>
              <w:t>実証経費補助</w:t>
            </w:r>
          </w:p>
        </w:tc>
        <w:tc>
          <w:tcPr>
            <w:tcW w:w="1504" w:type="dxa"/>
            <w:vAlign w:val="center"/>
          </w:tcPr>
          <w:p>
            <w:r>
              <w:t>2.0</w:t>
            </w:r>
          </w:p>
        </w:tc>
        <w:tc>
          <w:tcPr>
            <w:tcW w:w="1003" w:type="dxa"/>
            <w:vAlign w:val="center"/>
          </w:tcPr>
          <w:p>
            <w:r>
              <w:t>使用料</w:t>
            </w:r>
          </w:p>
        </w:tc>
        <w:tc>
          <w:tcPr>
            <w:tcW w:w="2507" w:type="dxa"/>
            <w:vAlign w:val="center"/>
          </w:tcPr>
          <w:p>
            <w:r>
              <w:t>会場・配信環境</w:t>
            </w:r>
          </w:p>
        </w:tc>
        <w:tc>
          <w:tcPr>
            <w:tcW w:w="6770" w:type="dxa"/>
            <w:vAlign w:val="center"/>
          </w:tcPr>
          <w:p>
            <w:r>
              <w:t>0.8</w:t>
            </w:r>
          </w:p>
        </w:tc>
      </w:tr>
      <w:tr w:rsidR="00691347" w14:paraId="2E2785EF" w14:textId="77777777" w:rsidTr="00EB28BD">
        <w:trPr>
          <w:trHeight w:val="362"/>
        </w:trPr>
        <w:tc>
          <w:tcPr>
            <w:tcW w:w="1003" w:type="dxa"/>
            <w:vAlign w:val="center"/>
          </w:tcPr>
          <w:p w14:paraId="5794B7A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7F56B01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3BAEA9E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36B85E9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5A1129E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5F828B5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B6C7E11" w14:textId="77777777" w:rsidTr="00EB28BD">
        <w:trPr>
          <w:trHeight w:val="377"/>
        </w:trPr>
        <w:tc>
          <w:tcPr>
            <w:tcW w:w="1003" w:type="dxa"/>
            <w:vAlign w:val="center"/>
          </w:tcPr>
          <w:p w14:paraId="3D49DDB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55CAAE2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5B88331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131CA4D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4CEBA6E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076E3ED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DA6B490" w14:textId="77777777" w:rsidTr="00EB28BD">
        <w:trPr>
          <w:trHeight w:val="377"/>
        </w:trPr>
        <w:tc>
          <w:tcPr>
            <w:tcW w:w="1003" w:type="dxa"/>
            <w:vAlign w:val="center"/>
          </w:tcPr>
          <w:p w14:paraId="7C2D171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68DC6B3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6B09A89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6C95AEF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45668C0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0A17C9D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BA0256E" w14:textId="77777777" w:rsidTr="00EB28BD">
        <w:trPr>
          <w:trHeight w:val="377"/>
        </w:trPr>
        <w:tc>
          <w:tcPr>
            <w:tcW w:w="1003" w:type="dxa"/>
            <w:vAlign w:val="center"/>
          </w:tcPr>
          <w:p w14:paraId="0F69DD6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6B5F207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3B6C641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4848CCD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2BE7A2C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705BC4F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1B7AD02" w14:textId="77777777" w:rsidTr="00EB28BD">
        <w:trPr>
          <w:trHeight w:val="362"/>
        </w:trPr>
        <w:tc>
          <w:tcPr>
            <w:tcW w:w="1003" w:type="dxa"/>
            <w:shd w:val="clear" w:color="auto" w:fill="EFEFEF"/>
            <w:vAlign w:val="center"/>
          </w:tcPr>
          <w:p>
            <w:r>
              <w:t>計</w:t>
            </w:r>
          </w:p>
        </w:tc>
        <w:tc>
          <w:tcPr>
            <w:tcW w:w="2507" w:type="dxa"/>
            <w:vAlign w:val="center"/>
          </w:tcPr>
          <w:p>
            <w:r/>
          </w:p>
        </w:tc>
        <w:tc>
          <w:tcPr>
            <w:tcW w:w="1504" w:type="dxa"/>
            <w:vAlign w:val="center"/>
          </w:tcPr>
          <w:p>
            <w:r>
              <w:t>2.0</w:t>
            </w:r>
          </w:p>
        </w:tc>
        <w:tc>
          <w:tcPr>
            <w:tcW w:w="1003" w:type="dxa"/>
            <w:shd w:val="clear" w:color="auto" w:fill="EFEFEF"/>
            <w:vAlign w:val="center"/>
          </w:tcPr>
          <w:p>
            <w:r>
              <w:t>計</w:t>
            </w:r>
          </w:p>
        </w:tc>
        <w:tc>
          <w:tcPr>
            <w:tcW w:w="2507" w:type="dxa"/>
            <w:vAlign w:val="center"/>
          </w:tcPr>
          <w:p>
            <w:r/>
          </w:p>
        </w:tc>
        <w:tc>
          <w:tcPr>
            <w:tcW w:w="6770" w:type="dxa"/>
            <w:vAlign w:val="center"/>
          </w:tcPr>
          <w:p>
            <w:r>
              <w:t>0.8</w:t>
            </w:r>
          </w:p>
        </w:tc>
      </w:tr>
      <w:tr w:rsidR="00691347" w14:paraId="72CF3858" w14:textId="77777777" w:rsidTr="00EB28BD">
        <w:trPr>
          <w:trHeight w:val="301"/>
        </w:trPr>
        <w:tc>
          <w:tcPr>
            <w:tcW w:w="5015" w:type="dxa"/>
            <w:gridSpan w:val="3"/>
            <w:shd w:val="clear" w:color="auto" w:fill="D9D9D9"/>
            <w:vAlign w:val="center"/>
          </w:tcPr>
          <w:p w14:paraId="4E74E1AB" w14:textId="77777777" w:rsidR="00691347" w:rsidRDefault="00000000">
            <w:pPr>
              <w:jc w:val="center"/>
            </w:pPr>
            <w:r>
              <w:rPr>
                <w:b/>
              </w:rPr>
              <w:t>E.</w:t>
            </w:r>
          </w:p>
        </w:tc>
        <w:tc>
          <w:tcPr>
            <w:tcW w:w="10281" w:type="dxa"/>
            <w:gridSpan w:val="3"/>
            <w:shd w:val="clear" w:color="auto" w:fill="D9D9D9"/>
            <w:vAlign w:val="center"/>
          </w:tcPr>
          <w:p w14:paraId="750242F2" w14:textId="77777777" w:rsidR="00691347" w:rsidRDefault="00000000">
            <w:pPr>
              <w:jc w:val="center"/>
            </w:pPr>
            <w:r>
              <w:rPr>
                <w:b/>
              </w:rPr>
              <w:t>F.</w:t>
            </w:r>
          </w:p>
        </w:tc>
      </w:tr>
      <w:tr w:rsidR="00691347" w14:paraId="2F3AB1E5" w14:textId="77777777" w:rsidTr="00EB28BD">
        <w:trPr>
          <w:trHeight w:val="301"/>
        </w:trPr>
        <w:tc>
          <w:tcPr>
            <w:tcW w:w="1003" w:type="dxa"/>
            <w:shd w:val="clear" w:color="auto" w:fill="EFEFEF"/>
            <w:vAlign w:val="center"/>
          </w:tcPr>
          <w:p w14:paraId="12B180AE" w14:textId="77777777" w:rsidR="00691347" w:rsidRDefault="00000000">
            <w:pPr>
              <w:jc w:val="center"/>
            </w:pPr>
            <w:r>
              <w:rPr>
                <w:b/>
              </w:rPr>
              <w:t>費目</w:t>
            </w:r>
          </w:p>
        </w:tc>
        <w:tc>
          <w:tcPr>
            <w:tcW w:w="2507" w:type="dxa"/>
            <w:shd w:val="clear" w:color="auto" w:fill="EFEFEF"/>
            <w:vAlign w:val="center"/>
          </w:tcPr>
          <w:p w14:paraId="3EA25EAA" w14:textId="77777777" w:rsidR="00691347" w:rsidRDefault="00000000">
            <w:pPr>
              <w:jc w:val="center"/>
            </w:pPr>
            <w:r>
              <w:rPr>
                <w:b/>
              </w:rPr>
              <w:t>使途</w:t>
            </w:r>
          </w:p>
        </w:tc>
        <w:tc>
          <w:tcPr>
            <w:tcW w:w="1504" w:type="dxa"/>
            <w:shd w:val="clear" w:color="auto" w:fill="EFEFEF"/>
            <w:vAlign w:val="center"/>
          </w:tcPr>
          <w:p w14:paraId="76167639" w14:textId="77777777" w:rsidR="00691347" w:rsidRDefault="00000000">
            <w:pPr>
              <w:jc w:val="center"/>
            </w:pPr>
            <w:r>
              <w:rPr>
                <w:b/>
              </w:rPr>
              <w:t>金額（百万円）</w:t>
            </w:r>
          </w:p>
        </w:tc>
        <w:tc>
          <w:tcPr>
            <w:tcW w:w="1003" w:type="dxa"/>
            <w:shd w:val="clear" w:color="auto" w:fill="EFEFEF"/>
            <w:vAlign w:val="center"/>
          </w:tcPr>
          <w:p w14:paraId="56C25A13" w14:textId="77777777" w:rsidR="00691347" w:rsidRDefault="00000000">
            <w:pPr>
              <w:jc w:val="center"/>
            </w:pPr>
            <w:r>
              <w:rPr>
                <w:b/>
              </w:rPr>
              <w:t>費目</w:t>
            </w:r>
          </w:p>
        </w:tc>
        <w:tc>
          <w:tcPr>
            <w:tcW w:w="2507" w:type="dxa"/>
            <w:shd w:val="clear" w:color="auto" w:fill="EFEFEF"/>
            <w:vAlign w:val="center"/>
          </w:tcPr>
          <w:p w14:paraId="79065DFF" w14:textId="77777777" w:rsidR="00691347" w:rsidRDefault="00000000">
            <w:pPr>
              <w:jc w:val="center"/>
            </w:pPr>
            <w:r>
              <w:rPr>
                <w:b/>
              </w:rPr>
              <w:t>使途</w:t>
            </w:r>
          </w:p>
        </w:tc>
        <w:tc>
          <w:tcPr>
            <w:tcW w:w="6770" w:type="dxa"/>
            <w:shd w:val="clear" w:color="auto" w:fill="EFEFEF"/>
            <w:vAlign w:val="center"/>
          </w:tcPr>
          <w:p w14:paraId="0450EA57" w14:textId="77777777" w:rsidR="00691347" w:rsidRDefault="00000000">
            <w:pPr>
              <w:jc w:val="center"/>
            </w:pPr>
            <w:r>
              <w:rPr>
                <w:b/>
              </w:rPr>
              <w:t>金額（百万円）</w:t>
            </w:r>
          </w:p>
        </w:tc>
      </w:tr>
      <w:tr w:rsidR="00691347" w14:paraId="315F9A3C" w14:textId="77777777" w:rsidTr="00EB28BD">
        <w:trPr>
          <w:trHeight w:val="377"/>
        </w:trPr>
        <w:tc>
          <w:tcPr>
            <w:tcW w:w="1003" w:type="dxa"/>
            <w:vAlign w:val="center"/>
          </w:tcPr>
          <w:p>
            <w:r>
              <w:t>報償費</w:t>
            </w:r>
          </w:p>
        </w:tc>
        <w:tc>
          <w:tcPr>
            <w:tcW w:w="2507" w:type="dxa"/>
            <w:vAlign w:val="center"/>
          </w:tcPr>
          <w:p>
            <w:r>
              <w:t>講師謝金</w:t>
            </w:r>
          </w:p>
        </w:tc>
        <w:tc>
          <w:tcPr>
            <w:tcW w:w="1504" w:type="dxa"/>
            <w:vAlign w:val="center"/>
          </w:tcPr>
          <w:p>
            <w:r>
              <w:t>0.7</w:t>
            </w:r>
          </w:p>
        </w:tc>
        <w:tc>
          <w:tcPr>
            <w:tcW w:w="1003" w:type="dxa"/>
            <w:vAlign w:val="center"/>
          </w:tcPr>
          <w:p>
            <w:r>
              <w:t>印刷製本費</w:t>
            </w:r>
          </w:p>
        </w:tc>
        <w:tc>
          <w:tcPr>
            <w:tcW w:w="2507" w:type="dxa"/>
            <w:vAlign w:val="center"/>
          </w:tcPr>
          <w:p>
            <w:r>
              <w:t>募集・成果冊子</w:t>
            </w:r>
          </w:p>
        </w:tc>
        <w:tc>
          <w:tcPr>
            <w:tcW w:w="6770" w:type="dxa"/>
            <w:vAlign w:val="center"/>
          </w:tcPr>
          <w:p>
            <w:r>
              <w:t>0.5</w:t>
            </w:r>
          </w:p>
        </w:tc>
      </w:tr>
      <w:tr w:rsidR="00691347" w14:paraId="5B1AF2E1" w14:textId="77777777" w:rsidTr="00EB28BD">
        <w:trPr>
          <w:trHeight w:val="362"/>
        </w:trPr>
        <w:tc>
          <w:tcPr>
            <w:tcW w:w="1003" w:type="dxa"/>
            <w:vAlign w:val="center"/>
          </w:tcPr>
          <w:p w14:paraId="3BACC67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6E47895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496BD57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48E85B5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15050C2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7DAFC4B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F643D48" w14:textId="77777777" w:rsidTr="00EB28BD">
        <w:trPr>
          <w:trHeight w:val="377"/>
        </w:trPr>
        <w:tc>
          <w:tcPr>
            <w:tcW w:w="1003" w:type="dxa"/>
            <w:vAlign w:val="center"/>
          </w:tcPr>
          <w:p w14:paraId="33E47D6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5FAAAB5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317BC57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7452CA5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2729EF6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0ED152D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98B595F" w14:textId="77777777" w:rsidTr="00EB28BD">
        <w:trPr>
          <w:trHeight w:val="377"/>
        </w:trPr>
        <w:tc>
          <w:tcPr>
            <w:tcW w:w="1003" w:type="dxa"/>
            <w:vAlign w:val="center"/>
          </w:tcPr>
          <w:p w14:paraId="138F9C9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077737D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03A68EB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27BE119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41B5CB8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764D2B8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B0851DD" w14:textId="77777777" w:rsidTr="00EB28BD">
        <w:trPr>
          <w:trHeight w:val="377"/>
        </w:trPr>
        <w:tc>
          <w:tcPr>
            <w:tcW w:w="1003" w:type="dxa"/>
            <w:vAlign w:val="center"/>
          </w:tcPr>
          <w:p w14:paraId="41F0531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3BAFD74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63E243F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7A5622A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557C959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2784C1B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E8F11D5" w14:textId="77777777" w:rsidTr="00EB28BD">
        <w:trPr>
          <w:trHeight w:val="362"/>
        </w:trPr>
        <w:tc>
          <w:tcPr>
            <w:tcW w:w="1003" w:type="dxa"/>
            <w:shd w:val="clear" w:color="auto" w:fill="EFEFEF"/>
            <w:vAlign w:val="center"/>
          </w:tcPr>
          <w:p>
            <w:r>
              <w:t>計</w:t>
            </w:r>
          </w:p>
        </w:tc>
        <w:tc>
          <w:tcPr>
            <w:tcW w:w="2507" w:type="dxa"/>
            <w:vAlign w:val="center"/>
          </w:tcPr>
          <w:p>
            <w:r/>
          </w:p>
        </w:tc>
        <w:tc>
          <w:tcPr>
            <w:tcW w:w="1504" w:type="dxa"/>
            <w:vAlign w:val="center"/>
          </w:tcPr>
          <w:p>
            <w:r>
              <w:t>0.7</w:t>
            </w:r>
          </w:p>
        </w:tc>
        <w:tc>
          <w:tcPr>
            <w:tcW w:w="1003" w:type="dxa"/>
            <w:shd w:val="clear" w:color="auto" w:fill="EFEFEF"/>
            <w:vAlign w:val="center"/>
          </w:tcPr>
          <w:p>
            <w:r>
              <w:t>計</w:t>
            </w:r>
          </w:p>
        </w:tc>
        <w:tc>
          <w:tcPr>
            <w:tcW w:w="2507" w:type="dxa"/>
            <w:vAlign w:val="center"/>
          </w:tcPr>
          <w:p>
            <w:r/>
          </w:p>
        </w:tc>
        <w:tc>
          <w:tcPr>
            <w:tcW w:w="6770" w:type="dxa"/>
            <w:vAlign w:val="center"/>
          </w:tcPr>
          <w:p>
            <w:r>
              <w:t>0.5</w:t>
            </w:r>
          </w:p>
        </w:tc>
      </w:tr>
      <w:tr w:rsidR="00691347" w14:paraId="731B60D9" w14:textId="77777777" w:rsidTr="00EB28BD">
        <w:trPr>
          <w:trHeight w:val="301"/>
        </w:trPr>
        <w:tc>
          <w:tcPr>
            <w:tcW w:w="5015" w:type="dxa"/>
            <w:gridSpan w:val="3"/>
            <w:shd w:val="clear" w:color="auto" w:fill="D9D9D9"/>
            <w:vAlign w:val="center"/>
          </w:tcPr>
          <w:p w14:paraId="61ABE481" w14:textId="77777777" w:rsidR="00691347" w:rsidRDefault="00000000">
            <w:pPr>
              <w:jc w:val="center"/>
            </w:pPr>
            <w:r>
              <w:rPr>
                <w:b/>
              </w:rPr>
              <w:t>G.</w:t>
            </w:r>
          </w:p>
        </w:tc>
        <w:tc>
          <w:tcPr>
            <w:tcW w:w="10281" w:type="dxa"/>
            <w:gridSpan w:val="3"/>
            <w:shd w:val="clear" w:color="auto" w:fill="D9D9D9"/>
            <w:vAlign w:val="center"/>
          </w:tcPr>
          <w:p w14:paraId="1A6A17AF" w14:textId="77777777" w:rsidR="00691347" w:rsidRDefault="00000000">
            <w:pPr>
              <w:jc w:val="center"/>
            </w:pPr>
            <w:r>
              <w:rPr>
                <w:b/>
              </w:rPr>
              <w:t>H.</w:t>
            </w:r>
          </w:p>
        </w:tc>
      </w:tr>
      <w:tr w:rsidR="00691347" w14:paraId="31811980" w14:textId="77777777" w:rsidTr="00EB28BD">
        <w:trPr>
          <w:trHeight w:val="301"/>
        </w:trPr>
        <w:tc>
          <w:tcPr>
            <w:tcW w:w="1003" w:type="dxa"/>
            <w:shd w:val="clear" w:color="auto" w:fill="EFEFEF"/>
            <w:vAlign w:val="center"/>
          </w:tcPr>
          <w:p w14:paraId="7C5F6196" w14:textId="77777777" w:rsidR="00691347" w:rsidRDefault="00000000">
            <w:pPr>
              <w:jc w:val="center"/>
            </w:pPr>
            <w:r>
              <w:rPr>
                <w:b/>
              </w:rPr>
              <w:t>費目</w:t>
            </w:r>
          </w:p>
        </w:tc>
        <w:tc>
          <w:tcPr>
            <w:tcW w:w="2507" w:type="dxa"/>
            <w:shd w:val="clear" w:color="auto" w:fill="EFEFEF"/>
            <w:vAlign w:val="center"/>
          </w:tcPr>
          <w:p w14:paraId="722FA1F6" w14:textId="77777777" w:rsidR="00691347" w:rsidRDefault="00000000">
            <w:pPr>
              <w:jc w:val="center"/>
            </w:pPr>
            <w:r>
              <w:rPr>
                <w:b/>
              </w:rPr>
              <w:t>使途</w:t>
            </w:r>
          </w:p>
        </w:tc>
        <w:tc>
          <w:tcPr>
            <w:tcW w:w="1504" w:type="dxa"/>
            <w:shd w:val="clear" w:color="auto" w:fill="EFEFEF"/>
            <w:vAlign w:val="center"/>
          </w:tcPr>
          <w:p w14:paraId="28655EEB" w14:textId="77777777" w:rsidR="00691347" w:rsidRDefault="00000000">
            <w:pPr>
              <w:jc w:val="center"/>
            </w:pPr>
            <w:r>
              <w:rPr>
                <w:b/>
              </w:rPr>
              <w:t>金額（百万円）</w:t>
            </w:r>
          </w:p>
        </w:tc>
        <w:tc>
          <w:tcPr>
            <w:tcW w:w="1003" w:type="dxa"/>
            <w:shd w:val="clear" w:color="auto" w:fill="EFEFEF"/>
            <w:vAlign w:val="center"/>
          </w:tcPr>
          <w:p w14:paraId="53F71D49" w14:textId="77777777" w:rsidR="00691347" w:rsidRDefault="00000000">
            <w:pPr>
              <w:jc w:val="center"/>
            </w:pPr>
            <w:r>
              <w:rPr>
                <w:b/>
              </w:rPr>
              <w:t>費目</w:t>
            </w:r>
          </w:p>
        </w:tc>
        <w:tc>
          <w:tcPr>
            <w:tcW w:w="2507" w:type="dxa"/>
            <w:shd w:val="clear" w:color="auto" w:fill="EFEFEF"/>
            <w:vAlign w:val="center"/>
          </w:tcPr>
          <w:p w14:paraId="4A2B5109" w14:textId="77777777" w:rsidR="00691347" w:rsidRDefault="00000000">
            <w:pPr>
              <w:jc w:val="center"/>
            </w:pPr>
            <w:r>
              <w:rPr>
                <w:b/>
              </w:rPr>
              <w:t>使途</w:t>
            </w:r>
          </w:p>
        </w:tc>
        <w:tc>
          <w:tcPr>
            <w:tcW w:w="6770" w:type="dxa"/>
            <w:shd w:val="clear" w:color="auto" w:fill="EFEFEF"/>
            <w:vAlign w:val="center"/>
          </w:tcPr>
          <w:p w14:paraId="7AD0A619" w14:textId="77777777" w:rsidR="00691347" w:rsidRDefault="00000000">
            <w:pPr>
              <w:jc w:val="center"/>
            </w:pPr>
            <w:r>
              <w:rPr>
                <w:b/>
              </w:rPr>
              <w:t>金額（百万円）</w:t>
            </w:r>
          </w:p>
        </w:tc>
      </w:tr>
      <w:tr w:rsidR="00691347" w14:paraId="5344662B" w14:textId="77777777" w:rsidTr="00EB28BD">
        <w:trPr>
          <w:trHeight w:val="377"/>
        </w:trPr>
        <w:tc>
          <w:tcPr>
            <w:tcW w:w="1003" w:type="dxa"/>
            <w:vAlign w:val="center"/>
          </w:tcPr>
          <w:p>
            <w:r>
              <w:t>消耗品費</w:t>
            </w:r>
          </w:p>
        </w:tc>
        <w:tc>
          <w:tcPr>
            <w:tcW w:w="2507" w:type="dxa"/>
            <w:vAlign w:val="center"/>
          </w:tcPr>
          <w:p>
            <w:r>
              <w:t>ワークショップ用品</w:t>
            </w:r>
          </w:p>
        </w:tc>
        <w:tc>
          <w:tcPr>
            <w:tcW w:w="1504" w:type="dxa"/>
            <w:vAlign w:val="center"/>
          </w:tcPr>
          <w:p>
            <w:r>
              <w:t>0.3</w:t>
            </w:r>
          </w:p>
        </w:tc>
        <w:tc>
          <w:tcPr>
            <w:tcW w:w="1003" w:type="dxa"/>
            <w:vAlign w:val="center"/>
          </w:tcPr>
          <w:p>
            <w:r>
              <w:t>通信運搬費</w:t>
            </w:r>
          </w:p>
        </w:tc>
        <w:tc>
          <w:tcPr>
            <w:tcW w:w="2507" w:type="dxa"/>
            <w:vAlign w:val="center"/>
          </w:tcPr>
          <w:p>
            <w:r>
              <w:t>募集案内発送</w:t>
            </w:r>
          </w:p>
        </w:tc>
        <w:tc>
          <w:tcPr>
            <w:tcW w:w="6770" w:type="dxa"/>
            <w:vAlign w:val="center"/>
          </w:tcPr>
          <w:p>
            <w:r>
              <w:t>0.2</w:t>
            </w:r>
          </w:p>
        </w:tc>
      </w:tr>
      <w:tr w:rsidR="00691347" w14:paraId="5F6C84F5" w14:textId="77777777" w:rsidTr="00EB28BD">
        <w:trPr>
          <w:trHeight w:val="362"/>
        </w:trPr>
        <w:tc>
          <w:tcPr>
            <w:tcW w:w="1003" w:type="dxa"/>
            <w:vAlign w:val="center"/>
          </w:tcPr>
          <w:p w14:paraId="0210623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4995266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79EF4DB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6C85E9A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6860B88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6192FFC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385B463A" w14:textId="77777777" w:rsidTr="00EB28BD">
        <w:trPr>
          <w:trHeight w:val="377"/>
        </w:trPr>
        <w:tc>
          <w:tcPr>
            <w:tcW w:w="1003" w:type="dxa"/>
            <w:vAlign w:val="center"/>
          </w:tcPr>
          <w:p w14:paraId="6135A64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62382A7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1FC1CDB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68FD4E4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58AFE19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6E6F213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7DBAFDE" w14:textId="77777777" w:rsidTr="00EB28BD">
        <w:trPr>
          <w:trHeight w:val="377"/>
        </w:trPr>
        <w:tc>
          <w:tcPr>
            <w:tcW w:w="1003" w:type="dxa"/>
            <w:vAlign w:val="center"/>
          </w:tcPr>
          <w:p w14:paraId="20A1FEE8" w14:textId="77777777" w:rsidR="00691347" w:rsidRDefault="00000000">
            <w:pPr>
              <w:spacing w:line="300" w:lineRule="auto"/>
            </w:pPr>
            <w:r>
              <w:lastRenderedPageBreak/>
              <w:t xml:space="preserve"> </w:t>
            </w:r>
          </w:p>
        </w:tc>
        <w:tc>
          <w:tcPr>
            <w:tcW w:w="2507" w:type="dxa"/>
            <w:vAlign w:val="center"/>
          </w:tcPr>
          <w:p w14:paraId="01BCC9F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429D181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1FB1306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6B99A87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00DFE18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19B6DE5" w14:textId="77777777" w:rsidTr="00EB28BD">
        <w:trPr>
          <w:trHeight w:val="377"/>
        </w:trPr>
        <w:tc>
          <w:tcPr>
            <w:tcW w:w="1003" w:type="dxa"/>
            <w:vAlign w:val="center"/>
          </w:tcPr>
          <w:p w14:paraId="31F6977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5C1E727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1719E51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577722D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10813AE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48BD4F6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94292AA" w14:textId="77777777" w:rsidTr="00EB28BD">
        <w:trPr>
          <w:trHeight w:val="362"/>
        </w:trPr>
        <w:tc>
          <w:tcPr>
            <w:tcW w:w="1003" w:type="dxa"/>
            <w:shd w:val="clear" w:color="auto" w:fill="EFEFEF"/>
            <w:vAlign w:val="center"/>
          </w:tcPr>
          <w:p>
            <w:r>
              <w:t>計</w:t>
            </w:r>
          </w:p>
        </w:tc>
        <w:tc>
          <w:tcPr>
            <w:tcW w:w="2507" w:type="dxa"/>
            <w:vAlign w:val="center"/>
          </w:tcPr>
          <w:p>
            <w:r/>
          </w:p>
        </w:tc>
        <w:tc>
          <w:tcPr>
            <w:tcW w:w="1504" w:type="dxa"/>
            <w:vAlign w:val="center"/>
          </w:tcPr>
          <w:p>
            <w:r>
              <w:t>0.3</w:t>
            </w:r>
          </w:p>
        </w:tc>
        <w:tc>
          <w:tcPr>
            <w:tcW w:w="1003" w:type="dxa"/>
            <w:shd w:val="clear" w:color="auto" w:fill="EFEFEF"/>
            <w:vAlign w:val="center"/>
          </w:tcPr>
          <w:p>
            <w:r>
              <w:t>計</w:t>
            </w:r>
          </w:p>
        </w:tc>
        <w:tc>
          <w:tcPr>
            <w:tcW w:w="2507" w:type="dxa"/>
            <w:vAlign w:val="center"/>
          </w:tcPr>
          <w:p>
            <w:r/>
          </w:p>
        </w:tc>
        <w:tc>
          <w:tcPr>
            <w:tcW w:w="6770" w:type="dxa"/>
            <w:vAlign w:val="center"/>
          </w:tcPr>
          <w:p>
            <w:r>
              <w:t>0.2</w:t>
            </w:r>
          </w:p>
        </w:tc>
      </w:tr>
      <w:tr w:rsidR="00691347" w14:paraId="35390DE5" w14:textId="77777777" w:rsidTr="00EB28BD">
        <w:trPr>
          <w:trHeight w:val="754"/>
        </w:trPr>
        <w:tc>
          <w:tcPr>
            <w:tcW w:w="5015" w:type="dxa"/>
            <w:gridSpan w:val="3"/>
            <w:shd w:val="clear" w:color="auto" w:fill="D9D9D9"/>
            <w:vAlign w:val="center"/>
          </w:tcPr>
          <w:p w14:paraId="6A0165D6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費目・使途欄についてさらに記載が必要な場合の補足</w:t>
            </w:r>
          </w:p>
        </w:tc>
        <w:tc>
          <w:tcPr>
            <w:tcW w:w="10281" w:type="dxa"/>
            <w:gridSpan w:val="3"/>
            <w:vAlign w:val="center"/>
          </w:tcPr>
          <w:p w14:paraId="52ACBA07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47697EFA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68D6D232" w14:textId="77777777" w:rsidR="00691347" w:rsidRDefault="00000000">
      <w:pPr>
        <w:spacing w:before="160" w:after="80"/>
      </w:pPr>
      <w:r>
        <w:rPr>
          <w:b/>
          <w:sz w:val="22"/>
        </w:rPr>
        <w:t>12. 支出先上位10者リスト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439"/>
        <w:gridCol w:w="1844"/>
        <w:gridCol w:w="1624"/>
        <w:gridCol w:w="2284"/>
        <w:gridCol w:w="965"/>
        <w:gridCol w:w="1229"/>
        <w:gridCol w:w="965"/>
        <w:gridCol w:w="5842"/>
      </w:tblGrid>
      <w:tr w:rsidR="00691347" w14:paraId="11690D2E" w14:textId="77777777" w:rsidTr="00EB28BD">
        <w:trPr>
          <w:trHeight w:val="300"/>
        </w:trPr>
        <w:tc>
          <w:tcPr>
            <w:tcW w:w="15192" w:type="dxa"/>
            <w:gridSpan w:val="8"/>
            <w:shd w:val="clear" w:color="auto" w:fill="D9D9D9"/>
            <w:vAlign w:val="center"/>
          </w:tcPr>
          <w:p w14:paraId="144AB75C" w14:textId="77777777" w:rsidR="00691347" w:rsidRDefault="00000000">
            <w:pPr>
              <w:jc w:val="center"/>
            </w:pPr>
            <w:r>
              <w:rPr>
                <w:b/>
              </w:rPr>
              <w:t>A.</w:t>
            </w:r>
          </w:p>
        </w:tc>
      </w:tr>
      <w:tr w:rsidR="00691347" w14:paraId="1CB5EE92" w14:textId="77777777" w:rsidTr="00EB28BD">
        <w:trPr>
          <w:trHeight w:val="900"/>
        </w:trPr>
        <w:tc>
          <w:tcPr>
            <w:tcW w:w="439" w:type="dxa"/>
            <w:shd w:val="clear" w:color="auto" w:fill="EFEFEF"/>
            <w:vAlign w:val="center"/>
          </w:tcPr>
          <w:p w14:paraId="062B5F80" w14:textId="77777777" w:rsidR="00691347" w:rsidRDefault="00000000">
            <w:pPr>
              <w:jc w:val="center"/>
            </w:pPr>
            <w:r>
              <w:rPr>
                <w:b/>
              </w:rPr>
              <w:t>No.</w:t>
            </w:r>
          </w:p>
        </w:tc>
        <w:tc>
          <w:tcPr>
            <w:tcW w:w="1844" w:type="dxa"/>
            <w:shd w:val="clear" w:color="auto" w:fill="EFEFEF"/>
            <w:vAlign w:val="center"/>
          </w:tcPr>
          <w:p w14:paraId="48FB7768" w14:textId="77777777" w:rsidR="00691347" w:rsidRDefault="00000000">
            <w:pPr>
              <w:jc w:val="center"/>
            </w:pPr>
            <w:r>
              <w:rPr>
                <w:b/>
              </w:rPr>
              <w:t>支出先</w:t>
            </w:r>
          </w:p>
        </w:tc>
        <w:tc>
          <w:tcPr>
            <w:tcW w:w="1624" w:type="dxa"/>
            <w:shd w:val="clear" w:color="auto" w:fill="EFEFEF"/>
            <w:vAlign w:val="center"/>
          </w:tcPr>
          <w:p w14:paraId="7220BCAD" w14:textId="77777777" w:rsidR="00691347" w:rsidRDefault="00000000">
            <w:pPr>
              <w:jc w:val="center"/>
            </w:pPr>
            <w:r>
              <w:rPr>
                <w:b/>
              </w:rPr>
              <w:t>法人番号</w:t>
            </w:r>
          </w:p>
        </w:tc>
        <w:tc>
          <w:tcPr>
            <w:tcW w:w="2283" w:type="dxa"/>
            <w:shd w:val="clear" w:color="auto" w:fill="EFEFEF"/>
            <w:vAlign w:val="center"/>
          </w:tcPr>
          <w:p w14:paraId="6CF32843" w14:textId="77777777" w:rsidR="00691347" w:rsidRDefault="00000000">
            <w:pPr>
              <w:jc w:val="center"/>
            </w:pPr>
            <w:r>
              <w:rPr>
                <w:b/>
              </w:rPr>
              <w:t>業務概要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475C9670" w14:textId="77777777" w:rsidR="00691347" w:rsidRDefault="00000000">
            <w:pPr>
              <w:jc w:val="center"/>
            </w:pPr>
            <w:r>
              <w:rPr>
                <w:b/>
              </w:rPr>
              <w:t>支出額</w:t>
            </w:r>
            <w:r>
              <w:rPr>
                <w:b/>
              </w:rPr>
              <w:br/>
              <w:t>（百万円）</w:t>
            </w:r>
          </w:p>
        </w:tc>
        <w:tc>
          <w:tcPr>
            <w:tcW w:w="1229" w:type="dxa"/>
            <w:shd w:val="clear" w:color="auto" w:fill="EFEFEF"/>
            <w:vAlign w:val="center"/>
          </w:tcPr>
          <w:p w14:paraId="46042985" w14:textId="77777777" w:rsidR="00691347" w:rsidRDefault="00000000">
            <w:pPr>
              <w:jc w:val="center"/>
            </w:pPr>
            <w:r>
              <w:rPr>
                <w:b/>
              </w:rPr>
              <w:t>契約方式等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28B99D33" w14:textId="77777777" w:rsidR="00691347" w:rsidRDefault="00000000">
            <w:pPr>
              <w:jc w:val="center"/>
              <w:rPr>
                <w:lang w:eastAsia="zh-CN"/>
              </w:rPr>
            </w:pPr>
            <w:r>
              <w:rPr>
                <w:b/>
                <w:lang w:eastAsia="zh-CN"/>
              </w:rPr>
              <w:t>入札者数</w:t>
            </w:r>
            <w:r>
              <w:rPr>
                <w:b/>
                <w:lang w:eastAsia="zh-CN"/>
              </w:rPr>
              <w:br/>
              <w:t>（応募者数）</w:t>
            </w:r>
          </w:p>
        </w:tc>
        <w:tc>
          <w:tcPr>
            <w:tcW w:w="5840" w:type="dxa"/>
            <w:shd w:val="clear" w:color="auto" w:fill="EFEFEF"/>
            <w:vAlign w:val="center"/>
          </w:tcPr>
          <w:p w14:paraId="73D064BF" w14:textId="77777777" w:rsidR="00691347" w:rsidRDefault="00000000">
            <w:pPr>
              <w:jc w:val="center"/>
              <w:rPr>
                <w:lang w:eastAsia="ja-JP"/>
              </w:rPr>
            </w:pPr>
            <w:r>
              <w:rPr>
                <w:b/>
                <w:lang w:eastAsia="ja-JP"/>
              </w:rPr>
              <w:t>一者応札・随意契約理由／改善策</w:t>
            </w:r>
          </w:p>
        </w:tc>
      </w:tr>
      <w:tr w:rsidR="00691347" w14:paraId="24207980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0A8E2232" w14:textId="77777777" w:rsidR="00691347" w:rsidRDefault="00000000">
            <w:pPr>
              <w:jc w:val="center"/>
            </w:pPr>
            <w:r>
              <w:t>1</w:t>
            </w:r>
          </w:p>
        </w:tc>
        <w:tc>
          <w:tcPr>
            <w:tcW w:w="1844" w:type="dxa"/>
            <w:vAlign w:val="center"/>
          </w:tcPr>
          <w:p>
            <w:r>
              <w:t>大山町商工会</w:t>
            </w:r>
          </w:p>
        </w:tc>
        <w:tc>
          <w:tcPr>
            <w:tcW w:w="1624" w:type="dxa"/>
            <w:vAlign w:val="center"/>
          </w:tcPr>
          <w:p>
            <w:r>
              <w:t>1000000000001</w:t>
            </w:r>
          </w:p>
        </w:tc>
        <w:tc>
          <w:tcPr>
            <w:tcW w:w="2283" w:type="dxa"/>
            <w:vAlign w:val="center"/>
          </w:tcPr>
          <w:p>
            <w:r>
              <w:t>研修運営・参加者募集</w:t>
            </w:r>
          </w:p>
        </w:tc>
        <w:tc>
          <w:tcPr>
            <w:tcW w:w="965" w:type="dxa"/>
            <w:vAlign w:val="center"/>
          </w:tcPr>
          <w:p>
            <w:r>
              <w:t>12.0</w:t>
            </w:r>
          </w:p>
        </w:tc>
        <w:tc>
          <w:tcPr>
            <w:tcW w:w="1229" w:type="dxa"/>
            <w:vAlign w:val="center"/>
          </w:tcPr>
          <w:p>
            <w:r>
              <w:t>随意契約</w:t>
            </w:r>
          </w:p>
        </w:tc>
        <w:tc>
          <w:tcPr>
            <w:tcW w:w="965" w:type="dxa"/>
            <w:vAlign w:val="center"/>
          </w:tcPr>
          <w:p>
            <w:r>
              <w:t>1</w:t>
            </w:r>
          </w:p>
        </w:tc>
        <w:tc>
          <w:tcPr>
            <w:tcW w:w="5840" w:type="dxa"/>
            <w:vAlign w:val="center"/>
          </w:tcPr>
          <w:p>
            <w:r>
              <w:t>町内唯一の中核支援機関であり、地域事業者情報を一元的に把握しているため。</w:t>
            </w:r>
          </w:p>
        </w:tc>
      </w:tr>
      <w:tr w:rsidR="00691347" w14:paraId="6096448B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0CE1E883" w14:textId="77777777" w:rsidR="00691347" w:rsidRDefault="00000000">
            <w:pPr>
              <w:jc w:val="center"/>
            </w:pPr>
            <w:r>
              <w:t>2</w:t>
            </w:r>
          </w:p>
        </w:tc>
        <w:tc>
          <w:tcPr>
            <w:tcW w:w="1844" w:type="dxa"/>
            <w:vAlign w:val="center"/>
          </w:tcPr>
          <w:p w14:paraId="51A1A83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41BFB39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72590DE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5D78432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69B4BAA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5568AAA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2B686FD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31BEEB0B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7FD07B5C" w14:textId="77777777" w:rsidR="00691347" w:rsidRDefault="00000000">
            <w:pPr>
              <w:jc w:val="center"/>
            </w:pPr>
            <w:r>
              <w:t>3</w:t>
            </w:r>
          </w:p>
        </w:tc>
        <w:tc>
          <w:tcPr>
            <w:tcW w:w="1844" w:type="dxa"/>
            <w:vAlign w:val="center"/>
          </w:tcPr>
          <w:p w14:paraId="7C1963B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751367E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0484FB1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CA10E1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49A6BB2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C65F07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0DC74C1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74644F7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044BD2ED" w14:textId="77777777" w:rsidR="00691347" w:rsidRDefault="00000000">
            <w:pPr>
              <w:jc w:val="center"/>
            </w:pPr>
            <w:r>
              <w:t>4</w:t>
            </w:r>
          </w:p>
        </w:tc>
        <w:tc>
          <w:tcPr>
            <w:tcW w:w="1844" w:type="dxa"/>
            <w:vAlign w:val="center"/>
          </w:tcPr>
          <w:p w14:paraId="6BE77DF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2AD8BC4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57BBF5B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0CD517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3FBBAEC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E2CF2F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3D72C6E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40E4D94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5DD0B3E3" w14:textId="77777777" w:rsidR="00691347" w:rsidRDefault="00000000">
            <w:pPr>
              <w:jc w:val="center"/>
            </w:pPr>
            <w:r>
              <w:t>5</w:t>
            </w:r>
          </w:p>
        </w:tc>
        <w:tc>
          <w:tcPr>
            <w:tcW w:w="1844" w:type="dxa"/>
            <w:vAlign w:val="center"/>
          </w:tcPr>
          <w:p w14:paraId="2A91E48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39F9F44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451E0A3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C7A841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732A7BA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FD7E92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59184B5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361BA3B3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03C2D081" w14:textId="77777777" w:rsidR="00691347" w:rsidRDefault="00000000">
            <w:pPr>
              <w:jc w:val="center"/>
            </w:pPr>
            <w:r>
              <w:t>6</w:t>
            </w:r>
          </w:p>
        </w:tc>
        <w:tc>
          <w:tcPr>
            <w:tcW w:w="1844" w:type="dxa"/>
            <w:vAlign w:val="center"/>
          </w:tcPr>
          <w:p w14:paraId="63C59F0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2F71E7C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3FD5347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14A0F5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413B8E9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4D9243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394F667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D71D5DB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5D63DF25" w14:textId="77777777" w:rsidR="00691347" w:rsidRDefault="00000000">
            <w:pPr>
              <w:jc w:val="center"/>
            </w:pPr>
            <w:r>
              <w:t>7</w:t>
            </w:r>
          </w:p>
        </w:tc>
        <w:tc>
          <w:tcPr>
            <w:tcW w:w="1844" w:type="dxa"/>
            <w:vAlign w:val="center"/>
          </w:tcPr>
          <w:p w14:paraId="5B74757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1DCB4D1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1B58622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8BAA8B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1BE67A6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3F35F3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5A97D27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6AAA4EB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6325F5FE" w14:textId="77777777" w:rsidR="00691347" w:rsidRDefault="00000000">
            <w:pPr>
              <w:jc w:val="center"/>
            </w:pPr>
            <w:r>
              <w:t>8</w:t>
            </w:r>
          </w:p>
        </w:tc>
        <w:tc>
          <w:tcPr>
            <w:tcW w:w="1844" w:type="dxa"/>
            <w:vAlign w:val="center"/>
          </w:tcPr>
          <w:p w14:paraId="425AFD6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37B7E9A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258B7CF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345ECA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5C94326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C5EB01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179693A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32DEF41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5B857089" w14:textId="77777777" w:rsidR="00691347" w:rsidRDefault="00000000">
            <w:pPr>
              <w:jc w:val="center"/>
            </w:pPr>
            <w:r>
              <w:t>9</w:t>
            </w:r>
          </w:p>
        </w:tc>
        <w:tc>
          <w:tcPr>
            <w:tcW w:w="1844" w:type="dxa"/>
            <w:vAlign w:val="center"/>
          </w:tcPr>
          <w:p w14:paraId="293B153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5AA9592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2DCD671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BF97D6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6D4BD4C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12E5DF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3AD6880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7E1AB3B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2440619D" w14:textId="77777777" w:rsidR="00691347" w:rsidRDefault="00000000">
            <w:pPr>
              <w:jc w:val="center"/>
            </w:pPr>
            <w:r>
              <w:t>10</w:t>
            </w:r>
          </w:p>
        </w:tc>
        <w:tc>
          <w:tcPr>
            <w:tcW w:w="1844" w:type="dxa"/>
            <w:vAlign w:val="center"/>
          </w:tcPr>
          <w:p w14:paraId="54ED851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3716F6D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0708F7F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E1C9DD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2AE0DB7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0F4F1B5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68D8FFF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F5009B0" w14:textId="77777777" w:rsidTr="00EB28BD">
        <w:trPr>
          <w:trHeight w:val="300"/>
        </w:trPr>
        <w:tc>
          <w:tcPr>
            <w:tcW w:w="15192" w:type="dxa"/>
            <w:gridSpan w:val="8"/>
            <w:shd w:val="clear" w:color="auto" w:fill="D9D9D9"/>
            <w:vAlign w:val="center"/>
          </w:tcPr>
          <w:p w14:paraId="5772EF38" w14:textId="77777777" w:rsidR="00691347" w:rsidRDefault="00000000">
            <w:pPr>
              <w:jc w:val="center"/>
            </w:pPr>
            <w:r>
              <w:rPr>
                <w:b/>
              </w:rPr>
              <w:t>B.</w:t>
            </w:r>
          </w:p>
        </w:tc>
      </w:tr>
      <w:tr w:rsidR="00691347" w14:paraId="2DA4CD74" w14:textId="77777777" w:rsidTr="00EB28BD">
        <w:trPr>
          <w:trHeight w:val="900"/>
        </w:trPr>
        <w:tc>
          <w:tcPr>
            <w:tcW w:w="439" w:type="dxa"/>
            <w:shd w:val="clear" w:color="auto" w:fill="EFEFEF"/>
            <w:vAlign w:val="center"/>
          </w:tcPr>
          <w:p w14:paraId="6C9096AD" w14:textId="77777777" w:rsidR="00691347" w:rsidRDefault="00000000">
            <w:pPr>
              <w:jc w:val="center"/>
            </w:pPr>
            <w:r>
              <w:rPr>
                <w:b/>
              </w:rPr>
              <w:t>No.</w:t>
            </w:r>
          </w:p>
        </w:tc>
        <w:tc>
          <w:tcPr>
            <w:tcW w:w="1844" w:type="dxa"/>
            <w:shd w:val="clear" w:color="auto" w:fill="EFEFEF"/>
            <w:vAlign w:val="center"/>
          </w:tcPr>
          <w:p w14:paraId="01F160DD" w14:textId="77777777" w:rsidR="00691347" w:rsidRDefault="00000000">
            <w:pPr>
              <w:jc w:val="center"/>
            </w:pPr>
            <w:r>
              <w:rPr>
                <w:b/>
              </w:rPr>
              <w:t>支出先</w:t>
            </w:r>
          </w:p>
        </w:tc>
        <w:tc>
          <w:tcPr>
            <w:tcW w:w="1624" w:type="dxa"/>
            <w:shd w:val="clear" w:color="auto" w:fill="EFEFEF"/>
            <w:vAlign w:val="center"/>
          </w:tcPr>
          <w:p w14:paraId="241DB50F" w14:textId="77777777" w:rsidR="00691347" w:rsidRDefault="00000000">
            <w:pPr>
              <w:jc w:val="center"/>
            </w:pPr>
            <w:r>
              <w:rPr>
                <w:b/>
              </w:rPr>
              <w:t>法人番号</w:t>
            </w:r>
          </w:p>
        </w:tc>
        <w:tc>
          <w:tcPr>
            <w:tcW w:w="2283" w:type="dxa"/>
            <w:shd w:val="clear" w:color="auto" w:fill="EFEFEF"/>
            <w:vAlign w:val="center"/>
          </w:tcPr>
          <w:p w14:paraId="22B7D1D3" w14:textId="77777777" w:rsidR="00691347" w:rsidRDefault="00000000">
            <w:pPr>
              <w:jc w:val="center"/>
            </w:pPr>
            <w:r>
              <w:rPr>
                <w:b/>
              </w:rPr>
              <w:t>業務概要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00F9602D" w14:textId="77777777" w:rsidR="00691347" w:rsidRDefault="00000000">
            <w:pPr>
              <w:jc w:val="center"/>
            </w:pPr>
            <w:r>
              <w:rPr>
                <w:b/>
              </w:rPr>
              <w:t>支出額</w:t>
            </w:r>
            <w:r>
              <w:rPr>
                <w:b/>
              </w:rPr>
              <w:br/>
              <w:t>（百万円）</w:t>
            </w:r>
          </w:p>
        </w:tc>
        <w:tc>
          <w:tcPr>
            <w:tcW w:w="1229" w:type="dxa"/>
            <w:shd w:val="clear" w:color="auto" w:fill="EFEFEF"/>
            <w:vAlign w:val="center"/>
          </w:tcPr>
          <w:p w14:paraId="79EB4DA0" w14:textId="77777777" w:rsidR="00691347" w:rsidRDefault="00000000">
            <w:pPr>
              <w:jc w:val="center"/>
            </w:pPr>
            <w:r>
              <w:rPr>
                <w:b/>
              </w:rPr>
              <w:t>契約方式等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530DE491" w14:textId="77777777" w:rsidR="00691347" w:rsidRDefault="00000000">
            <w:pPr>
              <w:jc w:val="center"/>
              <w:rPr>
                <w:lang w:eastAsia="zh-CN"/>
              </w:rPr>
            </w:pPr>
            <w:r>
              <w:rPr>
                <w:b/>
                <w:lang w:eastAsia="zh-CN"/>
              </w:rPr>
              <w:t>入札者数</w:t>
            </w:r>
            <w:r>
              <w:rPr>
                <w:b/>
                <w:lang w:eastAsia="zh-CN"/>
              </w:rPr>
              <w:br/>
              <w:t>（応募者数）</w:t>
            </w:r>
          </w:p>
        </w:tc>
        <w:tc>
          <w:tcPr>
            <w:tcW w:w="5840" w:type="dxa"/>
            <w:shd w:val="clear" w:color="auto" w:fill="EFEFEF"/>
            <w:vAlign w:val="center"/>
          </w:tcPr>
          <w:p w14:paraId="57067434" w14:textId="77777777" w:rsidR="00691347" w:rsidRDefault="00000000">
            <w:pPr>
              <w:jc w:val="center"/>
              <w:rPr>
                <w:lang w:eastAsia="ja-JP"/>
              </w:rPr>
            </w:pPr>
            <w:r>
              <w:rPr>
                <w:b/>
                <w:lang w:eastAsia="ja-JP"/>
              </w:rPr>
              <w:t>一者応札・随意契約理由／改善策</w:t>
            </w:r>
          </w:p>
        </w:tc>
      </w:tr>
      <w:tr w:rsidR="00691347" w14:paraId="7E6560AB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266A9776" w14:textId="77777777" w:rsidR="00691347" w:rsidRDefault="00000000">
            <w:pPr>
              <w:jc w:val="center"/>
            </w:pPr>
            <w:r>
              <w:t>1</w:t>
            </w:r>
          </w:p>
        </w:tc>
        <w:tc>
          <w:tcPr>
            <w:tcW w:w="1844" w:type="dxa"/>
            <w:vAlign w:val="center"/>
          </w:tcPr>
          <w:p>
            <w:r>
              <w:t>株式会社山陰事業承継支援機構</w:t>
            </w:r>
          </w:p>
        </w:tc>
        <w:tc>
          <w:tcPr>
            <w:tcW w:w="1624" w:type="dxa"/>
            <w:vAlign w:val="center"/>
          </w:tcPr>
          <w:p>
            <w:r>
              <w:t>1000000000002</w:t>
            </w:r>
          </w:p>
        </w:tc>
        <w:tc>
          <w:tcPr>
            <w:tcW w:w="2283" w:type="dxa"/>
            <w:vAlign w:val="center"/>
          </w:tcPr>
          <w:p>
            <w:r>
              <w:t>個別伴走・計画策定支援</w:t>
            </w:r>
          </w:p>
        </w:tc>
        <w:tc>
          <w:tcPr>
            <w:tcW w:w="965" w:type="dxa"/>
            <w:vAlign w:val="center"/>
          </w:tcPr>
          <w:p>
            <w:r>
              <w:t>3.0</w:t>
            </w:r>
          </w:p>
        </w:tc>
        <w:tc>
          <w:tcPr>
            <w:tcW w:w="1229" w:type="dxa"/>
            <w:vAlign w:val="center"/>
          </w:tcPr>
          <w:p>
            <w:r>
              <w:t>企画競争</w:t>
            </w:r>
          </w:p>
        </w:tc>
        <w:tc>
          <w:tcPr>
            <w:tcW w:w="965" w:type="dxa"/>
            <w:vAlign w:val="center"/>
          </w:tcPr>
          <w:p>
            <w:r>
              <w:t>3</w:t>
            </w:r>
          </w:p>
        </w:tc>
        <w:tc>
          <w:tcPr>
            <w:tcW w:w="5840" w:type="dxa"/>
            <w:vAlign w:val="center"/>
          </w:tcPr>
          <w:p>
            <w:r>
              <w:t>-</w:t>
            </w:r>
          </w:p>
        </w:tc>
      </w:tr>
      <w:tr w:rsidR="00691347" w14:paraId="1AD70E2C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123A8DBD" w14:textId="77777777" w:rsidR="00691347" w:rsidRDefault="00000000">
            <w:pPr>
              <w:jc w:val="center"/>
            </w:pPr>
            <w:r>
              <w:t>2</w:t>
            </w:r>
          </w:p>
        </w:tc>
        <w:tc>
          <w:tcPr>
            <w:tcW w:w="1844" w:type="dxa"/>
            <w:vAlign w:val="center"/>
          </w:tcPr>
          <w:p w14:paraId="6B5C4AD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4EAF5F3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38E47D7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0AD6EA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087B009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1D3823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5A37697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83252A6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47476A14" w14:textId="77777777" w:rsidR="00691347" w:rsidRDefault="00000000">
            <w:pPr>
              <w:jc w:val="center"/>
            </w:pPr>
            <w:r>
              <w:t>3</w:t>
            </w:r>
          </w:p>
        </w:tc>
        <w:tc>
          <w:tcPr>
            <w:tcW w:w="1844" w:type="dxa"/>
            <w:vAlign w:val="center"/>
          </w:tcPr>
          <w:p w14:paraId="19BD4EA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0E7FC1F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56405A3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DD2197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0027E57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59BBE9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12EC241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8854D21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0D995560" w14:textId="77777777" w:rsidR="00691347" w:rsidRDefault="00000000">
            <w:pPr>
              <w:jc w:val="center"/>
            </w:pPr>
            <w:r>
              <w:t>4</w:t>
            </w:r>
          </w:p>
        </w:tc>
        <w:tc>
          <w:tcPr>
            <w:tcW w:w="1844" w:type="dxa"/>
            <w:vAlign w:val="center"/>
          </w:tcPr>
          <w:p w14:paraId="4E6CE9D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4353E8A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051225C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43F9FC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37E16B6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5DE1837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2F7E3A0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E4C4138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4CECA701" w14:textId="77777777" w:rsidR="00691347" w:rsidRDefault="00000000">
            <w:pPr>
              <w:jc w:val="center"/>
            </w:pPr>
            <w:r>
              <w:lastRenderedPageBreak/>
              <w:t>5</w:t>
            </w:r>
          </w:p>
        </w:tc>
        <w:tc>
          <w:tcPr>
            <w:tcW w:w="1844" w:type="dxa"/>
            <w:vAlign w:val="center"/>
          </w:tcPr>
          <w:p w14:paraId="2DCFBE2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15BEFAD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5AAA030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474376E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0235D88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6BFC37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65BAE76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63A3727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5E6EE346" w14:textId="77777777" w:rsidR="00691347" w:rsidRDefault="00000000">
            <w:pPr>
              <w:jc w:val="center"/>
            </w:pPr>
            <w:r>
              <w:t>6</w:t>
            </w:r>
          </w:p>
        </w:tc>
        <w:tc>
          <w:tcPr>
            <w:tcW w:w="1844" w:type="dxa"/>
            <w:vAlign w:val="center"/>
          </w:tcPr>
          <w:p w14:paraId="5F11DDC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4B7603F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0983116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044004E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27099D6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6E8B08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17C89CF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4A4227E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026285F9" w14:textId="77777777" w:rsidR="00691347" w:rsidRDefault="00000000">
            <w:pPr>
              <w:jc w:val="center"/>
            </w:pPr>
            <w:r>
              <w:t>7</w:t>
            </w:r>
          </w:p>
        </w:tc>
        <w:tc>
          <w:tcPr>
            <w:tcW w:w="1844" w:type="dxa"/>
            <w:vAlign w:val="center"/>
          </w:tcPr>
          <w:p w14:paraId="18BA5AC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40395C6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739B0A0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DDB846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09726A1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055D8B1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70ADBFC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9B90B01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37CC21E7" w14:textId="77777777" w:rsidR="00691347" w:rsidRDefault="00000000">
            <w:pPr>
              <w:jc w:val="center"/>
            </w:pPr>
            <w:r>
              <w:t>8</w:t>
            </w:r>
          </w:p>
        </w:tc>
        <w:tc>
          <w:tcPr>
            <w:tcW w:w="1844" w:type="dxa"/>
            <w:vAlign w:val="center"/>
          </w:tcPr>
          <w:p w14:paraId="2D3D648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2745443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2756B0E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43CE176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5464200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02CCDE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71E42DA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847C033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2AE81861" w14:textId="77777777" w:rsidR="00691347" w:rsidRDefault="00000000">
            <w:pPr>
              <w:jc w:val="center"/>
            </w:pPr>
            <w:r>
              <w:t>9</w:t>
            </w:r>
          </w:p>
        </w:tc>
        <w:tc>
          <w:tcPr>
            <w:tcW w:w="1844" w:type="dxa"/>
            <w:vAlign w:val="center"/>
          </w:tcPr>
          <w:p w14:paraId="24FC141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759C4BF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081B1BC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304402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251D38B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D15683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694C1ED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336AB80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63A530CD" w14:textId="77777777" w:rsidR="00691347" w:rsidRDefault="00000000">
            <w:pPr>
              <w:jc w:val="center"/>
            </w:pPr>
            <w:r>
              <w:t>10</w:t>
            </w:r>
          </w:p>
        </w:tc>
        <w:tc>
          <w:tcPr>
            <w:tcW w:w="1844" w:type="dxa"/>
            <w:vAlign w:val="center"/>
          </w:tcPr>
          <w:p w14:paraId="534E253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77F70C7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5BA62EB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15BC5B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08BD4BD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1130D5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32F45A3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333EB70" w14:textId="77777777" w:rsidTr="00EB28BD">
        <w:trPr>
          <w:trHeight w:val="285"/>
        </w:trPr>
        <w:tc>
          <w:tcPr>
            <w:tcW w:w="15192" w:type="dxa"/>
            <w:gridSpan w:val="8"/>
            <w:shd w:val="clear" w:color="auto" w:fill="D9D9D9"/>
            <w:vAlign w:val="center"/>
          </w:tcPr>
          <w:p w14:paraId="435E496E" w14:textId="77777777" w:rsidR="00691347" w:rsidRDefault="00000000">
            <w:pPr>
              <w:jc w:val="center"/>
            </w:pPr>
            <w:r>
              <w:rPr>
                <w:b/>
              </w:rPr>
              <w:t>C.</w:t>
            </w:r>
          </w:p>
        </w:tc>
      </w:tr>
      <w:tr w:rsidR="00691347" w14:paraId="1689F40F" w14:textId="77777777" w:rsidTr="00EB28BD">
        <w:trPr>
          <w:trHeight w:val="900"/>
        </w:trPr>
        <w:tc>
          <w:tcPr>
            <w:tcW w:w="439" w:type="dxa"/>
            <w:shd w:val="clear" w:color="auto" w:fill="EFEFEF"/>
            <w:vAlign w:val="center"/>
          </w:tcPr>
          <w:p w14:paraId="49DBDF6F" w14:textId="77777777" w:rsidR="00691347" w:rsidRDefault="00000000">
            <w:pPr>
              <w:jc w:val="center"/>
            </w:pPr>
            <w:r>
              <w:rPr>
                <w:b/>
              </w:rPr>
              <w:t>No.</w:t>
            </w:r>
          </w:p>
        </w:tc>
        <w:tc>
          <w:tcPr>
            <w:tcW w:w="1844" w:type="dxa"/>
            <w:shd w:val="clear" w:color="auto" w:fill="EFEFEF"/>
            <w:vAlign w:val="center"/>
          </w:tcPr>
          <w:p w14:paraId="13178490" w14:textId="77777777" w:rsidR="00691347" w:rsidRDefault="00000000">
            <w:pPr>
              <w:jc w:val="center"/>
            </w:pPr>
            <w:r>
              <w:rPr>
                <w:b/>
              </w:rPr>
              <w:t>支出先</w:t>
            </w:r>
          </w:p>
        </w:tc>
        <w:tc>
          <w:tcPr>
            <w:tcW w:w="1624" w:type="dxa"/>
            <w:shd w:val="clear" w:color="auto" w:fill="EFEFEF"/>
            <w:vAlign w:val="center"/>
          </w:tcPr>
          <w:p w14:paraId="0845369F" w14:textId="77777777" w:rsidR="00691347" w:rsidRDefault="00000000">
            <w:pPr>
              <w:jc w:val="center"/>
            </w:pPr>
            <w:r>
              <w:rPr>
                <w:b/>
              </w:rPr>
              <w:t>法人番号</w:t>
            </w:r>
          </w:p>
        </w:tc>
        <w:tc>
          <w:tcPr>
            <w:tcW w:w="2283" w:type="dxa"/>
            <w:shd w:val="clear" w:color="auto" w:fill="EFEFEF"/>
            <w:vAlign w:val="center"/>
          </w:tcPr>
          <w:p w14:paraId="624D2EFA" w14:textId="77777777" w:rsidR="00691347" w:rsidRDefault="00000000">
            <w:pPr>
              <w:jc w:val="center"/>
            </w:pPr>
            <w:r>
              <w:rPr>
                <w:b/>
              </w:rPr>
              <w:t>業務概要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46101605" w14:textId="77777777" w:rsidR="00691347" w:rsidRDefault="00000000">
            <w:pPr>
              <w:jc w:val="center"/>
            </w:pPr>
            <w:r>
              <w:rPr>
                <w:b/>
              </w:rPr>
              <w:t>支出額</w:t>
            </w:r>
            <w:r>
              <w:rPr>
                <w:b/>
              </w:rPr>
              <w:br/>
              <w:t>（百万円）</w:t>
            </w:r>
          </w:p>
        </w:tc>
        <w:tc>
          <w:tcPr>
            <w:tcW w:w="1229" w:type="dxa"/>
            <w:shd w:val="clear" w:color="auto" w:fill="EFEFEF"/>
            <w:vAlign w:val="center"/>
          </w:tcPr>
          <w:p w14:paraId="7229988D" w14:textId="77777777" w:rsidR="00691347" w:rsidRDefault="00000000">
            <w:pPr>
              <w:jc w:val="center"/>
            </w:pPr>
            <w:r>
              <w:rPr>
                <w:b/>
              </w:rPr>
              <w:t>契約方式等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40CE5827" w14:textId="77777777" w:rsidR="00691347" w:rsidRDefault="00000000">
            <w:pPr>
              <w:jc w:val="center"/>
              <w:rPr>
                <w:lang w:eastAsia="zh-CN"/>
              </w:rPr>
            </w:pPr>
            <w:r>
              <w:rPr>
                <w:b/>
                <w:lang w:eastAsia="zh-CN"/>
              </w:rPr>
              <w:t>入札者数</w:t>
            </w:r>
            <w:r>
              <w:rPr>
                <w:b/>
                <w:lang w:eastAsia="zh-CN"/>
              </w:rPr>
              <w:br/>
              <w:t>（応募者数）</w:t>
            </w:r>
          </w:p>
        </w:tc>
        <w:tc>
          <w:tcPr>
            <w:tcW w:w="5840" w:type="dxa"/>
            <w:shd w:val="clear" w:color="auto" w:fill="EFEFEF"/>
            <w:vAlign w:val="center"/>
          </w:tcPr>
          <w:p w14:paraId="47189E9E" w14:textId="77777777" w:rsidR="00691347" w:rsidRDefault="00000000">
            <w:pPr>
              <w:jc w:val="center"/>
              <w:rPr>
                <w:lang w:eastAsia="ja-JP"/>
              </w:rPr>
            </w:pPr>
            <w:r>
              <w:rPr>
                <w:b/>
                <w:lang w:eastAsia="ja-JP"/>
              </w:rPr>
              <w:t>一者応札・随意契約理由／改善策</w:t>
            </w:r>
          </w:p>
        </w:tc>
      </w:tr>
      <w:tr w:rsidR="00691347" w14:paraId="07D412BA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4564A310" w14:textId="77777777" w:rsidR="00691347" w:rsidRDefault="00000000">
            <w:pPr>
              <w:jc w:val="center"/>
            </w:pPr>
            <w:r>
              <w:t>1</w:t>
            </w:r>
          </w:p>
        </w:tc>
        <w:tc>
          <w:tcPr>
            <w:tcW w:w="1844" w:type="dxa"/>
            <w:vAlign w:val="center"/>
          </w:tcPr>
          <w:p>
            <w:r>
              <w:t>対象事業者（5者）</w:t>
            </w:r>
          </w:p>
        </w:tc>
        <w:tc>
          <w:tcPr>
            <w:tcW w:w="1624" w:type="dxa"/>
            <w:vAlign w:val="center"/>
          </w:tcPr>
          <w:p>
            <w:r>
              <w:t>1000000000003</w:t>
            </w:r>
          </w:p>
        </w:tc>
        <w:tc>
          <w:tcPr>
            <w:tcW w:w="2283" w:type="dxa"/>
            <w:vAlign w:val="center"/>
          </w:tcPr>
          <w:p>
            <w:r>
              <w:t>新商品・新販路実証補助</w:t>
            </w:r>
          </w:p>
        </w:tc>
        <w:tc>
          <w:tcPr>
            <w:tcW w:w="965" w:type="dxa"/>
            <w:vAlign w:val="center"/>
          </w:tcPr>
          <w:p>
            <w:r>
              <w:t>2.0</w:t>
            </w:r>
          </w:p>
        </w:tc>
        <w:tc>
          <w:tcPr>
            <w:tcW w:w="1229" w:type="dxa"/>
            <w:vAlign w:val="center"/>
          </w:tcPr>
          <w:p>
            <w:r>
              <w:t>補助交付</w:t>
            </w:r>
          </w:p>
        </w:tc>
        <w:tc>
          <w:tcPr>
            <w:tcW w:w="965" w:type="dxa"/>
            <w:vAlign w:val="center"/>
          </w:tcPr>
          <w:p>
            <w:r>
              <w:t>5</w:t>
            </w:r>
          </w:p>
        </w:tc>
        <w:tc>
          <w:tcPr>
            <w:tcW w:w="5840" w:type="dxa"/>
            <w:vAlign w:val="center"/>
          </w:tcPr>
          <w:p>
            <w:r>
              <w:t>-</w:t>
            </w:r>
          </w:p>
        </w:tc>
      </w:tr>
      <w:tr w:rsidR="00691347" w14:paraId="131F378B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6DDF236A" w14:textId="77777777" w:rsidR="00691347" w:rsidRDefault="00000000">
            <w:pPr>
              <w:jc w:val="center"/>
            </w:pPr>
            <w:r>
              <w:t>2</w:t>
            </w:r>
          </w:p>
        </w:tc>
        <w:tc>
          <w:tcPr>
            <w:tcW w:w="1844" w:type="dxa"/>
            <w:vAlign w:val="center"/>
          </w:tcPr>
          <w:p w14:paraId="245E878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59829C4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02B19C1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2BE11D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00BE7B9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698E3D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5268A21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81F45CA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2FA28FF0" w14:textId="77777777" w:rsidR="00691347" w:rsidRDefault="00000000">
            <w:pPr>
              <w:jc w:val="center"/>
            </w:pPr>
            <w:r>
              <w:t>3</w:t>
            </w:r>
          </w:p>
        </w:tc>
        <w:tc>
          <w:tcPr>
            <w:tcW w:w="1844" w:type="dxa"/>
            <w:vAlign w:val="center"/>
          </w:tcPr>
          <w:p w14:paraId="0A78A5C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517BC67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1479858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504F5D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7A57485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017EFD4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7FC79EA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2CC95F5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52C52DD3" w14:textId="77777777" w:rsidR="00691347" w:rsidRDefault="00000000">
            <w:pPr>
              <w:jc w:val="center"/>
            </w:pPr>
            <w:r>
              <w:t>4</w:t>
            </w:r>
          </w:p>
        </w:tc>
        <w:tc>
          <w:tcPr>
            <w:tcW w:w="1844" w:type="dxa"/>
            <w:vAlign w:val="center"/>
          </w:tcPr>
          <w:p w14:paraId="717BD08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35FB422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0324AE4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13F904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6E8F82A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294701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639C6B4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629D6E9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7DA18196" w14:textId="77777777" w:rsidR="00691347" w:rsidRDefault="00000000">
            <w:pPr>
              <w:jc w:val="center"/>
            </w:pPr>
            <w:r>
              <w:t>5</w:t>
            </w:r>
          </w:p>
        </w:tc>
        <w:tc>
          <w:tcPr>
            <w:tcW w:w="1844" w:type="dxa"/>
            <w:vAlign w:val="center"/>
          </w:tcPr>
          <w:p w14:paraId="37F5506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591B5CF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09CA0A6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6FE04B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7A0868A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FA4A08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59AEE8E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37FF54E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2E267F30" w14:textId="77777777" w:rsidR="00691347" w:rsidRDefault="00000000">
            <w:pPr>
              <w:jc w:val="center"/>
            </w:pPr>
            <w:r>
              <w:t>6</w:t>
            </w:r>
          </w:p>
        </w:tc>
        <w:tc>
          <w:tcPr>
            <w:tcW w:w="1844" w:type="dxa"/>
            <w:vAlign w:val="center"/>
          </w:tcPr>
          <w:p w14:paraId="15EA266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52D0590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1DF4DF1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561FB5B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198A51E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A757F8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38AB6CF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B25AB06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7EF2864D" w14:textId="77777777" w:rsidR="00691347" w:rsidRDefault="00000000">
            <w:pPr>
              <w:jc w:val="center"/>
            </w:pPr>
            <w:r>
              <w:t>7</w:t>
            </w:r>
          </w:p>
        </w:tc>
        <w:tc>
          <w:tcPr>
            <w:tcW w:w="1844" w:type="dxa"/>
            <w:vAlign w:val="center"/>
          </w:tcPr>
          <w:p w14:paraId="3917376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4AB6296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495E9E2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4DE6C45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29072CF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3543CF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21B3D60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7184582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3F1EC3AC" w14:textId="77777777" w:rsidR="00691347" w:rsidRDefault="00000000">
            <w:pPr>
              <w:jc w:val="center"/>
            </w:pPr>
            <w:r>
              <w:t>8</w:t>
            </w:r>
          </w:p>
        </w:tc>
        <w:tc>
          <w:tcPr>
            <w:tcW w:w="1844" w:type="dxa"/>
            <w:vAlign w:val="center"/>
          </w:tcPr>
          <w:p w14:paraId="1A4563B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730E5EB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095424B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C10532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195393A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654516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5BC386D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5790BE9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792F8BE7" w14:textId="77777777" w:rsidR="00691347" w:rsidRDefault="00000000">
            <w:pPr>
              <w:jc w:val="center"/>
            </w:pPr>
            <w:r>
              <w:t>9</w:t>
            </w:r>
          </w:p>
        </w:tc>
        <w:tc>
          <w:tcPr>
            <w:tcW w:w="1844" w:type="dxa"/>
            <w:vAlign w:val="center"/>
          </w:tcPr>
          <w:p w14:paraId="30170A8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7EFC201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2967983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0646BCF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62CBFA7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4653890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0DBDCD4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8EBDFCC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4FCAD1CB" w14:textId="77777777" w:rsidR="00691347" w:rsidRDefault="00000000">
            <w:pPr>
              <w:jc w:val="center"/>
            </w:pPr>
            <w:r>
              <w:t>10</w:t>
            </w:r>
          </w:p>
        </w:tc>
        <w:tc>
          <w:tcPr>
            <w:tcW w:w="1844" w:type="dxa"/>
            <w:vAlign w:val="center"/>
          </w:tcPr>
          <w:p w14:paraId="32DF450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3A67965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32FFC3C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9057A6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0235E9F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95C3CD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12977EE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1BC914E" w14:textId="77777777" w:rsidTr="00EB28BD">
        <w:trPr>
          <w:trHeight w:val="300"/>
        </w:trPr>
        <w:tc>
          <w:tcPr>
            <w:tcW w:w="15192" w:type="dxa"/>
            <w:gridSpan w:val="8"/>
            <w:shd w:val="clear" w:color="auto" w:fill="D9D9D9"/>
            <w:vAlign w:val="center"/>
          </w:tcPr>
          <w:p w14:paraId="6BF56F52" w14:textId="77777777" w:rsidR="00691347" w:rsidRDefault="00000000">
            <w:pPr>
              <w:jc w:val="center"/>
            </w:pPr>
            <w:r>
              <w:rPr>
                <w:b/>
              </w:rPr>
              <w:t>D.</w:t>
            </w:r>
          </w:p>
        </w:tc>
      </w:tr>
      <w:tr w:rsidR="00691347" w14:paraId="046D98A5" w14:textId="77777777" w:rsidTr="00EB28BD">
        <w:trPr>
          <w:trHeight w:val="885"/>
        </w:trPr>
        <w:tc>
          <w:tcPr>
            <w:tcW w:w="439" w:type="dxa"/>
            <w:shd w:val="clear" w:color="auto" w:fill="EFEFEF"/>
            <w:vAlign w:val="center"/>
          </w:tcPr>
          <w:p w14:paraId="7A1F2231" w14:textId="77777777" w:rsidR="00691347" w:rsidRDefault="00000000">
            <w:pPr>
              <w:jc w:val="center"/>
            </w:pPr>
            <w:r>
              <w:rPr>
                <w:b/>
              </w:rPr>
              <w:t>No.</w:t>
            </w:r>
          </w:p>
        </w:tc>
        <w:tc>
          <w:tcPr>
            <w:tcW w:w="1844" w:type="dxa"/>
            <w:shd w:val="clear" w:color="auto" w:fill="EFEFEF"/>
            <w:vAlign w:val="center"/>
          </w:tcPr>
          <w:p w14:paraId="176FAF3C" w14:textId="77777777" w:rsidR="00691347" w:rsidRDefault="00000000">
            <w:pPr>
              <w:jc w:val="center"/>
            </w:pPr>
            <w:r>
              <w:rPr>
                <w:b/>
              </w:rPr>
              <w:t>支出先</w:t>
            </w:r>
          </w:p>
        </w:tc>
        <w:tc>
          <w:tcPr>
            <w:tcW w:w="1624" w:type="dxa"/>
            <w:shd w:val="clear" w:color="auto" w:fill="EFEFEF"/>
            <w:vAlign w:val="center"/>
          </w:tcPr>
          <w:p w14:paraId="32A246F9" w14:textId="77777777" w:rsidR="00691347" w:rsidRDefault="00000000">
            <w:pPr>
              <w:jc w:val="center"/>
            </w:pPr>
            <w:r>
              <w:rPr>
                <w:b/>
              </w:rPr>
              <w:t>法人番号</w:t>
            </w:r>
          </w:p>
        </w:tc>
        <w:tc>
          <w:tcPr>
            <w:tcW w:w="2283" w:type="dxa"/>
            <w:shd w:val="clear" w:color="auto" w:fill="EFEFEF"/>
            <w:vAlign w:val="center"/>
          </w:tcPr>
          <w:p w14:paraId="16897E73" w14:textId="77777777" w:rsidR="00691347" w:rsidRDefault="00000000">
            <w:pPr>
              <w:jc w:val="center"/>
            </w:pPr>
            <w:r>
              <w:rPr>
                <w:b/>
              </w:rPr>
              <w:t>業務概要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33C4B9E6" w14:textId="77777777" w:rsidR="00691347" w:rsidRDefault="00000000">
            <w:pPr>
              <w:jc w:val="center"/>
            </w:pPr>
            <w:r>
              <w:rPr>
                <w:b/>
              </w:rPr>
              <w:t>支出額</w:t>
            </w:r>
            <w:r>
              <w:rPr>
                <w:b/>
              </w:rPr>
              <w:br/>
              <w:t>（百万円）</w:t>
            </w:r>
          </w:p>
        </w:tc>
        <w:tc>
          <w:tcPr>
            <w:tcW w:w="1229" w:type="dxa"/>
            <w:shd w:val="clear" w:color="auto" w:fill="EFEFEF"/>
            <w:vAlign w:val="center"/>
          </w:tcPr>
          <w:p w14:paraId="1D1C8845" w14:textId="77777777" w:rsidR="00691347" w:rsidRDefault="00000000">
            <w:pPr>
              <w:jc w:val="center"/>
            </w:pPr>
            <w:r>
              <w:rPr>
                <w:b/>
              </w:rPr>
              <w:t>契約方式等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6AA47F21" w14:textId="77777777" w:rsidR="00691347" w:rsidRDefault="00000000">
            <w:pPr>
              <w:jc w:val="center"/>
              <w:rPr>
                <w:lang w:eastAsia="zh-CN"/>
              </w:rPr>
            </w:pPr>
            <w:r>
              <w:rPr>
                <w:b/>
                <w:lang w:eastAsia="zh-CN"/>
              </w:rPr>
              <w:t>入札者数</w:t>
            </w:r>
            <w:r>
              <w:rPr>
                <w:b/>
                <w:lang w:eastAsia="zh-CN"/>
              </w:rPr>
              <w:br/>
              <w:t>（応募者数）</w:t>
            </w:r>
          </w:p>
        </w:tc>
        <w:tc>
          <w:tcPr>
            <w:tcW w:w="5840" w:type="dxa"/>
            <w:shd w:val="clear" w:color="auto" w:fill="EFEFEF"/>
            <w:vAlign w:val="center"/>
          </w:tcPr>
          <w:p w14:paraId="43ADFA71" w14:textId="77777777" w:rsidR="00691347" w:rsidRDefault="00000000">
            <w:pPr>
              <w:jc w:val="center"/>
              <w:rPr>
                <w:lang w:eastAsia="ja-JP"/>
              </w:rPr>
            </w:pPr>
            <w:r>
              <w:rPr>
                <w:b/>
                <w:lang w:eastAsia="ja-JP"/>
              </w:rPr>
              <w:t>一者応札・随意契約理由／改善策</w:t>
            </w:r>
          </w:p>
        </w:tc>
      </w:tr>
      <w:tr w:rsidR="00691347" w14:paraId="49B91FE5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7B85B260" w14:textId="77777777" w:rsidR="00691347" w:rsidRDefault="00000000">
            <w:pPr>
              <w:jc w:val="center"/>
            </w:pPr>
            <w:r>
              <w:t>1</w:t>
            </w:r>
          </w:p>
        </w:tc>
        <w:tc>
          <w:tcPr>
            <w:tcW w:w="1844" w:type="dxa"/>
            <w:vAlign w:val="center"/>
          </w:tcPr>
          <w:p>
            <w:r>
              <w:t>大山ケーブルネットワーク</w:t>
            </w:r>
          </w:p>
        </w:tc>
        <w:tc>
          <w:tcPr>
            <w:tcW w:w="1624" w:type="dxa"/>
            <w:vAlign w:val="center"/>
          </w:tcPr>
          <w:p>
            <w:r>
              <w:t>1000000000004</w:t>
            </w:r>
          </w:p>
        </w:tc>
        <w:tc>
          <w:tcPr>
            <w:tcW w:w="2283" w:type="dxa"/>
            <w:vAlign w:val="center"/>
          </w:tcPr>
          <w:p>
            <w:r>
              <w:t>成果発表会の配信運営</w:t>
            </w:r>
          </w:p>
        </w:tc>
        <w:tc>
          <w:tcPr>
            <w:tcW w:w="965" w:type="dxa"/>
            <w:vAlign w:val="center"/>
          </w:tcPr>
          <w:p>
            <w:r>
              <w:t>0.8</w:t>
            </w:r>
          </w:p>
        </w:tc>
        <w:tc>
          <w:tcPr>
            <w:tcW w:w="1229" w:type="dxa"/>
            <w:vAlign w:val="center"/>
          </w:tcPr>
          <w:p>
            <w:r>
              <w:t>見積合わせ</w:t>
            </w:r>
          </w:p>
        </w:tc>
        <w:tc>
          <w:tcPr>
            <w:tcW w:w="965" w:type="dxa"/>
            <w:vAlign w:val="center"/>
          </w:tcPr>
          <w:p>
            <w:r>
              <w:t>2</w:t>
            </w:r>
          </w:p>
        </w:tc>
        <w:tc>
          <w:tcPr>
            <w:tcW w:w="5840" w:type="dxa"/>
            <w:vAlign w:val="center"/>
          </w:tcPr>
          <w:p>
            <w:r>
              <w:t>-</w:t>
            </w:r>
          </w:p>
        </w:tc>
      </w:tr>
      <w:tr w:rsidR="00691347" w14:paraId="67291330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5E097D17" w14:textId="77777777" w:rsidR="00691347" w:rsidRDefault="00000000">
            <w:pPr>
              <w:jc w:val="center"/>
            </w:pPr>
            <w:r>
              <w:t>2</w:t>
            </w:r>
          </w:p>
        </w:tc>
        <w:tc>
          <w:tcPr>
            <w:tcW w:w="1844" w:type="dxa"/>
            <w:vAlign w:val="center"/>
          </w:tcPr>
          <w:p w14:paraId="2D10C09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76B8FD2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31D59A8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A95747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02A21A7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FDE8FF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3845C1D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96F271D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2DD21558" w14:textId="77777777" w:rsidR="00691347" w:rsidRDefault="00000000">
            <w:pPr>
              <w:jc w:val="center"/>
            </w:pPr>
            <w:r>
              <w:t>3</w:t>
            </w:r>
          </w:p>
        </w:tc>
        <w:tc>
          <w:tcPr>
            <w:tcW w:w="1844" w:type="dxa"/>
            <w:vAlign w:val="center"/>
          </w:tcPr>
          <w:p w14:paraId="6F89A2F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0E3CC67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4C960DF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3A2443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73201ED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24BF9A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27B5EDC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0F31F82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083C2BC6" w14:textId="77777777" w:rsidR="00691347" w:rsidRDefault="00000000">
            <w:pPr>
              <w:jc w:val="center"/>
            </w:pPr>
            <w:r>
              <w:t>4</w:t>
            </w:r>
          </w:p>
        </w:tc>
        <w:tc>
          <w:tcPr>
            <w:tcW w:w="1844" w:type="dxa"/>
            <w:vAlign w:val="center"/>
          </w:tcPr>
          <w:p w14:paraId="0768132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3EB3E9A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1716A83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5B413BC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709FE2D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40CD405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1D2B4B4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5635D94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2A0C93B9" w14:textId="77777777" w:rsidR="00691347" w:rsidRDefault="00000000">
            <w:pPr>
              <w:jc w:val="center"/>
            </w:pPr>
            <w:r>
              <w:lastRenderedPageBreak/>
              <w:t>5</w:t>
            </w:r>
          </w:p>
        </w:tc>
        <w:tc>
          <w:tcPr>
            <w:tcW w:w="1844" w:type="dxa"/>
            <w:vAlign w:val="center"/>
          </w:tcPr>
          <w:p w14:paraId="3F8BDD5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73B7818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61F2502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7FA805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5019CFE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0949FCB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767158A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2714736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0009DF4B" w14:textId="77777777" w:rsidR="00691347" w:rsidRDefault="00000000">
            <w:pPr>
              <w:jc w:val="center"/>
            </w:pPr>
            <w:r>
              <w:t>6</w:t>
            </w:r>
          </w:p>
        </w:tc>
        <w:tc>
          <w:tcPr>
            <w:tcW w:w="1844" w:type="dxa"/>
            <w:vAlign w:val="center"/>
          </w:tcPr>
          <w:p w14:paraId="15C802B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351CB80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29CC45E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CA30F2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368A242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C99370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4CE1832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36A56EA9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4EC5A680" w14:textId="77777777" w:rsidR="00691347" w:rsidRDefault="00000000">
            <w:pPr>
              <w:jc w:val="center"/>
            </w:pPr>
            <w:r>
              <w:t>7</w:t>
            </w:r>
          </w:p>
        </w:tc>
        <w:tc>
          <w:tcPr>
            <w:tcW w:w="1844" w:type="dxa"/>
            <w:vAlign w:val="center"/>
          </w:tcPr>
          <w:p w14:paraId="0F916C1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58EBCAC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68CEFEC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810BA8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64D0F3F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F2CD8B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36820FD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F76713D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039329E8" w14:textId="77777777" w:rsidR="00691347" w:rsidRDefault="00000000">
            <w:pPr>
              <w:jc w:val="center"/>
            </w:pPr>
            <w:r>
              <w:t>8</w:t>
            </w:r>
          </w:p>
        </w:tc>
        <w:tc>
          <w:tcPr>
            <w:tcW w:w="1844" w:type="dxa"/>
            <w:vAlign w:val="center"/>
          </w:tcPr>
          <w:p w14:paraId="3FBB5AF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119D534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5B8FADD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20C168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14C8E63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A3506D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5F54B37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E5B157D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0DE31F29" w14:textId="77777777" w:rsidR="00691347" w:rsidRDefault="00000000">
            <w:pPr>
              <w:jc w:val="center"/>
            </w:pPr>
            <w:r>
              <w:t>9</w:t>
            </w:r>
          </w:p>
        </w:tc>
        <w:tc>
          <w:tcPr>
            <w:tcW w:w="1844" w:type="dxa"/>
            <w:vAlign w:val="center"/>
          </w:tcPr>
          <w:p w14:paraId="5D2F0DE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7134747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0464B92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71F980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021851B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A036EA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70BA18E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48AE8B7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77542AB5" w14:textId="77777777" w:rsidR="00691347" w:rsidRDefault="00000000">
            <w:pPr>
              <w:jc w:val="center"/>
            </w:pPr>
            <w:r>
              <w:t>10</w:t>
            </w:r>
          </w:p>
        </w:tc>
        <w:tc>
          <w:tcPr>
            <w:tcW w:w="1844" w:type="dxa"/>
            <w:vAlign w:val="center"/>
          </w:tcPr>
          <w:p w14:paraId="72F75AD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1664B1F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300C0BB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5929A9F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2E6B588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7310CE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5FC931D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9D86D10" w14:textId="77777777" w:rsidTr="00EB28BD">
        <w:trPr>
          <w:trHeight w:val="285"/>
        </w:trPr>
        <w:tc>
          <w:tcPr>
            <w:tcW w:w="15192" w:type="dxa"/>
            <w:gridSpan w:val="8"/>
            <w:shd w:val="clear" w:color="auto" w:fill="D9D9D9"/>
            <w:vAlign w:val="center"/>
          </w:tcPr>
          <w:p w14:paraId="200E90DF" w14:textId="77777777" w:rsidR="00691347" w:rsidRDefault="00000000">
            <w:pPr>
              <w:jc w:val="center"/>
            </w:pPr>
            <w:r>
              <w:rPr>
                <w:b/>
              </w:rPr>
              <w:t>E.</w:t>
            </w:r>
          </w:p>
        </w:tc>
      </w:tr>
      <w:tr w:rsidR="00691347" w14:paraId="6F9B9595" w14:textId="77777777" w:rsidTr="00EB28BD">
        <w:trPr>
          <w:trHeight w:val="900"/>
        </w:trPr>
        <w:tc>
          <w:tcPr>
            <w:tcW w:w="439" w:type="dxa"/>
            <w:shd w:val="clear" w:color="auto" w:fill="EFEFEF"/>
            <w:vAlign w:val="center"/>
          </w:tcPr>
          <w:p w14:paraId="2EDCE58A" w14:textId="77777777" w:rsidR="00691347" w:rsidRDefault="00000000">
            <w:pPr>
              <w:jc w:val="center"/>
            </w:pPr>
            <w:r>
              <w:rPr>
                <w:b/>
              </w:rPr>
              <w:t>No.</w:t>
            </w:r>
          </w:p>
        </w:tc>
        <w:tc>
          <w:tcPr>
            <w:tcW w:w="1844" w:type="dxa"/>
            <w:shd w:val="clear" w:color="auto" w:fill="EFEFEF"/>
            <w:vAlign w:val="center"/>
          </w:tcPr>
          <w:p w14:paraId="6B5EBA18" w14:textId="77777777" w:rsidR="00691347" w:rsidRDefault="00000000">
            <w:pPr>
              <w:jc w:val="center"/>
            </w:pPr>
            <w:r>
              <w:rPr>
                <w:b/>
              </w:rPr>
              <w:t>支出先</w:t>
            </w:r>
          </w:p>
        </w:tc>
        <w:tc>
          <w:tcPr>
            <w:tcW w:w="1624" w:type="dxa"/>
            <w:shd w:val="clear" w:color="auto" w:fill="EFEFEF"/>
            <w:vAlign w:val="center"/>
          </w:tcPr>
          <w:p w14:paraId="2C161831" w14:textId="77777777" w:rsidR="00691347" w:rsidRDefault="00000000">
            <w:pPr>
              <w:jc w:val="center"/>
            </w:pPr>
            <w:r>
              <w:rPr>
                <w:b/>
              </w:rPr>
              <w:t>法人番号</w:t>
            </w:r>
          </w:p>
        </w:tc>
        <w:tc>
          <w:tcPr>
            <w:tcW w:w="2283" w:type="dxa"/>
            <w:shd w:val="clear" w:color="auto" w:fill="EFEFEF"/>
            <w:vAlign w:val="center"/>
          </w:tcPr>
          <w:p w14:paraId="66AAD1D0" w14:textId="77777777" w:rsidR="00691347" w:rsidRDefault="00000000">
            <w:pPr>
              <w:jc w:val="center"/>
            </w:pPr>
            <w:r>
              <w:rPr>
                <w:b/>
              </w:rPr>
              <w:t>業務概要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423FF360" w14:textId="77777777" w:rsidR="00691347" w:rsidRDefault="00000000">
            <w:pPr>
              <w:jc w:val="center"/>
            </w:pPr>
            <w:r>
              <w:rPr>
                <w:b/>
              </w:rPr>
              <w:t>支出額</w:t>
            </w:r>
            <w:r>
              <w:rPr>
                <w:b/>
              </w:rPr>
              <w:br/>
              <w:t>（百万円）</w:t>
            </w:r>
          </w:p>
        </w:tc>
        <w:tc>
          <w:tcPr>
            <w:tcW w:w="1229" w:type="dxa"/>
            <w:shd w:val="clear" w:color="auto" w:fill="EFEFEF"/>
            <w:vAlign w:val="center"/>
          </w:tcPr>
          <w:p w14:paraId="2A688969" w14:textId="77777777" w:rsidR="00691347" w:rsidRDefault="00000000">
            <w:pPr>
              <w:jc w:val="center"/>
            </w:pPr>
            <w:r>
              <w:rPr>
                <w:b/>
              </w:rPr>
              <w:t>契約方式等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076C4B54" w14:textId="77777777" w:rsidR="00691347" w:rsidRDefault="00000000">
            <w:pPr>
              <w:jc w:val="center"/>
              <w:rPr>
                <w:lang w:eastAsia="zh-CN"/>
              </w:rPr>
            </w:pPr>
            <w:r>
              <w:rPr>
                <w:b/>
                <w:lang w:eastAsia="zh-CN"/>
              </w:rPr>
              <w:t>入札者数</w:t>
            </w:r>
            <w:r>
              <w:rPr>
                <w:b/>
                <w:lang w:eastAsia="zh-CN"/>
              </w:rPr>
              <w:br/>
              <w:t>（応募者数）</w:t>
            </w:r>
          </w:p>
        </w:tc>
        <w:tc>
          <w:tcPr>
            <w:tcW w:w="5840" w:type="dxa"/>
            <w:shd w:val="clear" w:color="auto" w:fill="EFEFEF"/>
            <w:vAlign w:val="center"/>
          </w:tcPr>
          <w:p w14:paraId="6092823F" w14:textId="77777777" w:rsidR="00691347" w:rsidRDefault="00000000">
            <w:pPr>
              <w:jc w:val="center"/>
              <w:rPr>
                <w:lang w:eastAsia="ja-JP"/>
              </w:rPr>
            </w:pPr>
            <w:r>
              <w:rPr>
                <w:b/>
                <w:lang w:eastAsia="ja-JP"/>
              </w:rPr>
              <w:t>一者応札・随意契約理由／改善策</w:t>
            </w:r>
          </w:p>
        </w:tc>
      </w:tr>
      <w:tr w:rsidR="00691347" w14:paraId="6ADF6146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3EC66825" w14:textId="77777777" w:rsidR="00691347" w:rsidRDefault="00000000">
            <w:pPr>
              <w:jc w:val="center"/>
            </w:pPr>
            <w:r>
              <w:t>1</w:t>
            </w:r>
          </w:p>
        </w:tc>
        <w:tc>
          <w:tcPr>
            <w:tcW w:w="1844" w:type="dxa"/>
            <w:vAlign w:val="center"/>
          </w:tcPr>
          <w:p>
            <w:r>
              <w:t>鳥取人材ラボ</w:t>
            </w:r>
          </w:p>
        </w:tc>
        <w:tc>
          <w:tcPr>
            <w:tcW w:w="1624" w:type="dxa"/>
            <w:vAlign w:val="center"/>
          </w:tcPr>
          <w:p>
            <w:r>
              <w:t>1000000000005</w:t>
            </w:r>
          </w:p>
        </w:tc>
        <w:tc>
          <w:tcPr>
            <w:tcW w:w="2283" w:type="dxa"/>
            <w:vAlign w:val="center"/>
          </w:tcPr>
          <w:p>
            <w:r>
              <w:t>講師派遣・講座設計</w:t>
            </w:r>
          </w:p>
        </w:tc>
        <w:tc>
          <w:tcPr>
            <w:tcW w:w="965" w:type="dxa"/>
            <w:vAlign w:val="center"/>
          </w:tcPr>
          <w:p>
            <w:r>
              <w:t>0.7</w:t>
            </w:r>
          </w:p>
        </w:tc>
        <w:tc>
          <w:tcPr>
            <w:tcW w:w="1229" w:type="dxa"/>
            <w:vAlign w:val="center"/>
          </w:tcPr>
          <w:p>
            <w:r>
              <w:t>随意契約</w:t>
            </w:r>
          </w:p>
        </w:tc>
        <w:tc>
          <w:tcPr>
            <w:tcW w:w="965" w:type="dxa"/>
            <w:vAlign w:val="center"/>
          </w:tcPr>
          <w:p>
            <w:r>
              <w:t>1</w:t>
            </w:r>
          </w:p>
        </w:tc>
        <w:tc>
          <w:tcPr>
            <w:tcW w:w="5840" w:type="dxa"/>
            <w:vAlign w:val="center"/>
          </w:tcPr>
          <w:p>
            <w:r>
              <w:t>専門分野の実績と登壇実績を勘案したため。</w:t>
            </w:r>
          </w:p>
        </w:tc>
      </w:tr>
      <w:tr w:rsidR="00691347" w14:paraId="5B8FEECD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16A3B983" w14:textId="77777777" w:rsidR="00691347" w:rsidRDefault="00000000">
            <w:pPr>
              <w:jc w:val="center"/>
            </w:pPr>
            <w:r>
              <w:t>2</w:t>
            </w:r>
          </w:p>
        </w:tc>
        <w:tc>
          <w:tcPr>
            <w:tcW w:w="1844" w:type="dxa"/>
            <w:vAlign w:val="center"/>
          </w:tcPr>
          <w:p w14:paraId="22108C7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6FE97BB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6B3BBDB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DEA3C7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4E1FA95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FAFE99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0AA0F2D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EA0680E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3BC91520" w14:textId="77777777" w:rsidR="00691347" w:rsidRDefault="00000000">
            <w:pPr>
              <w:jc w:val="center"/>
            </w:pPr>
            <w:r>
              <w:t>3</w:t>
            </w:r>
          </w:p>
        </w:tc>
        <w:tc>
          <w:tcPr>
            <w:tcW w:w="1844" w:type="dxa"/>
            <w:vAlign w:val="center"/>
          </w:tcPr>
          <w:p w14:paraId="2C3C409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1E87DEF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5D8277D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13C241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2B42181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1A2328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6679EDB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3AF0F03A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1AC4C93D" w14:textId="77777777" w:rsidR="00691347" w:rsidRDefault="00000000">
            <w:pPr>
              <w:jc w:val="center"/>
            </w:pPr>
            <w:r>
              <w:t>4</w:t>
            </w:r>
          </w:p>
        </w:tc>
        <w:tc>
          <w:tcPr>
            <w:tcW w:w="1844" w:type="dxa"/>
            <w:vAlign w:val="center"/>
          </w:tcPr>
          <w:p w14:paraId="0A68EF3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76AE0AD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0DE1B4B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6DF952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6A69882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D99269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276A7AA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30D6943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483CAF72" w14:textId="77777777" w:rsidR="00691347" w:rsidRDefault="00000000">
            <w:pPr>
              <w:jc w:val="center"/>
            </w:pPr>
            <w:r>
              <w:t>5</w:t>
            </w:r>
          </w:p>
        </w:tc>
        <w:tc>
          <w:tcPr>
            <w:tcW w:w="1844" w:type="dxa"/>
            <w:vAlign w:val="center"/>
          </w:tcPr>
          <w:p w14:paraId="5B23821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7C43098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32D1FB2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C9BEE8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451AFDE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78B2B4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7107607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B817F3F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748BFEB0" w14:textId="77777777" w:rsidR="00691347" w:rsidRDefault="00000000">
            <w:pPr>
              <w:jc w:val="center"/>
            </w:pPr>
            <w:r>
              <w:t>6</w:t>
            </w:r>
          </w:p>
        </w:tc>
        <w:tc>
          <w:tcPr>
            <w:tcW w:w="1844" w:type="dxa"/>
            <w:vAlign w:val="center"/>
          </w:tcPr>
          <w:p w14:paraId="39B68D7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2B5ECF7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6F493CD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7B05B5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73AE462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FC6C6B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07C27EA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ABFB2EE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41FB5EAA" w14:textId="77777777" w:rsidR="00691347" w:rsidRDefault="00000000">
            <w:pPr>
              <w:jc w:val="center"/>
            </w:pPr>
            <w:r>
              <w:t>7</w:t>
            </w:r>
          </w:p>
        </w:tc>
        <w:tc>
          <w:tcPr>
            <w:tcW w:w="1844" w:type="dxa"/>
            <w:vAlign w:val="center"/>
          </w:tcPr>
          <w:p w14:paraId="636B843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2EBCE1E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1F32B77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7B5A06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0DD69A0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CDF006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1220ADF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6E5B819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77401D23" w14:textId="77777777" w:rsidR="00691347" w:rsidRDefault="00000000">
            <w:pPr>
              <w:jc w:val="center"/>
            </w:pPr>
            <w:r>
              <w:t>8</w:t>
            </w:r>
          </w:p>
        </w:tc>
        <w:tc>
          <w:tcPr>
            <w:tcW w:w="1844" w:type="dxa"/>
            <w:vAlign w:val="center"/>
          </w:tcPr>
          <w:p w14:paraId="71AACF4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40DE077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20D06C9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6E3B8D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19363ED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5114620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1602077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EF1D71B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15D47CB0" w14:textId="77777777" w:rsidR="00691347" w:rsidRDefault="00000000">
            <w:pPr>
              <w:jc w:val="center"/>
            </w:pPr>
            <w:r>
              <w:t>9</w:t>
            </w:r>
          </w:p>
        </w:tc>
        <w:tc>
          <w:tcPr>
            <w:tcW w:w="1844" w:type="dxa"/>
            <w:vAlign w:val="center"/>
          </w:tcPr>
          <w:p w14:paraId="13C02B1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4E42630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63DD000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057884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2914D7C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FA7A78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7DD351B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CBCFA5A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0ED5FE8E" w14:textId="77777777" w:rsidR="00691347" w:rsidRDefault="00000000">
            <w:pPr>
              <w:jc w:val="center"/>
            </w:pPr>
            <w:r>
              <w:t>10</w:t>
            </w:r>
          </w:p>
        </w:tc>
        <w:tc>
          <w:tcPr>
            <w:tcW w:w="1844" w:type="dxa"/>
            <w:vAlign w:val="center"/>
          </w:tcPr>
          <w:p w14:paraId="4293359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247C084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4556292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57611E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6D99254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738F42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4EFA8B4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B45B507" w14:textId="77777777" w:rsidTr="00EB28BD">
        <w:trPr>
          <w:trHeight w:val="300"/>
        </w:trPr>
        <w:tc>
          <w:tcPr>
            <w:tcW w:w="15192" w:type="dxa"/>
            <w:gridSpan w:val="8"/>
            <w:shd w:val="clear" w:color="auto" w:fill="D9D9D9"/>
            <w:vAlign w:val="center"/>
          </w:tcPr>
          <w:p w14:paraId="78DD424E" w14:textId="77777777" w:rsidR="00691347" w:rsidRDefault="00000000">
            <w:pPr>
              <w:jc w:val="center"/>
            </w:pPr>
            <w:r>
              <w:rPr>
                <w:b/>
              </w:rPr>
              <w:t>F.</w:t>
            </w:r>
          </w:p>
        </w:tc>
      </w:tr>
      <w:tr w:rsidR="00691347" w14:paraId="4663426A" w14:textId="77777777" w:rsidTr="00EB28BD">
        <w:trPr>
          <w:trHeight w:val="885"/>
        </w:trPr>
        <w:tc>
          <w:tcPr>
            <w:tcW w:w="439" w:type="dxa"/>
            <w:shd w:val="clear" w:color="auto" w:fill="EFEFEF"/>
            <w:vAlign w:val="center"/>
          </w:tcPr>
          <w:p w14:paraId="1C3EAFC7" w14:textId="77777777" w:rsidR="00691347" w:rsidRDefault="00000000">
            <w:pPr>
              <w:jc w:val="center"/>
            </w:pPr>
            <w:r>
              <w:rPr>
                <w:b/>
              </w:rPr>
              <w:t>No.</w:t>
            </w:r>
          </w:p>
        </w:tc>
        <w:tc>
          <w:tcPr>
            <w:tcW w:w="1844" w:type="dxa"/>
            <w:shd w:val="clear" w:color="auto" w:fill="EFEFEF"/>
            <w:vAlign w:val="center"/>
          </w:tcPr>
          <w:p w14:paraId="2BEA1DCA" w14:textId="77777777" w:rsidR="00691347" w:rsidRDefault="00000000">
            <w:pPr>
              <w:jc w:val="center"/>
            </w:pPr>
            <w:r>
              <w:rPr>
                <w:b/>
              </w:rPr>
              <w:t>支出先</w:t>
            </w:r>
          </w:p>
        </w:tc>
        <w:tc>
          <w:tcPr>
            <w:tcW w:w="1624" w:type="dxa"/>
            <w:shd w:val="clear" w:color="auto" w:fill="EFEFEF"/>
            <w:vAlign w:val="center"/>
          </w:tcPr>
          <w:p w14:paraId="4F85A693" w14:textId="77777777" w:rsidR="00691347" w:rsidRDefault="00000000">
            <w:pPr>
              <w:jc w:val="center"/>
            </w:pPr>
            <w:r>
              <w:rPr>
                <w:b/>
              </w:rPr>
              <w:t>法人番号</w:t>
            </w:r>
          </w:p>
        </w:tc>
        <w:tc>
          <w:tcPr>
            <w:tcW w:w="2283" w:type="dxa"/>
            <w:shd w:val="clear" w:color="auto" w:fill="EFEFEF"/>
            <w:vAlign w:val="center"/>
          </w:tcPr>
          <w:p w14:paraId="55542739" w14:textId="77777777" w:rsidR="00691347" w:rsidRDefault="00000000">
            <w:pPr>
              <w:jc w:val="center"/>
            </w:pPr>
            <w:r>
              <w:rPr>
                <w:b/>
              </w:rPr>
              <w:t>業務概要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18719D09" w14:textId="77777777" w:rsidR="00691347" w:rsidRDefault="00000000">
            <w:pPr>
              <w:jc w:val="center"/>
            </w:pPr>
            <w:r>
              <w:rPr>
                <w:b/>
              </w:rPr>
              <w:t>支出額</w:t>
            </w:r>
            <w:r>
              <w:rPr>
                <w:b/>
              </w:rPr>
              <w:br/>
              <w:t>（百万円）</w:t>
            </w:r>
          </w:p>
        </w:tc>
        <w:tc>
          <w:tcPr>
            <w:tcW w:w="1229" w:type="dxa"/>
            <w:shd w:val="clear" w:color="auto" w:fill="EFEFEF"/>
            <w:vAlign w:val="center"/>
          </w:tcPr>
          <w:p w14:paraId="59A22840" w14:textId="77777777" w:rsidR="00691347" w:rsidRDefault="00000000">
            <w:pPr>
              <w:jc w:val="center"/>
            </w:pPr>
            <w:r>
              <w:rPr>
                <w:b/>
              </w:rPr>
              <w:t>契約方式等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3CEF121E" w14:textId="77777777" w:rsidR="00691347" w:rsidRDefault="00000000">
            <w:pPr>
              <w:jc w:val="center"/>
              <w:rPr>
                <w:lang w:eastAsia="zh-CN"/>
              </w:rPr>
            </w:pPr>
            <w:r>
              <w:rPr>
                <w:b/>
                <w:lang w:eastAsia="zh-CN"/>
              </w:rPr>
              <w:t>入札者数</w:t>
            </w:r>
            <w:r>
              <w:rPr>
                <w:b/>
                <w:lang w:eastAsia="zh-CN"/>
              </w:rPr>
              <w:br/>
              <w:t>（応募者数）</w:t>
            </w:r>
          </w:p>
        </w:tc>
        <w:tc>
          <w:tcPr>
            <w:tcW w:w="5840" w:type="dxa"/>
            <w:shd w:val="clear" w:color="auto" w:fill="EFEFEF"/>
            <w:vAlign w:val="center"/>
          </w:tcPr>
          <w:p w14:paraId="3A96CDD5" w14:textId="77777777" w:rsidR="00691347" w:rsidRDefault="00000000">
            <w:pPr>
              <w:jc w:val="center"/>
              <w:rPr>
                <w:lang w:eastAsia="ja-JP"/>
              </w:rPr>
            </w:pPr>
            <w:r>
              <w:rPr>
                <w:b/>
                <w:lang w:eastAsia="ja-JP"/>
              </w:rPr>
              <w:t>一者応札・随意契約理由／改善策</w:t>
            </w:r>
          </w:p>
        </w:tc>
      </w:tr>
      <w:tr w:rsidR="00691347" w14:paraId="12E3F714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68F7B4C5" w14:textId="77777777" w:rsidR="00691347" w:rsidRDefault="00000000">
            <w:pPr>
              <w:jc w:val="center"/>
            </w:pPr>
            <w:r>
              <w:t>1</w:t>
            </w:r>
          </w:p>
        </w:tc>
        <w:tc>
          <w:tcPr>
            <w:tcW w:w="1844" w:type="dxa"/>
            <w:vAlign w:val="center"/>
          </w:tcPr>
          <w:p>
            <w:r>
              <w:t>株式会社山陰印刷</w:t>
            </w:r>
          </w:p>
        </w:tc>
        <w:tc>
          <w:tcPr>
            <w:tcW w:w="1624" w:type="dxa"/>
            <w:vAlign w:val="center"/>
          </w:tcPr>
          <w:p>
            <w:r>
              <w:t>1000000000006</w:t>
            </w:r>
          </w:p>
        </w:tc>
        <w:tc>
          <w:tcPr>
            <w:tcW w:w="2283" w:type="dxa"/>
            <w:vAlign w:val="center"/>
          </w:tcPr>
          <w:p>
            <w:r>
              <w:t>募集・成果冊子印刷</w:t>
            </w:r>
          </w:p>
        </w:tc>
        <w:tc>
          <w:tcPr>
            <w:tcW w:w="965" w:type="dxa"/>
            <w:vAlign w:val="center"/>
          </w:tcPr>
          <w:p>
            <w:r>
              <w:t>0.5</w:t>
            </w:r>
          </w:p>
        </w:tc>
        <w:tc>
          <w:tcPr>
            <w:tcW w:w="1229" w:type="dxa"/>
            <w:vAlign w:val="center"/>
          </w:tcPr>
          <w:p>
            <w:r>
              <w:t>見積合わせ</w:t>
            </w:r>
          </w:p>
        </w:tc>
        <w:tc>
          <w:tcPr>
            <w:tcW w:w="965" w:type="dxa"/>
            <w:vAlign w:val="center"/>
          </w:tcPr>
          <w:p>
            <w:r>
              <w:t>3</w:t>
            </w:r>
          </w:p>
        </w:tc>
        <w:tc>
          <w:tcPr>
            <w:tcW w:w="5840" w:type="dxa"/>
            <w:vAlign w:val="center"/>
          </w:tcPr>
          <w:p>
            <w:r>
              <w:t>-</w:t>
            </w:r>
          </w:p>
        </w:tc>
      </w:tr>
      <w:tr w:rsidR="00691347" w14:paraId="49213F29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4E8A6C2B" w14:textId="77777777" w:rsidR="00691347" w:rsidRDefault="00000000">
            <w:pPr>
              <w:jc w:val="center"/>
            </w:pPr>
            <w:r>
              <w:t>2</w:t>
            </w:r>
          </w:p>
        </w:tc>
        <w:tc>
          <w:tcPr>
            <w:tcW w:w="1844" w:type="dxa"/>
            <w:vAlign w:val="center"/>
          </w:tcPr>
          <w:p w14:paraId="2F64866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3E854D5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1AF53C0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4D0DAE1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20DB98D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3845C8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27DFA09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1A3C51F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1B80F478" w14:textId="77777777" w:rsidR="00691347" w:rsidRDefault="00000000">
            <w:pPr>
              <w:jc w:val="center"/>
            </w:pPr>
            <w:r>
              <w:t>3</w:t>
            </w:r>
          </w:p>
        </w:tc>
        <w:tc>
          <w:tcPr>
            <w:tcW w:w="1844" w:type="dxa"/>
            <w:vAlign w:val="center"/>
          </w:tcPr>
          <w:p w14:paraId="3D2F5AA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5CB4FE2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2686D6F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DF18F6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571856A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5BC17A3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287A949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AC40236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02CDDC54" w14:textId="77777777" w:rsidR="00691347" w:rsidRDefault="00000000">
            <w:pPr>
              <w:jc w:val="center"/>
            </w:pPr>
            <w:r>
              <w:t>4</w:t>
            </w:r>
          </w:p>
        </w:tc>
        <w:tc>
          <w:tcPr>
            <w:tcW w:w="1844" w:type="dxa"/>
            <w:vAlign w:val="center"/>
          </w:tcPr>
          <w:p w14:paraId="2E8A407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08D89C5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78F2852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0AEA9BD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656A778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407854C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63583A5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0C7D8B2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5C95B831" w14:textId="77777777" w:rsidR="00691347" w:rsidRDefault="00000000">
            <w:pPr>
              <w:jc w:val="center"/>
            </w:pPr>
            <w:r>
              <w:lastRenderedPageBreak/>
              <w:t>5</w:t>
            </w:r>
          </w:p>
        </w:tc>
        <w:tc>
          <w:tcPr>
            <w:tcW w:w="1844" w:type="dxa"/>
            <w:vAlign w:val="center"/>
          </w:tcPr>
          <w:p w14:paraId="76C8233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76FADE2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11293F6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67340E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3E8D542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4EE32B2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7BFC153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1C533BD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5DD0F12A" w14:textId="77777777" w:rsidR="00691347" w:rsidRDefault="00000000">
            <w:pPr>
              <w:jc w:val="center"/>
            </w:pPr>
            <w:r>
              <w:t>6</w:t>
            </w:r>
          </w:p>
        </w:tc>
        <w:tc>
          <w:tcPr>
            <w:tcW w:w="1844" w:type="dxa"/>
            <w:vAlign w:val="center"/>
          </w:tcPr>
          <w:p w14:paraId="33C0C38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051AFCA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775A380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5B243D5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1851C92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49EF73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317F0A9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EBF7277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355EDC69" w14:textId="77777777" w:rsidR="00691347" w:rsidRDefault="00000000">
            <w:pPr>
              <w:jc w:val="center"/>
            </w:pPr>
            <w:r>
              <w:t>7</w:t>
            </w:r>
          </w:p>
        </w:tc>
        <w:tc>
          <w:tcPr>
            <w:tcW w:w="1844" w:type="dxa"/>
            <w:vAlign w:val="center"/>
          </w:tcPr>
          <w:p w14:paraId="133A80A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4665B48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46CC35B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33501E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4395ACC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012A6F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469CF71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9E74F61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6196FB8C" w14:textId="77777777" w:rsidR="00691347" w:rsidRDefault="00000000">
            <w:pPr>
              <w:jc w:val="center"/>
            </w:pPr>
            <w:r>
              <w:t>8</w:t>
            </w:r>
          </w:p>
        </w:tc>
        <w:tc>
          <w:tcPr>
            <w:tcW w:w="1844" w:type="dxa"/>
            <w:vAlign w:val="center"/>
          </w:tcPr>
          <w:p w14:paraId="783D0C2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59088D1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3819592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F7D6CE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49C6D36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BA9AE5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67927D8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D5F9B27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39DD2F2E" w14:textId="77777777" w:rsidR="00691347" w:rsidRDefault="00000000">
            <w:pPr>
              <w:jc w:val="center"/>
            </w:pPr>
            <w:r>
              <w:t>9</w:t>
            </w:r>
          </w:p>
        </w:tc>
        <w:tc>
          <w:tcPr>
            <w:tcW w:w="1844" w:type="dxa"/>
            <w:vAlign w:val="center"/>
          </w:tcPr>
          <w:p w14:paraId="7567C3C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28CDF7B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00A411D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14D95C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087825B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044B15A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4F8ADD7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9C05182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77CFF2B1" w14:textId="77777777" w:rsidR="00691347" w:rsidRDefault="00000000">
            <w:pPr>
              <w:jc w:val="center"/>
            </w:pPr>
            <w:r>
              <w:t>10</w:t>
            </w:r>
          </w:p>
        </w:tc>
        <w:tc>
          <w:tcPr>
            <w:tcW w:w="1844" w:type="dxa"/>
            <w:vAlign w:val="center"/>
          </w:tcPr>
          <w:p w14:paraId="7F9E741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7CD8D06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24BFD9D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F1589B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28500AB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1B6F58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02F7067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58C4B1A" w14:textId="77777777" w:rsidTr="00EB28BD">
        <w:trPr>
          <w:trHeight w:val="285"/>
        </w:trPr>
        <w:tc>
          <w:tcPr>
            <w:tcW w:w="15192" w:type="dxa"/>
            <w:gridSpan w:val="8"/>
            <w:shd w:val="clear" w:color="auto" w:fill="D9D9D9"/>
            <w:vAlign w:val="center"/>
          </w:tcPr>
          <w:p w14:paraId="4203C43E" w14:textId="77777777" w:rsidR="00691347" w:rsidRDefault="00000000">
            <w:pPr>
              <w:jc w:val="center"/>
            </w:pPr>
            <w:r>
              <w:rPr>
                <w:b/>
              </w:rPr>
              <w:t>G.</w:t>
            </w:r>
          </w:p>
        </w:tc>
      </w:tr>
      <w:tr w:rsidR="00691347" w14:paraId="1C4994EC" w14:textId="77777777" w:rsidTr="00EB28BD">
        <w:trPr>
          <w:trHeight w:val="900"/>
        </w:trPr>
        <w:tc>
          <w:tcPr>
            <w:tcW w:w="439" w:type="dxa"/>
            <w:shd w:val="clear" w:color="auto" w:fill="EFEFEF"/>
            <w:vAlign w:val="center"/>
          </w:tcPr>
          <w:p w14:paraId="1229F05A" w14:textId="77777777" w:rsidR="00691347" w:rsidRDefault="00000000">
            <w:pPr>
              <w:jc w:val="center"/>
            </w:pPr>
            <w:r>
              <w:rPr>
                <w:b/>
              </w:rPr>
              <w:t>No.</w:t>
            </w:r>
          </w:p>
        </w:tc>
        <w:tc>
          <w:tcPr>
            <w:tcW w:w="1844" w:type="dxa"/>
            <w:shd w:val="clear" w:color="auto" w:fill="EFEFEF"/>
            <w:vAlign w:val="center"/>
          </w:tcPr>
          <w:p w14:paraId="6DF6603E" w14:textId="77777777" w:rsidR="00691347" w:rsidRDefault="00000000">
            <w:pPr>
              <w:jc w:val="center"/>
            </w:pPr>
            <w:r>
              <w:rPr>
                <w:b/>
              </w:rPr>
              <w:t>支出先</w:t>
            </w:r>
          </w:p>
        </w:tc>
        <w:tc>
          <w:tcPr>
            <w:tcW w:w="1624" w:type="dxa"/>
            <w:shd w:val="clear" w:color="auto" w:fill="EFEFEF"/>
            <w:vAlign w:val="center"/>
          </w:tcPr>
          <w:p w14:paraId="1FD72987" w14:textId="77777777" w:rsidR="00691347" w:rsidRDefault="00000000">
            <w:pPr>
              <w:jc w:val="center"/>
            </w:pPr>
            <w:r>
              <w:rPr>
                <w:b/>
              </w:rPr>
              <w:t>法人番号</w:t>
            </w:r>
          </w:p>
        </w:tc>
        <w:tc>
          <w:tcPr>
            <w:tcW w:w="2283" w:type="dxa"/>
            <w:shd w:val="clear" w:color="auto" w:fill="EFEFEF"/>
            <w:vAlign w:val="center"/>
          </w:tcPr>
          <w:p w14:paraId="1C60F564" w14:textId="77777777" w:rsidR="00691347" w:rsidRDefault="00000000">
            <w:pPr>
              <w:jc w:val="center"/>
            </w:pPr>
            <w:r>
              <w:rPr>
                <w:b/>
              </w:rPr>
              <w:t>業務概要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4EB2AC88" w14:textId="77777777" w:rsidR="00691347" w:rsidRDefault="00000000">
            <w:pPr>
              <w:jc w:val="center"/>
            </w:pPr>
            <w:r>
              <w:rPr>
                <w:b/>
              </w:rPr>
              <w:t>支出額</w:t>
            </w:r>
            <w:r>
              <w:rPr>
                <w:b/>
              </w:rPr>
              <w:br/>
              <w:t>（百万円）</w:t>
            </w:r>
          </w:p>
        </w:tc>
        <w:tc>
          <w:tcPr>
            <w:tcW w:w="1229" w:type="dxa"/>
            <w:shd w:val="clear" w:color="auto" w:fill="EFEFEF"/>
            <w:vAlign w:val="center"/>
          </w:tcPr>
          <w:p w14:paraId="3791C7E1" w14:textId="77777777" w:rsidR="00691347" w:rsidRDefault="00000000">
            <w:pPr>
              <w:jc w:val="center"/>
            </w:pPr>
            <w:r>
              <w:rPr>
                <w:b/>
              </w:rPr>
              <w:t>契約方式等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6EADE0D8" w14:textId="77777777" w:rsidR="00691347" w:rsidRDefault="00000000">
            <w:pPr>
              <w:jc w:val="center"/>
              <w:rPr>
                <w:lang w:eastAsia="zh-CN"/>
              </w:rPr>
            </w:pPr>
            <w:r>
              <w:rPr>
                <w:b/>
                <w:lang w:eastAsia="zh-CN"/>
              </w:rPr>
              <w:t>入札者数</w:t>
            </w:r>
            <w:r>
              <w:rPr>
                <w:b/>
                <w:lang w:eastAsia="zh-CN"/>
              </w:rPr>
              <w:br/>
              <w:t>（応募者数）</w:t>
            </w:r>
          </w:p>
        </w:tc>
        <w:tc>
          <w:tcPr>
            <w:tcW w:w="5840" w:type="dxa"/>
            <w:shd w:val="clear" w:color="auto" w:fill="EFEFEF"/>
            <w:vAlign w:val="center"/>
          </w:tcPr>
          <w:p w14:paraId="1F97C411" w14:textId="77777777" w:rsidR="00691347" w:rsidRDefault="00000000">
            <w:pPr>
              <w:jc w:val="center"/>
              <w:rPr>
                <w:lang w:eastAsia="ja-JP"/>
              </w:rPr>
            </w:pPr>
            <w:r>
              <w:rPr>
                <w:b/>
                <w:lang w:eastAsia="ja-JP"/>
              </w:rPr>
              <w:t>一者応札・随意契約理由／改善策</w:t>
            </w:r>
          </w:p>
        </w:tc>
      </w:tr>
      <w:tr w:rsidR="00691347" w14:paraId="304A984D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4DE2E5EB" w14:textId="77777777" w:rsidR="00691347" w:rsidRDefault="00000000">
            <w:pPr>
              <w:jc w:val="center"/>
            </w:pPr>
            <w:r>
              <w:t>1</w:t>
            </w:r>
          </w:p>
        </w:tc>
        <w:tc>
          <w:tcPr>
            <w:tcW w:w="1844" w:type="dxa"/>
            <w:vAlign w:val="center"/>
          </w:tcPr>
          <w:p>
            <w:r>
              <w:t>大山文具センター</w:t>
            </w:r>
          </w:p>
        </w:tc>
        <w:tc>
          <w:tcPr>
            <w:tcW w:w="1624" w:type="dxa"/>
            <w:vAlign w:val="center"/>
          </w:tcPr>
          <w:p>
            <w:r>
              <w:t>1000000000007</w:t>
            </w:r>
          </w:p>
        </w:tc>
        <w:tc>
          <w:tcPr>
            <w:tcW w:w="2283" w:type="dxa"/>
            <w:vAlign w:val="center"/>
          </w:tcPr>
          <w:p>
            <w:r>
              <w:t>研修消耗品</w:t>
            </w:r>
          </w:p>
        </w:tc>
        <w:tc>
          <w:tcPr>
            <w:tcW w:w="965" w:type="dxa"/>
            <w:vAlign w:val="center"/>
          </w:tcPr>
          <w:p>
            <w:r>
              <w:t>0.3</w:t>
            </w:r>
          </w:p>
        </w:tc>
        <w:tc>
          <w:tcPr>
            <w:tcW w:w="1229" w:type="dxa"/>
            <w:vAlign w:val="center"/>
          </w:tcPr>
          <w:p>
            <w:r>
              <w:t>少額随契</w:t>
            </w:r>
          </w:p>
        </w:tc>
        <w:tc>
          <w:tcPr>
            <w:tcW w:w="965" w:type="dxa"/>
            <w:vAlign w:val="center"/>
          </w:tcPr>
          <w:p>
            <w:r>
              <w:t>2</w:t>
            </w:r>
          </w:p>
        </w:tc>
        <w:tc>
          <w:tcPr>
            <w:tcW w:w="5840" w:type="dxa"/>
            <w:vAlign w:val="center"/>
          </w:tcPr>
          <w:p>
            <w:r>
              <w:t>-</w:t>
            </w:r>
          </w:p>
        </w:tc>
      </w:tr>
      <w:tr w:rsidR="00691347" w14:paraId="79DE7313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38C19E0F" w14:textId="77777777" w:rsidR="00691347" w:rsidRDefault="00000000">
            <w:pPr>
              <w:jc w:val="center"/>
            </w:pPr>
            <w:r>
              <w:t>2</w:t>
            </w:r>
          </w:p>
        </w:tc>
        <w:tc>
          <w:tcPr>
            <w:tcW w:w="1844" w:type="dxa"/>
            <w:vAlign w:val="center"/>
          </w:tcPr>
          <w:p w14:paraId="76D9885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1250DBE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43112CD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04F1507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38A835A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81F146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4B5E408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ACDAAAF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65F19FA7" w14:textId="77777777" w:rsidR="00691347" w:rsidRDefault="00000000">
            <w:pPr>
              <w:jc w:val="center"/>
            </w:pPr>
            <w:r>
              <w:t>3</w:t>
            </w:r>
          </w:p>
        </w:tc>
        <w:tc>
          <w:tcPr>
            <w:tcW w:w="1844" w:type="dxa"/>
            <w:vAlign w:val="center"/>
          </w:tcPr>
          <w:p w14:paraId="0186BE5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2940959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2DB7FCC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066A313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32EF841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9AADB1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1AA36E5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FF54860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0F19C2F2" w14:textId="77777777" w:rsidR="00691347" w:rsidRDefault="00000000">
            <w:pPr>
              <w:jc w:val="center"/>
            </w:pPr>
            <w:r>
              <w:t>4</w:t>
            </w:r>
          </w:p>
        </w:tc>
        <w:tc>
          <w:tcPr>
            <w:tcW w:w="1844" w:type="dxa"/>
            <w:vAlign w:val="center"/>
          </w:tcPr>
          <w:p w14:paraId="6A58850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60F5690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41CBFCB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49AB3FB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49B828A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8FC21A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3BA2CF3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990A739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2FE67653" w14:textId="77777777" w:rsidR="00691347" w:rsidRDefault="00000000">
            <w:pPr>
              <w:jc w:val="center"/>
            </w:pPr>
            <w:r>
              <w:t>5</w:t>
            </w:r>
          </w:p>
        </w:tc>
        <w:tc>
          <w:tcPr>
            <w:tcW w:w="1844" w:type="dxa"/>
            <w:vAlign w:val="center"/>
          </w:tcPr>
          <w:p w14:paraId="375613E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7C46AF9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3ECB9E9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4907D4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5623900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D59E21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6C4476D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D3CC67D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5D6BEC54" w14:textId="77777777" w:rsidR="00691347" w:rsidRDefault="00000000">
            <w:pPr>
              <w:jc w:val="center"/>
            </w:pPr>
            <w:r>
              <w:t>6</w:t>
            </w:r>
          </w:p>
        </w:tc>
        <w:tc>
          <w:tcPr>
            <w:tcW w:w="1844" w:type="dxa"/>
            <w:vAlign w:val="center"/>
          </w:tcPr>
          <w:p w14:paraId="10563C5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5754B52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67B7AA0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0C02EC9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673A539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43A5845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3FD22E0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C142DC0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1F97A498" w14:textId="77777777" w:rsidR="00691347" w:rsidRDefault="00000000">
            <w:pPr>
              <w:jc w:val="center"/>
            </w:pPr>
            <w:r>
              <w:t>7</w:t>
            </w:r>
          </w:p>
        </w:tc>
        <w:tc>
          <w:tcPr>
            <w:tcW w:w="1844" w:type="dxa"/>
            <w:vAlign w:val="center"/>
          </w:tcPr>
          <w:p w14:paraId="1792266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5CD6EB7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3C14361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E6B952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3045C49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F94DE4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0D21285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3FF37C15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3D2BEA6E" w14:textId="77777777" w:rsidR="00691347" w:rsidRDefault="00000000">
            <w:pPr>
              <w:jc w:val="center"/>
            </w:pPr>
            <w:r>
              <w:t>8</w:t>
            </w:r>
          </w:p>
        </w:tc>
        <w:tc>
          <w:tcPr>
            <w:tcW w:w="1844" w:type="dxa"/>
            <w:vAlign w:val="center"/>
          </w:tcPr>
          <w:p w14:paraId="58CD42F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558F091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6B5CD83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3E0023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23C297A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B3FE18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5CBC541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BA0B7D7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7AEBF729" w14:textId="77777777" w:rsidR="00691347" w:rsidRDefault="00000000">
            <w:pPr>
              <w:jc w:val="center"/>
            </w:pPr>
            <w:r>
              <w:t>9</w:t>
            </w:r>
          </w:p>
        </w:tc>
        <w:tc>
          <w:tcPr>
            <w:tcW w:w="1844" w:type="dxa"/>
            <w:vAlign w:val="center"/>
          </w:tcPr>
          <w:p w14:paraId="4975CF5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479F0DC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3BE12DD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48A9608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24EA2FA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4733147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0DA55B0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6FFEEC4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7FB9665A" w14:textId="77777777" w:rsidR="00691347" w:rsidRDefault="00000000">
            <w:pPr>
              <w:jc w:val="center"/>
            </w:pPr>
            <w:r>
              <w:t>10</w:t>
            </w:r>
          </w:p>
        </w:tc>
        <w:tc>
          <w:tcPr>
            <w:tcW w:w="1844" w:type="dxa"/>
            <w:vAlign w:val="center"/>
          </w:tcPr>
          <w:p w14:paraId="0698943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2679DB4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2BDD93C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E7AE52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7BB4E06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512B3B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1984CED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D94F7EE" w14:textId="77777777" w:rsidTr="00EB28BD">
        <w:trPr>
          <w:trHeight w:val="300"/>
        </w:trPr>
        <w:tc>
          <w:tcPr>
            <w:tcW w:w="15192" w:type="dxa"/>
            <w:gridSpan w:val="8"/>
            <w:shd w:val="clear" w:color="auto" w:fill="D9D9D9"/>
            <w:vAlign w:val="center"/>
          </w:tcPr>
          <w:p w14:paraId="737794D0" w14:textId="77777777" w:rsidR="00691347" w:rsidRDefault="00000000">
            <w:pPr>
              <w:jc w:val="center"/>
            </w:pPr>
            <w:r>
              <w:rPr>
                <w:b/>
              </w:rPr>
              <w:t>H.</w:t>
            </w:r>
          </w:p>
        </w:tc>
      </w:tr>
      <w:tr w:rsidR="00691347" w14:paraId="0A87E725" w14:textId="77777777" w:rsidTr="00EB28BD">
        <w:trPr>
          <w:trHeight w:val="885"/>
        </w:trPr>
        <w:tc>
          <w:tcPr>
            <w:tcW w:w="439" w:type="dxa"/>
            <w:shd w:val="clear" w:color="auto" w:fill="EFEFEF"/>
            <w:vAlign w:val="center"/>
          </w:tcPr>
          <w:p w14:paraId="66F855C7" w14:textId="77777777" w:rsidR="00691347" w:rsidRDefault="00000000">
            <w:pPr>
              <w:jc w:val="center"/>
            </w:pPr>
            <w:r>
              <w:rPr>
                <w:b/>
              </w:rPr>
              <w:t>No.</w:t>
            </w:r>
          </w:p>
        </w:tc>
        <w:tc>
          <w:tcPr>
            <w:tcW w:w="1844" w:type="dxa"/>
            <w:shd w:val="clear" w:color="auto" w:fill="EFEFEF"/>
            <w:vAlign w:val="center"/>
          </w:tcPr>
          <w:p w14:paraId="5FFF97D8" w14:textId="77777777" w:rsidR="00691347" w:rsidRDefault="00000000">
            <w:pPr>
              <w:jc w:val="center"/>
            </w:pPr>
            <w:r>
              <w:rPr>
                <w:b/>
              </w:rPr>
              <w:t>支出先</w:t>
            </w:r>
          </w:p>
        </w:tc>
        <w:tc>
          <w:tcPr>
            <w:tcW w:w="1624" w:type="dxa"/>
            <w:shd w:val="clear" w:color="auto" w:fill="EFEFEF"/>
            <w:vAlign w:val="center"/>
          </w:tcPr>
          <w:p w14:paraId="6B713087" w14:textId="77777777" w:rsidR="00691347" w:rsidRDefault="00000000">
            <w:pPr>
              <w:jc w:val="center"/>
            </w:pPr>
            <w:r>
              <w:rPr>
                <w:b/>
              </w:rPr>
              <w:t>法人番号</w:t>
            </w:r>
          </w:p>
        </w:tc>
        <w:tc>
          <w:tcPr>
            <w:tcW w:w="2283" w:type="dxa"/>
            <w:shd w:val="clear" w:color="auto" w:fill="EFEFEF"/>
            <w:vAlign w:val="center"/>
          </w:tcPr>
          <w:p w14:paraId="705F9CEE" w14:textId="77777777" w:rsidR="00691347" w:rsidRDefault="00000000">
            <w:pPr>
              <w:jc w:val="center"/>
            </w:pPr>
            <w:r>
              <w:rPr>
                <w:b/>
              </w:rPr>
              <w:t>業務概要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1F145A43" w14:textId="77777777" w:rsidR="00691347" w:rsidRDefault="00000000">
            <w:pPr>
              <w:jc w:val="center"/>
            </w:pPr>
            <w:r>
              <w:rPr>
                <w:b/>
              </w:rPr>
              <w:t>支出額</w:t>
            </w:r>
            <w:r>
              <w:rPr>
                <w:b/>
              </w:rPr>
              <w:br/>
              <w:t>（百万円）</w:t>
            </w:r>
          </w:p>
        </w:tc>
        <w:tc>
          <w:tcPr>
            <w:tcW w:w="1229" w:type="dxa"/>
            <w:shd w:val="clear" w:color="auto" w:fill="EFEFEF"/>
            <w:vAlign w:val="center"/>
          </w:tcPr>
          <w:p w14:paraId="6AD7834B" w14:textId="77777777" w:rsidR="00691347" w:rsidRDefault="00000000">
            <w:pPr>
              <w:jc w:val="center"/>
            </w:pPr>
            <w:r>
              <w:rPr>
                <w:b/>
              </w:rPr>
              <w:t>契約方式等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68D4D4F9" w14:textId="77777777" w:rsidR="00691347" w:rsidRDefault="00000000">
            <w:pPr>
              <w:jc w:val="center"/>
              <w:rPr>
                <w:lang w:eastAsia="zh-CN"/>
              </w:rPr>
            </w:pPr>
            <w:r>
              <w:rPr>
                <w:b/>
                <w:lang w:eastAsia="zh-CN"/>
              </w:rPr>
              <w:t>入札者数</w:t>
            </w:r>
            <w:r>
              <w:rPr>
                <w:b/>
                <w:lang w:eastAsia="zh-CN"/>
              </w:rPr>
              <w:br/>
              <w:t>（応募者数）</w:t>
            </w:r>
          </w:p>
        </w:tc>
        <w:tc>
          <w:tcPr>
            <w:tcW w:w="5840" w:type="dxa"/>
            <w:shd w:val="clear" w:color="auto" w:fill="EFEFEF"/>
            <w:vAlign w:val="center"/>
          </w:tcPr>
          <w:p w14:paraId="47FB30B2" w14:textId="77777777" w:rsidR="00691347" w:rsidRDefault="00000000">
            <w:pPr>
              <w:jc w:val="center"/>
              <w:rPr>
                <w:lang w:eastAsia="ja-JP"/>
              </w:rPr>
            </w:pPr>
            <w:r>
              <w:rPr>
                <w:b/>
                <w:lang w:eastAsia="ja-JP"/>
              </w:rPr>
              <w:t>一者応札・随意契約理由／改善策</w:t>
            </w:r>
          </w:p>
        </w:tc>
      </w:tr>
      <w:tr w:rsidR="00691347" w14:paraId="07296C28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1ABB3F0D" w14:textId="77777777" w:rsidR="00691347" w:rsidRDefault="00000000">
            <w:pPr>
              <w:jc w:val="center"/>
            </w:pPr>
            <w:r>
              <w:t>1</w:t>
            </w:r>
          </w:p>
        </w:tc>
        <w:tc>
          <w:tcPr>
            <w:tcW w:w="1844" w:type="dxa"/>
            <w:vAlign w:val="center"/>
          </w:tcPr>
          <w:p>
            <w:r>
              <w:t>大山郵便局</w:t>
            </w:r>
          </w:p>
        </w:tc>
        <w:tc>
          <w:tcPr>
            <w:tcW w:w="1624" w:type="dxa"/>
            <w:vAlign w:val="center"/>
          </w:tcPr>
          <w:p>
            <w:r>
              <w:t>1000000000008</w:t>
            </w:r>
          </w:p>
        </w:tc>
        <w:tc>
          <w:tcPr>
            <w:tcW w:w="2283" w:type="dxa"/>
            <w:vAlign w:val="center"/>
          </w:tcPr>
          <w:p>
            <w:r>
              <w:t>案内発送・郵送料</w:t>
            </w:r>
          </w:p>
        </w:tc>
        <w:tc>
          <w:tcPr>
            <w:tcW w:w="965" w:type="dxa"/>
            <w:vAlign w:val="center"/>
          </w:tcPr>
          <w:p>
            <w:r>
              <w:t>0.2</w:t>
            </w:r>
          </w:p>
        </w:tc>
        <w:tc>
          <w:tcPr>
            <w:tcW w:w="1229" w:type="dxa"/>
            <w:vAlign w:val="center"/>
          </w:tcPr>
          <w:p>
            <w:r>
              <w:t>少額随契</w:t>
            </w:r>
          </w:p>
        </w:tc>
        <w:tc>
          <w:tcPr>
            <w:tcW w:w="965" w:type="dxa"/>
            <w:vAlign w:val="center"/>
          </w:tcPr>
          <w:p>
            <w:r>
              <w:t>1</w:t>
            </w:r>
          </w:p>
        </w:tc>
        <w:tc>
          <w:tcPr>
            <w:tcW w:w="5840" w:type="dxa"/>
            <w:vAlign w:val="center"/>
          </w:tcPr>
          <w:p>
            <w:r>
              <w:t>-</w:t>
            </w:r>
          </w:p>
        </w:tc>
      </w:tr>
      <w:tr w:rsidR="00691347" w14:paraId="0C7BDDE6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5B26DC3F" w14:textId="77777777" w:rsidR="00691347" w:rsidRDefault="00000000">
            <w:pPr>
              <w:jc w:val="center"/>
            </w:pPr>
            <w:r>
              <w:t>2</w:t>
            </w:r>
          </w:p>
        </w:tc>
        <w:tc>
          <w:tcPr>
            <w:tcW w:w="1844" w:type="dxa"/>
            <w:vAlign w:val="center"/>
          </w:tcPr>
          <w:p w14:paraId="7CDC530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2B6ADE5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3DE1319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033809E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17DFD40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00D601D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2D1151C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6EDCA3B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06FC76EB" w14:textId="77777777" w:rsidR="00691347" w:rsidRDefault="00000000">
            <w:pPr>
              <w:jc w:val="center"/>
            </w:pPr>
            <w:r>
              <w:t>3</w:t>
            </w:r>
          </w:p>
        </w:tc>
        <w:tc>
          <w:tcPr>
            <w:tcW w:w="1844" w:type="dxa"/>
            <w:vAlign w:val="center"/>
          </w:tcPr>
          <w:p w14:paraId="1E6AD39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03447BF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7553CF8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B4EA4F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031A676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6FE8B1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0E2A46E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AC0E163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6B73FE84" w14:textId="77777777" w:rsidR="00691347" w:rsidRDefault="00000000">
            <w:pPr>
              <w:jc w:val="center"/>
            </w:pPr>
            <w:r>
              <w:t>4</w:t>
            </w:r>
          </w:p>
        </w:tc>
        <w:tc>
          <w:tcPr>
            <w:tcW w:w="1844" w:type="dxa"/>
            <w:vAlign w:val="center"/>
          </w:tcPr>
          <w:p w14:paraId="5BF7F9E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533BC93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37A263A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BD6958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22331FE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E5CB6D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65DE431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77246C7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74935B7E" w14:textId="77777777" w:rsidR="00691347" w:rsidRDefault="00000000">
            <w:pPr>
              <w:jc w:val="center"/>
            </w:pPr>
            <w:r>
              <w:lastRenderedPageBreak/>
              <w:t>5</w:t>
            </w:r>
          </w:p>
        </w:tc>
        <w:tc>
          <w:tcPr>
            <w:tcW w:w="1844" w:type="dxa"/>
            <w:vAlign w:val="center"/>
          </w:tcPr>
          <w:p w14:paraId="5429EA6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671183F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25FFCCA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15B188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7EC8E88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C8D7C0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5ADCE60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C3F2F7A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26123A21" w14:textId="77777777" w:rsidR="00691347" w:rsidRDefault="00000000">
            <w:pPr>
              <w:jc w:val="center"/>
            </w:pPr>
            <w:r>
              <w:t>6</w:t>
            </w:r>
          </w:p>
        </w:tc>
        <w:tc>
          <w:tcPr>
            <w:tcW w:w="1844" w:type="dxa"/>
            <w:vAlign w:val="center"/>
          </w:tcPr>
          <w:p w14:paraId="244CC4C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3026CAE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5B4214D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1268D0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0EFCB78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019B78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45A23E5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7E93AC5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1F0D5648" w14:textId="77777777" w:rsidR="00691347" w:rsidRDefault="00000000">
            <w:pPr>
              <w:jc w:val="center"/>
            </w:pPr>
            <w:r>
              <w:t>7</w:t>
            </w:r>
          </w:p>
        </w:tc>
        <w:tc>
          <w:tcPr>
            <w:tcW w:w="1844" w:type="dxa"/>
            <w:vAlign w:val="center"/>
          </w:tcPr>
          <w:p w14:paraId="5DB3BE7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539F429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1FCB30E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51205D7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61AEA3F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03D5906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331280F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3941D2D7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7980919F" w14:textId="77777777" w:rsidR="00691347" w:rsidRDefault="00000000">
            <w:pPr>
              <w:jc w:val="center"/>
            </w:pPr>
            <w:r>
              <w:t>8</w:t>
            </w:r>
          </w:p>
        </w:tc>
        <w:tc>
          <w:tcPr>
            <w:tcW w:w="1844" w:type="dxa"/>
            <w:vAlign w:val="center"/>
          </w:tcPr>
          <w:p w14:paraId="545F7CD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6E453C8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712F69D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42FB7D6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450773D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49F5117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59AC122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0D2FADB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2D424611" w14:textId="77777777" w:rsidR="00691347" w:rsidRDefault="00000000">
            <w:pPr>
              <w:jc w:val="center"/>
            </w:pPr>
            <w:r>
              <w:t>9</w:t>
            </w:r>
          </w:p>
        </w:tc>
        <w:tc>
          <w:tcPr>
            <w:tcW w:w="1844" w:type="dxa"/>
            <w:vAlign w:val="center"/>
          </w:tcPr>
          <w:p w14:paraId="6286CA5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680D9FC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6DB89C1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5E4A158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5B287B7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B1455A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1626929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0643D19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18EE8664" w14:textId="77777777" w:rsidR="00691347" w:rsidRDefault="00000000">
            <w:pPr>
              <w:jc w:val="center"/>
            </w:pPr>
            <w:r>
              <w:t>10</w:t>
            </w:r>
          </w:p>
        </w:tc>
        <w:tc>
          <w:tcPr>
            <w:tcW w:w="1844" w:type="dxa"/>
            <w:vAlign w:val="center"/>
          </w:tcPr>
          <w:p w14:paraId="11A6743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39C4F2D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53A4F6E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AA1AD3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2780513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00B839E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3691BF4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3269F552" w14:textId="77777777" w:rsidTr="00EB28BD">
        <w:trPr>
          <w:trHeight w:val="735"/>
        </w:trPr>
        <w:tc>
          <w:tcPr>
            <w:tcW w:w="6191" w:type="dxa"/>
            <w:gridSpan w:val="4"/>
            <w:shd w:val="clear" w:color="auto" w:fill="D9D9D9"/>
            <w:vAlign w:val="center"/>
          </w:tcPr>
          <w:p w14:paraId="7088A466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支出先上位10者リスト欄についてさらに記載が必要な場合の補足</w:t>
            </w:r>
          </w:p>
        </w:tc>
        <w:tc>
          <w:tcPr>
            <w:tcW w:w="9000" w:type="dxa"/>
            <w:gridSpan w:val="4"/>
            <w:vAlign w:val="center"/>
          </w:tcPr>
          <w:p w14:paraId="4517BF5C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3B151240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25F51CFD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13. 国庫債務負担行為等による契約先上位10者リスト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1701"/>
        <w:gridCol w:w="2268"/>
        <w:gridCol w:w="2551"/>
        <w:gridCol w:w="1417"/>
        <w:gridCol w:w="1474"/>
        <w:gridCol w:w="1247"/>
        <w:gridCol w:w="3798"/>
      </w:tblGrid>
      <w:tr w:rsidR="00691347" w14:paraId="4DEEC0B0" w14:textId="77777777">
        <w:tc>
          <w:tcPr>
            <w:tcW w:w="680" w:type="dxa"/>
            <w:shd w:val="clear" w:color="auto" w:fill="D9D9D9"/>
            <w:vAlign w:val="center"/>
          </w:tcPr>
          <w:p w14:paraId="4765D35A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ブロック</w:t>
            </w:r>
            <w:proofErr w:type="spellEnd"/>
          </w:p>
        </w:tc>
        <w:tc>
          <w:tcPr>
            <w:tcW w:w="1701" w:type="dxa"/>
            <w:shd w:val="clear" w:color="auto" w:fill="D9D9D9"/>
            <w:vAlign w:val="center"/>
          </w:tcPr>
          <w:p w14:paraId="2869FB70" w14:textId="77777777" w:rsidR="00691347" w:rsidRDefault="00000000">
            <w:pPr>
              <w:jc w:val="center"/>
            </w:pPr>
            <w:r>
              <w:rPr>
                <w:b/>
              </w:rPr>
              <w:t>契約先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04DFC611" w14:textId="77777777" w:rsidR="00691347" w:rsidRDefault="00000000">
            <w:pPr>
              <w:jc w:val="center"/>
            </w:pPr>
            <w:r>
              <w:rPr>
                <w:b/>
              </w:rPr>
              <w:t>法人番号</w:t>
            </w:r>
          </w:p>
        </w:tc>
        <w:tc>
          <w:tcPr>
            <w:tcW w:w="2551" w:type="dxa"/>
            <w:shd w:val="clear" w:color="auto" w:fill="D9D9D9"/>
            <w:vAlign w:val="center"/>
          </w:tcPr>
          <w:p w14:paraId="17BE2D81" w14:textId="77777777" w:rsidR="00691347" w:rsidRDefault="00000000">
            <w:pPr>
              <w:jc w:val="center"/>
            </w:pPr>
            <w:r>
              <w:rPr>
                <w:b/>
              </w:rPr>
              <w:t>業務概要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75E47198" w14:textId="77777777" w:rsidR="00691347" w:rsidRDefault="00000000">
            <w:pPr>
              <w:jc w:val="center"/>
            </w:pPr>
            <w:r>
              <w:rPr>
                <w:b/>
              </w:rPr>
              <w:t>契約額</w:t>
            </w:r>
            <w:r>
              <w:rPr>
                <w:b/>
              </w:rPr>
              <w:br/>
              <w:t>（百万円）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57E6DC36" w14:textId="77777777" w:rsidR="00691347" w:rsidRDefault="00000000">
            <w:pPr>
              <w:jc w:val="center"/>
            </w:pPr>
            <w:r>
              <w:rPr>
                <w:b/>
              </w:rPr>
              <w:t>契約方式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4E9AF788" w14:textId="77777777" w:rsidR="00691347" w:rsidRDefault="00000000">
            <w:pPr>
              <w:jc w:val="center"/>
              <w:rPr>
                <w:lang w:eastAsia="zh-CN"/>
              </w:rPr>
            </w:pPr>
            <w:r>
              <w:rPr>
                <w:b/>
                <w:lang w:eastAsia="zh-CN"/>
              </w:rPr>
              <w:t>入札者数</w:t>
            </w:r>
            <w:r>
              <w:rPr>
                <w:b/>
                <w:lang w:eastAsia="zh-CN"/>
              </w:rPr>
              <w:br/>
              <w:t>（応募者数）</w:t>
            </w:r>
          </w:p>
        </w:tc>
        <w:tc>
          <w:tcPr>
            <w:tcW w:w="3798" w:type="dxa"/>
            <w:shd w:val="clear" w:color="auto" w:fill="D9D9D9"/>
            <w:vAlign w:val="center"/>
          </w:tcPr>
          <w:p w14:paraId="2A16F62C" w14:textId="77777777" w:rsidR="00691347" w:rsidRDefault="00000000">
            <w:pPr>
              <w:jc w:val="center"/>
              <w:rPr>
                <w:lang w:eastAsia="ja-JP"/>
              </w:rPr>
            </w:pPr>
            <w:r>
              <w:rPr>
                <w:b/>
                <w:lang w:eastAsia="ja-JP"/>
              </w:rPr>
              <w:t>一者応札・随意契約理由／改善策</w:t>
            </w:r>
          </w:p>
        </w:tc>
      </w:tr>
      <w:tr w:rsidR="00691347" w14:paraId="085172E3" w14:textId="77777777">
        <w:tc>
          <w:tcPr>
            <w:tcW w:w="680" w:type="dxa"/>
            <w:vAlign w:val="center"/>
          </w:tcPr>
          <w:p w14:paraId="5B62FD72" w14:textId="77777777" w:rsidR="00691347" w:rsidRDefault="00000000">
            <w:pPr>
              <w:jc w:val="center"/>
            </w:pPr>
            <w:r>
              <w:t>1</w:t>
            </w:r>
          </w:p>
        </w:tc>
        <w:tc>
          <w:tcPr>
            <w:tcW w:w="1701" w:type="dxa"/>
            <w:vAlign w:val="center"/>
          </w:tcPr>
          <w:p>
            <w:r>
              <w:t>該当なし</w:t>
            </w:r>
          </w:p>
        </w:tc>
        <w:tc>
          <w:tcPr>
            <w:tcW w:w="2268" w:type="dxa"/>
            <w:vAlign w:val="center"/>
          </w:tcPr>
          <w:p>
            <w:r>
              <w:t>-</w:t>
            </w:r>
          </w:p>
        </w:tc>
        <w:tc>
          <w:tcPr>
            <w:tcW w:w="2551" w:type="dxa"/>
            <w:vAlign w:val="center"/>
          </w:tcPr>
          <w:p>
            <w:r>
              <w:t>国庫債務負担行為等による契約はなし</w:t>
            </w:r>
          </w:p>
        </w:tc>
        <w:tc>
          <w:tcPr>
            <w:tcW w:w="1417" w:type="dxa"/>
            <w:vAlign w:val="center"/>
          </w:tcPr>
          <w:p>
            <w:r>
              <w:t>0</w:t>
            </w:r>
          </w:p>
        </w:tc>
        <w:tc>
          <w:tcPr>
            <w:tcW w:w="1474" w:type="dxa"/>
            <w:vAlign w:val="center"/>
          </w:tcPr>
          <w:p>
            <w:r>
              <w:t>-</w:t>
            </w:r>
          </w:p>
        </w:tc>
        <w:tc>
          <w:tcPr>
            <w:tcW w:w="1247" w:type="dxa"/>
            <w:vAlign w:val="center"/>
          </w:tcPr>
          <w:p>
            <w:r>
              <w:t>-</w:t>
            </w:r>
          </w:p>
        </w:tc>
        <w:tc>
          <w:tcPr>
            <w:tcW w:w="3798" w:type="dxa"/>
            <w:vAlign w:val="center"/>
          </w:tcPr>
          <w:p>
            <w:r>
              <w:t>-</w:t>
            </w:r>
          </w:p>
        </w:tc>
      </w:tr>
      <w:tr w:rsidR="00691347" w14:paraId="7900C51D" w14:textId="77777777">
        <w:tc>
          <w:tcPr>
            <w:tcW w:w="680" w:type="dxa"/>
            <w:vAlign w:val="center"/>
          </w:tcPr>
          <w:p w14:paraId="37B11C79" w14:textId="77777777" w:rsidR="00691347" w:rsidRDefault="00000000">
            <w:pPr>
              <w:jc w:val="center"/>
            </w:pPr>
            <w:r>
              <w:t>2</w:t>
            </w:r>
          </w:p>
        </w:tc>
        <w:tc>
          <w:tcPr>
            <w:tcW w:w="1701" w:type="dxa"/>
            <w:vAlign w:val="center"/>
          </w:tcPr>
          <w:p w14:paraId="209E15A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68" w:type="dxa"/>
            <w:vAlign w:val="center"/>
          </w:tcPr>
          <w:p w14:paraId="6BB1EE1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51" w:type="dxa"/>
            <w:vAlign w:val="center"/>
          </w:tcPr>
          <w:p w14:paraId="24074E8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17" w:type="dxa"/>
            <w:vAlign w:val="center"/>
          </w:tcPr>
          <w:p w14:paraId="475B919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74" w:type="dxa"/>
            <w:vAlign w:val="center"/>
          </w:tcPr>
          <w:p w14:paraId="1EED28D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0B43C76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3798" w:type="dxa"/>
            <w:vAlign w:val="center"/>
          </w:tcPr>
          <w:p w14:paraId="424555F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2892DA7" w14:textId="77777777">
        <w:tc>
          <w:tcPr>
            <w:tcW w:w="680" w:type="dxa"/>
            <w:vAlign w:val="center"/>
          </w:tcPr>
          <w:p w14:paraId="2D96F38E" w14:textId="77777777" w:rsidR="00691347" w:rsidRDefault="00000000">
            <w:pPr>
              <w:jc w:val="center"/>
            </w:pPr>
            <w:r>
              <w:t>3</w:t>
            </w:r>
          </w:p>
        </w:tc>
        <w:tc>
          <w:tcPr>
            <w:tcW w:w="1701" w:type="dxa"/>
            <w:vAlign w:val="center"/>
          </w:tcPr>
          <w:p w14:paraId="130A588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68" w:type="dxa"/>
            <w:vAlign w:val="center"/>
          </w:tcPr>
          <w:p w14:paraId="0EF38AB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51" w:type="dxa"/>
            <w:vAlign w:val="center"/>
          </w:tcPr>
          <w:p w14:paraId="301C52A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17" w:type="dxa"/>
            <w:vAlign w:val="center"/>
          </w:tcPr>
          <w:p w14:paraId="499B02B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74" w:type="dxa"/>
            <w:vAlign w:val="center"/>
          </w:tcPr>
          <w:p w14:paraId="5AC5107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551545C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3798" w:type="dxa"/>
            <w:vAlign w:val="center"/>
          </w:tcPr>
          <w:p w14:paraId="2C21AA2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47830DA" w14:textId="77777777">
        <w:tc>
          <w:tcPr>
            <w:tcW w:w="680" w:type="dxa"/>
            <w:vAlign w:val="center"/>
          </w:tcPr>
          <w:p w14:paraId="03A91BD7" w14:textId="77777777" w:rsidR="00691347" w:rsidRDefault="00000000">
            <w:pPr>
              <w:jc w:val="center"/>
            </w:pPr>
            <w:r>
              <w:t>4</w:t>
            </w:r>
          </w:p>
        </w:tc>
        <w:tc>
          <w:tcPr>
            <w:tcW w:w="1701" w:type="dxa"/>
            <w:vAlign w:val="center"/>
          </w:tcPr>
          <w:p w14:paraId="099DB51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68" w:type="dxa"/>
            <w:vAlign w:val="center"/>
          </w:tcPr>
          <w:p w14:paraId="0239E13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51" w:type="dxa"/>
            <w:vAlign w:val="center"/>
          </w:tcPr>
          <w:p w14:paraId="0182DAD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17" w:type="dxa"/>
            <w:vAlign w:val="center"/>
          </w:tcPr>
          <w:p w14:paraId="141269B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74" w:type="dxa"/>
            <w:vAlign w:val="center"/>
          </w:tcPr>
          <w:p w14:paraId="216E426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1DF6479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3798" w:type="dxa"/>
            <w:vAlign w:val="center"/>
          </w:tcPr>
          <w:p w14:paraId="0C250D3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388B036" w14:textId="77777777">
        <w:tc>
          <w:tcPr>
            <w:tcW w:w="680" w:type="dxa"/>
            <w:vAlign w:val="center"/>
          </w:tcPr>
          <w:p w14:paraId="11F6CE13" w14:textId="77777777" w:rsidR="00691347" w:rsidRDefault="00000000">
            <w:pPr>
              <w:jc w:val="center"/>
            </w:pPr>
            <w:r>
              <w:t>5</w:t>
            </w:r>
          </w:p>
        </w:tc>
        <w:tc>
          <w:tcPr>
            <w:tcW w:w="1701" w:type="dxa"/>
            <w:vAlign w:val="center"/>
          </w:tcPr>
          <w:p w14:paraId="444C6F3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68" w:type="dxa"/>
            <w:vAlign w:val="center"/>
          </w:tcPr>
          <w:p w14:paraId="43527EC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51" w:type="dxa"/>
            <w:vAlign w:val="center"/>
          </w:tcPr>
          <w:p w14:paraId="4ED7235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17" w:type="dxa"/>
            <w:vAlign w:val="center"/>
          </w:tcPr>
          <w:p w14:paraId="2E73822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74" w:type="dxa"/>
            <w:vAlign w:val="center"/>
          </w:tcPr>
          <w:p w14:paraId="205582F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0B8EF5C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3798" w:type="dxa"/>
            <w:vAlign w:val="center"/>
          </w:tcPr>
          <w:p w14:paraId="0678CE2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226FE5C" w14:textId="77777777">
        <w:tc>
          <w:tcPr>
            <w:tcW w:w="680" w:type="dxa"/>
            <w:vAlign w:val="center"/>
          </w:tcPr>
          <w:p w14:paraId="0DDCFADC" w14:textId="77777777" w:rsidR="00691347" w:rsidRDefault="00000000">
            <w:pPr>
              <w:jc w:val="center"/>
            </w:pPr>
            <w:r>
              <w:t>6</w:t>
            </w:r>
          </w:p>
        </w:tc>
        <w:tc>
          <w:tcPr>
            <w:tcW w:w="1701" w:type="dxa"/>
            <w:vAlign w:val="center"/>
          </w:tcPr>
          <w:p w14:paraId="71908B5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68" w:type="dxa"/>
            <w:vAlign w:val="center"/>
          </w:tcPr>
          <w:p w14:paraId="513E2BA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51" w:type="dxa"/>
            <w:vAlign w:val="center"/>
          </w:tcPr>
          <w:p w14:paraId="591E3F9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17" w:type="dxa"/>
            <w:vAlign w:val="center"/>
          </w:tcPr>
          <w:p w14:paraId="787BA44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74" w:type="dxa"/>
            <w:vAlign w:val="center"/>
          </w:tcPr>
          <w:p w14:paraId="3A5B339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57D7911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3798" w:type="dxa"/>
            <w:vAlign w:val="center"/>
          </w:tcPr>
          <w:p w14:paraId="03E6A3C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BFC617C" w14:textId="77777777">
        <w:tc>
          <w:tcPr>
            <w:tcW w:w="680" w:type="dxa"/>
            <w:vAlign w:val="center"/>
          </w:tcPr>
          <w:p w14:paraId="6CF8F82B" w14:textId="77777777" w:rsidR="00691347" w:rsidRDefault="00000000">
            <w:pPr>
              <w:jc w:val="center"/>
            </w:pPr>
            <w:r>
              <w:t>7</w:t>
            </w:r>
          </w:p>
        </w:tc>
        <w:tc>
          <w:tcPr>
            <w:tcW w:w="1701" w:type="dxa"/>
            <w:vAlign w:val="center"/>
          </w:tcPr>
          <w:p w14:paraId="2655874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68" w:type="dxa"/>
            <w:vAlign w:val="center"/>
          </w:tcPr>
          <w:p w14:paraId="3A3379C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51" w:type="dxa"/>
            <w:vAlign w:val="center"/>
          </w:tcPr>
          <w:p w14:paraId="63D45A2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17" w:type="dxa"/>
            <w:vAlign w:val="center"/>
          </w:tcPr>
          <w:p w14:paraId="649287B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74" w:type="dxa"/>
            <w:vAlign w:val="center"/>
          </w:tcPr>
          <w:p w14:paraId="646D6E9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553975E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3798" w:type="dxa"/>
            <w:vAlign w:val="center"/>
          </w:tcPr>
          <w:p w14:paraId="186CAB8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2DA0313" w14:textId="77777777">
        <w:tc>
          <w:tcPr>
            <w:tcW w:w="680" w:type="dxa"/>
            <w:vAlign w:val="center"/>
          </w:tcPr>
          <w:p w14:paraId="3C34A1EC" w14:textId="77777777" w:rsidR="00691347" w:rsidRDefault="00000000">
            <w:pPr>
              <w:jc w:val="center"/>
            </w:pPr>
            <w:r>
              <w:t>8</w:t>
            </w:r>
          </w:p>
        </w:tc>
        <w:tc>
          <w:tcPr>
            <w:tcW w:w="1701" w:type="dxa"/>
            <w:vAlign w:val="center"/>
          </w:tcPr>
          <w:p w14:paraId="4A34A65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68" w:type="dxa"/>
            <w:vAlign w:val="center"/>
          </w:tcPr>
          <w:p w14:paraId="60DE15A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51" w:type="dxa"/>
            <w:vAlign w:val="center"/>
          </w:tcPr>
          <w:p w14:paraId="42F1441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17" w:type="dxa"/>
            <w:vAlign w:val="center"/>
          </w:tcPr>
          <w:p w14:paraId="3CCD13F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74" w:type="dxa"/>
            <w:vAlign w:val="center"/>
          </w:tcPr>
          <w:p w14:paraId="2283079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17C76CE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3798" w:type="dxa"/>
            <w:vAlign w:val="center"/>
          </w:tcPr>
          <w:p w14:paraId="58A87D4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9DE621B" w14:textId="77777777">
        <w:tc>
          <w:tcPr>
            <w:tcW w:w="680" w:type="dxa"/>
            <w:vAlign w:val="center"/>
          </w:tcPr>
          <w:p w14:paraId="10B4CF4A" w14:textId="77777777" w:rsidR="00691347" w:rsidRDefault="00000000">
            <w:pPr>
              <w:jc w:val="center"/>
            </w:pPr>
            <w:r>
              <w:t>9</w:t>
            </w:r>
          </w:p>
        </w:tc>
        <w:tc>
          <w:tcPr>
            <w:tcW w:w="1701" w:type="dxa"/>
            <w:vAlign w:val="center"/>
          </w:tcPr>
          <w:p w14:paraId="0381062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68" w:type="dxa"/>
            <w:vAlign w:val="center"/>
          </w:tcPr>
          <w:p w14:paraId="07D4D4F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51" w:type="dxa"/>
            <w:vAlign w:val="center"/>
          </w:tcPr>
          <w:p w14:paraId="0AFACB5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17" w:type="dxa"/>
            <w:vAlign w:val="center"/>
          </w:tcPr>
          <w:p w14:paraId="5256B61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74" w:type="dxa"/>
            <w:vAlign w:val="center"/>
          </w:tcPr>
          <w:p w14:paraId="639598F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7D1AA73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3798" w:type="dxa"/>
            <w:vAlign w:val="center"/>
          </w:tcPr>
          <w:p w14:paraId="028E584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C102092" w14:textId="77777777">
        <w:tc>
          <w:tcPr>
            <w:tcW w:w="680" w:type="dxa"/>
            <w:vAlign w:val="center"/>
          </w:tcPr>
          <w:p w14:paraId="5366815F" w14:textId="77777777" w:rsidR="00691347" w:rsidRDefault="00000000">
            <w:pPr>
              <w:jc w:val="center"/>
            </w:pPr>
            <w:r>
              <w:t>10</w:t>
            </w:r>
          </w:p>
        </w:tc>
        <w:tc>
          <w:tcPr>
            <w:tcW w:w="1701" w:type="dxa"/>
            <w:vAlign w:val="center"/>
          </w:tcPr>
          <w:p w14:paraId="1E7E090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68" w:type="dxa"/>
            <w:vAlign w:val="center"/>
          </w:tcPr>
          <w:p w14:paraId="642C4FF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51" w:type="dxa"/>
            <w:vAlign w:val="center"/>
          </w:tcPr>
          <w:p w14:paraId="13059AF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17" w:type="dxa"/>
            <w:vAlign w:val="center"/>
          </w:tcPr>
          <w:p w14:paraId="5915D6F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74" w:type="dxa"/>
            <w:vAlign w:val="center"/>
          </w:tcPr>
          <w:p w14:paraId="35E452D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1349DF4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3798" w:type="dxa"/>
            <w:vAlign w:val="center"/>
          </w:tcPr>
          <w:p w14:paraId="1407D8A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64A4886" w14:textId="77777777">
        <w:tc>
          <w:tcPr>
            <w:tcW w:w="680" w:type="dxa"/>
            <w:vAlign w:val="center"/>
          </w:tcPr>
          <w:p w14:paraId="61BE2B99" w14:textId="77777777" w:rsidR="00691347" w:rsidRDefault="00000000">
            <w:pPr>
              <w:jc w:val="center"/>
            </w:pPr>
            <w:r>
              <w:t>11</w:t>
            </w:r>
          </w:p>
        </w:tc>
        <w:tc>
          <w:tcPr>
            <w:tcW w:w="1701" w:type="dxa"/>
            <w:vAlign w:val="center"/>
          </w:tcPr>
          <w:p w14:paraId="579B6D0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68" w:type="dxa"/>
            <w:vAlign w:val="center"/>
          </w:tcPr>
          <w:p w14:paraId="00B2038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51" w:type="dxa"/>
            <w:vAlign w:val="center"/>
          </w:tcPr>
          <w:p w14:paraId="483E1A0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17" w:type="dxa"/>
            <w:vAlign w:val="center"/>
          </w:tcPr>
          <w:p w14:paraId="117A2D8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74" w:type="dxa"/>
            <w:vAlign w:val="center"/>
          </w:tcPr>
          <w:p w14:paraId="173274C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05B7E2F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3798" w:type="dxa"/>
            <w:vAlign w:val="center"/>
          </w:tcPr>
          <w:p w14:paraId="7A8B1FA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</w:tbl>
    <w:p w14:paraId="2ACD0417" w14:textId="77777777" w:rsidR="00DF7B16" w:rsidRDefault="00DF7B16"/>
    <w:sectPr w:rsidR="00DF7B16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02618" w14:textId="77777777" w:rsidR="00DF7B16" w:rsidRDefault="00DF7B16" w:rsidP="00EB28BD">
      <w:pPr>
        <w:spacing w:after="0" w:line="240" w:lineRule="auto"/>
      </w:pPr>
      <w:r>
        <w:separator/>
      </w:r>
    </w:p>
  </w:endnote>
  <w:endnote w:type="continuationSeparator" w:id="0">
    <w:p w14:paraId="293A54FA" w14:textId="77777777" w:rsidR="00DF7B16" w:rsidRDefault="00DF7B16" w:rsidP="00EB28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99B81" w14:textId="77777777" w:rsidR="00DF7B16" w:rsidRDefault="00DF7B16" w:rsidP="00EB28BD">
      <w:pPr>
        <w:spacing w:after="0" w:line="240" w:lineRule="auto"/>
      </w:pPr>
      <w:r>
        <w:separator/>
      </w:r>
    </w:p>
  </w:footnote>
  <w:footnote w:type="continuationSeparator" w:id="0">
    <w:p w14:paraId="2998FD3B" w14:textId="77777777" w:rsidR="00DF7B16" w:rsidRDefault="00DF7B16" w:rsidP="00EB28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3066404">
    <w:abstractNumId w:val="8"/>
  </w:num>
  <w:num w:numId="2" w16cid:durableId="2069109698">
    <w:abstractNumId w:val="6"/>
  </w:num>
  <w:num w:numId="3" w16cid:durableId="183057147">
    <w:abstractNumId w:val="5"/>
  </w:num>
  <w:num w:numId="4" w16cid:durableId="680475732">
    <w:abstractNumId w:val="4"/>
  </w:num>
  <w:num w:numId="5" w16cid:durableId="382094550">
    <w:abstractNumId w:val="7"/>
  </w:num>
  <w:num w:numId="6" w16cid:durableId="1560936699">
    <w:abstractNumId w:val="3"/>
  </w:num>
  <w:num w:numId="7" w16cid:durableId="1671639803">
    <w:abstractNumId w:val="2"/>
  </w:num>
  <w:num w:numId="8" w16cid:durableId="498614232">
    <w:abstractNumId w:val="1"/>
  </w:num>
  <w:num w:numId="9" w16cid:durableId="2128575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27F1"/>
    <w:rsid w:val="0029639D"/>
    <w:rsid w:val="00326F90"/>
    <w:rsid w:val="00691347"/>
    <w:rsid w:val="00AA1D8D"/>
    <w:rsid w:val="00B47730"/>
    <w:rsid w:val="00CB0664"/>
    <w:rsid w:val="00DF7B16"/>
    <w:rsid w:val="00EB28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841A3F4"/>
  <w14:defaultImageDpi w14:val="300"/>
  <w15:docId w15:val="{B4A4F6D6-5B56-4547-A1A9-197BBCDF0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游ゴシック" w:eastAsia="游ゴシック" w:hAnsi="游ゴシック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1243</Words>
  <Characters>7087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宗明 村井</cp:lastModifiedBy>
  <cp:revision>2</cp:revision>
  <dcterms:created xsi:type="dcterms:W3CDTF">2026-06-28T02:36:00Z</dcterms:created>
  <dcterms:modified xsi:type="dcterms:W3CDTF">2026-06-28T02:36:00Z</dcterms:modified>
  <cp:category/>
</cp:coreProperties>
</file>