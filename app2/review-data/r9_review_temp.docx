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5A3F" w14:textId="77777777" w:rsidR="00691347" w:rsidRDefault="00000000">
      <w:pPr>
        <w:spacing w:after="80"/>
        <w:jc w:val="center"/>
        <w:rPr>
          <w:lang w:eastAsia="ja-JP"/>
        </w:rPr>
      </w:pPr>
      <w:r>
        <w:t>令和9年度行政事業レビューシート（入力用テンプレート）</w:t>
      </w:r>
    </w:p>
    <w:p w14:paraId="3330036F" w14:textId="77777777" w:rsidR="00691347" w:rsidRDefault="00000000">
      <w:pPr>
        <w:spacing w:before="160" w:after="80"/>
      </w:pPr>
      <w:r>
        <w:rPr>
          <w:b/>
          <w:sz w:val="22"/>
        </w:rPr>
        <w:t>1. 基本情報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288"/>
        <w:gridCol w:w="1587"/>
        <w:gridCol w:w="2041"/>
        <w:gridCol w:w="1474"/>
        <w:gridCol w:w="2268"/>
        <w:gridCol w:w="1587"/>
        <w:gridCol w:w="1474"/>
      </w:tblGrid>
      <w:tr w:rsidR="00691347" w14:paraId="614904C4" w14:textId="77777777">
        <w:tc>
          <w:tcPr>
            <w:tcW w:w="1474" w:type="dxa"/>
            <w:shd w:val="clear" w:color="auto" w:fill="D9D9D9"/>
            <w:vAlign w:val="center"/>
          </w:tcPr>
          <w:p w14:paraId="54008AFF" w14:textId="77777777" w:rsidR="00691347" w:rsidRDefault="00000000">
            <w:r>
              <w:rPr>
                <w:b/>
              </w:rPr>
              <w:t>事業番号</w:t>
            </w:r>
          </w:p>
        </w:tc>
        <w:tc>
          <w:tcPr>
            <w:tcW w:w="13719" w:type="dxa"/>
            <w:gridSpan w:val="7"/>
            <w:vAlign w:val="center"/>
          </w:tcPr>
          <w:p w14:paraId="33E132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7F105D" w14:textId="77777777">
        <w:tc>
          <w:tcPr>
            <w:tcW w:w="1474" w:type="dxa"/>
            <w:shd w:val="clear" w:color="auto" w:fill="D9D9D9"/>
            <w:vAlign w:val="center"/>
          </w:tcPr>
          <w:p w14:paraId="4948C552" w14:textId="77777777" w:rsidR="00691347" w:rsidRDefault="00000000">
            <w:r>
              <w:rPr>
                <w:b/>
              </w:rPr>
              <w:t>事業名</w:t>
            </w:r>
          </w:p>
        </w:tc>
        <w:tc>
          <w:tcPr>
            <w:tcW w:w="6916" w:type="dxa"/>
            <w:gridSpan w:val="3"/>
            <w:vAlign w:val="center"/>
          </w:tcPr>
          <w:p w14:paraId="07C6A6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AF88E15" w14:textId="77777777" w:rsidR="00691347" w:rsidRDefault="00000000">
            <w:r>
              <w:rPr>
                <w:b/>
              </w:rPr>
              <w:t>担当部局庁</w:t>
            </w:r>
          </w:p>
        </w:tc>
        <w:tc>
          <w:tcPr>
            <w:tcW w:w="2268" w:type="dxa"/>
            <w:vAlign w:val="center"/>
          </w:tcPr>
          <w:p w14:paraId="5C6FB6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44B9953C" w14:textId="77777777" w:rsidR="00691347" w:rsidRDefault="00000000">
            <w:r>
              <w:rPr>
                <w:b/>
              </w:rPr>
              <w:t>作成責任者</w:t>
            </w:r>
          </w:p>
        </w:tc>
        <w:tc>
          <w:tcPr>
            <w:tcW w:w="1474" w:type="dxa"/>
            <w:vAlign w:val="center"/>
          </w:tcPr>
          <w:p w14:paraId="1E9EE9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FCD4C4" w14:textId="77777777">
        <w:tc>
          <w:tcPr>
            <w:tcW w:w="1474" w:type="dxa"/>
            <w:shd w:val="clear" w:color="auto" w:fill="D9D9D9"/>
            <w:vAlign w:val="center"/>
          </w:tcPr>
          <w:p w14:paraId="12A39F66" w14:textId="77777777" w:rsidR="00691347" w:rsidRDefault="00000000">
            <w:r>
              <w:rPr>
                <w:b/>
              </w:rPr>
              <w:t>事業開始年度</w:t>
            </w:r>
          </w:p>
        </w:tc>
        <w:tc>
          <w:tcPr>
            <w:tcW w:w="3288" w:type="dxa"/>
            <w:vAlign w:val="center"/>
          </w:tcPr>
          <w:p w14:paraId="2A26B6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2A412515" w14:textId="77777777" w:rsidR="00691347" w:rsidRDefault="00000000">
            <w:r>
              <w:rPr>
                <w:b/>
              </w:rPr>
              <w:t>事業終了（予定）年度</w:t>
            </w:r>
          </w:p>
        </w:tc>
        <w:tc>
          <w:tcPr>
            <w:tcW w:w="2041" w:type="dxa"/>
            <w:vAlign w:val="center"/>
          </w:tcPr>
          <w:p w14:paraId="20385B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D14E1BD" w14:textId="77777777" w:rsidR="00691347" w:rsidRDefault="00000000">
            <w:r>
              <w:rPr>
                <w:b/>
              </w:rPr>
              <w:t>担当課室</w:t>
            </w:r>
          </w:p>
        </w:tc>
        <w:tc>
          <w:tcPr>
            <w:tcW w:w="5329" w:type="dxa"/>
            <w:gridSpan w:val="3"/>
            <w:vAlign w:val="center"/>
          </w:tcPr>
          <w:p w14:paraId="1524CD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633D869" w14:textId="77777777">
        <w:tc>
          <w:tcPr>
            <w:tcW w:w="1474" w:type="dxa"/>
            <w:shd w:val="clear" w:color="auto" w:fill="D9D9D9"/>
            <w:vAlign w:val="center"/>
          </w:tcPr>
          <w:p w14:paraId="617B2A9C" w14:textId="77777777" w:rsidR="00691347" w:rsidRDefault="00000000">
            <w:r>
              <w:rPr>
                <w:b/>
              </w:rPr>
              <w:t>会計区分</w:t>
            </w:r>
          </w:p>
        </w:tc>
        <w:tc>
          <w:tcPr>
            <w:tcW w:w="13719" w:type="dxa"/>
            <w:gridSpan w:val="7"/>
            <w:vAlign w:val="center"/>
          </w:tcPr>
          <w:p w14:paraId="4D1E80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852693A" w14:textId="77777777">
        <w:tc>
          <w:tcPr>
            <w:tcW w:w="1474" w:type="dxa"/>
            <w:shd w:val="clear" w:color="auto" w:fill="D9D9D9"/>
            <w:vAlign w:val="center"/>
          </w:tcPr>
          <w:p w14:paraId="2E01F2F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根拠法令（具体的な条項も記載）</w:t>
            </w:r>
          </w:p>
        </w:tc>
        <w:tc>
          <w:tcPr>
            <w:tcW w:w="6916" w:type="dxa"/>
            <w:gridSpan w:val="3"/>
            <w:vAlign w:val="center"/>
          </w:tcPr>
          <w:p w14:paraId="1BD19CE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37D413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関係する計画、通知等</w:t>
            </w:r>
          </w:p>
        </w:tc>
        <w:tc>
          <w:tcPr>
            <w:tcW w:w="5329" w:type="dxa"/>
            <w:gridSpan w:val="3"/>
            <w:vAlign w:val="center"/>
          </w:tcPr>
          <w:p w14:paraId="073B485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58B6E13D" w14:textId="77777777">
        <w:tc>
          <w:tcPr>
            <w:tcW w:w="1474" w:type="dxa"/>
            <w:shd w:val="clear" w:color="auto" w:fill="D9D9D9"/>
            <w:vAlign w:val="center"/>
          </w:tcPr>
          <w:p w14:paraId="5C9B9E13" w14:textId="77777777" w:rsidR="00691347" w:rsidRDefault="00000000">
            <w:proofErr w:type="spellStart"/>
            <w:r>
              <w:rPr>
                <w:b/>
              </w:rPr>
              <w:t>政策</w:t>
            </w:r>
            <w:proofErr w:type="spellEnd"/>
          </w:p>
        </w:tc>
        <w:tc>
          <w:tcPr>
            <w:tcW w:w="3288" w:type="dxa"/>
            <w:vAlign w:val="center"/>
          </w:tcPr>
          <w:p w14:paraId="590C2E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43513DD6" w14:textId="77777777" w:rsidR="00691347" w:rsidRDefault="00000000">
            <w:r>
              <w:rPr>
                <w:b/>
              </w:rPr>
              <w:t>施策</w:t>
            </w:r>
          </w:p>
        </w:tc>
        <w:tc>
          <w:tcPr>
            <w:tcW w:w="2041" w:type="dxa"/>
            <w:vAlign w:val="center"/>
          </w:tcPr>
          <w:p w14:paraId="1EBE22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F4D7119" w14:textId="77777777" w:rsidR="00691347" w:rsidRDefault="00000000">
            <w:r>
              <w:rPr>
                <w:b/>
              </w:rPr>
              <w:t>主要経費</w:t>
            </w:r>
          </w:p>
        </w:tc>
        <w:tc>
          <w:tcPr>
            <w:tcW w:w="5329" w:type="dxa"/>
            <w:gridSpan w:val="3"/>
            <w:vAlign w:val="center"/>
          </w:tcPr>
          <w:p w14:paraId="58F8B7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F00785F" w14:textId="77777777">
        <w:tc>
          <w:tcPr>
            <w:tcW w:w="1474" w:type="dxa"/>
            <w:shd w:val="clear" w:color="auto" w:fill="D9D9D9"/>
            <w:vAlign w:val="center"/>
          </w:tcPr>
          <w:p w14:paraId="7AEBBED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政策体系・評価書URL</w:t>
            </w:r>
          </w:p>
        </w:tc>
        <w:tc>
          <w:tcPr>
            <w:tcW w:w="13719" w:type="dxa"/>
            <w:gridSpan w:val="7"/>
            <w:vAlign w:val="center"/>
          </w:tcPr>
          <w:p w14:paraId="41045A1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016BCD0" w14:textId="77777777" w:rsidR="00691347" w:rsidRDefault="00000000">
      <w:pPr>
        <w:spacing w:before="160" w:after="80"/>
      </w:pPr>
      <w:r>
        <w:rPr>
          <w:b/>
          <w:sz w:val="22"/>
        </w:rPr>
        <w:t xml:space="preserve">2. </w:t>
      </w:r>
      <w:proofErr w:type="spellStart"/>
      <w:r>
        <w:rPr>
          <w:b/>
          <w:sz w:val="22"/>
        </w:rPr>
        <w:t>事業概要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567"/>
        <w:gridCol w:w="12245"/>
      </w:tblGrid>
      <w:tr w:rsidR="00691347" w14:paraId="06AD4DB0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73564B68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事業の目的（5行程度以内）</w:t>
            </w:r>
          </w:p>
        </w:tc>
        <w:tc>
          <w:tcPr>
            <w:tcW w:w="11622" w:type="dxa"/>
            <w:vAlign w:val="center"/>
          </w:tcPr>
          <w:p w14:paraId="5097B86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78B6AA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A86FA2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736BB0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9B2AD4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D74D21B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418A1F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現状・課題（5行程度以内）</w:t>
            </w:r>
          </w:p>
        </w:tc>
        <w:tc>
          <w:tcPr>
            <w:tcW w:w="11622" w:type="dxa"/>
            <w:vAlign w:val="center"/>
          </w:tcPr>
          <w:p w14:paraId="6AF38EA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CB5AFC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1256E3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400FBC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4C8FBE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9346904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75AD1755" w14:textId="77777777" w:rsidR="00691347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事業概要（5行程度以内）</w:t>
            </w:r>
          </w:p>
        </w:tc>
        <w:tc>
          <w:tcPr>
            <w:tcW w:w="11622" w:type="dxa"/>
            <w:vAlign w:val="center"/>
          </w:tcPr>
          <w:p w14:paraId="0C64FEF2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  <w:p w14:paraId="19954ABB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  <w:p w14:paraId="0F609FFC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 </w:t>
            </w:r>
          </w:p>
          <w:p w14:paraId="08E634EE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  <w:p w14:paraId="028952A6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</w:tc>
      </w:tr>
      <w:tr w:rsidR="00691347" w14:paraId="6B78C737" w14:textId="77777777">
        <w:tc>
          <w:tcPr>
            <w:tcW w:w="2381" w:type="dxa"/>
            <w:shd w:val="clear" w:color="auto" w:fill="D9D9D9"/>
            <w:vAlign w:val="center"/>
          </w:tcPr>
          <w:p w14:paraId="1AADBFEF" w14:textId="77777777" w:rsidR="00691347" w:rsidRDefault="00000000">
            <w:proofErr w:type="spellStart"/>
            <w:r>
              <w:rPr>
                <w:b/>
              </w:rPr>
              <w:lastRenderedPageBreak/>
              <w:t>事業概要URL</w:t>
            </w:r>
            <w:proofErr w:type="spellEnd"/>
          </w:p>
        </w:tc>
        <w:tc>
          <w:tcPr>
            <w:tcW w:w="12812" w:type="dxa"/>
            <w:gridSpan w:val="2"/>
            <w:vAlign w:val="center"/>
          </w:tcPr>
          <w:p w14:paraId="16A8F9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158E3B" w14:textId="77777777">
        <w:tc>
          <w:tcPr>
            <w:tcW w:w="2381" w:type="dxa"/>
            <w:shd w:val="clear" w:color="auto" w:fill="D9D9D9"/>
            <w:vAlign w:val="center"/>
          </w:tcPr>
          <w:p w14:paraId="137F84C4" w14:textId="77777777" w:rsidR="00691347" w:rsidRDefault="00000000">
            <w:r>
              <w:rPr>
                <w:b/>
              </w:rPr>
              <w:t>実施方法</w:t>
            </w:r>
          </w:p>
        </w:tc>
        <w:tc>
          <w:tcPr>
            <w:tcW w:w="12812" w:type="dxa"/>
            <w:gridSpan w:val="2"/>
            <w:vAlign w:val="center"/>
          </w:tcPr>
          <w:p w14:paraId="1E1509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8D0E0A" w14:textId="77777777">
        <w:tc>
          <w:tcPr>
            <w:tcW w:w="2381" w:type="dxa"/>
            <w:shd w:val="clear" w:color="auto" w:fill="D9D9D9"/>
            <w:vAlign w:val="center"/>
          </w:tcPr>
          <w:p w14:paraId="5DFE258E" w14:textId="77777777" w:rsidR="00691347" w:rsidRDefault="00000000">
            <w:r>
              <w:rPr>
                <w:b/>
              </w:rPr>
              <w:t>補助率等</w:t>
            </w:r>
          </w:p>
        </w:tc>
        <w:tc>
          <w:tcPr>
            <w:tcW w:w="12812" w:type="dxa"/>
            <w:gridSpan w:val="2"/>
            <w:vAlign w:val="center"/>
          </w:tcPr>
          <w:p w14:paraId="79F394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E6054C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3. 予算額・執行額（インプット）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95"/>
        <w:gridCol w:w="2041"/>
        <w:gridCol w:w="2041"/>
        <w:gridCol w:w="2041"/>
        <w:gridCol w:w="2041"/>
        <w:gridCol w:w="2835"/>
      </w:tblGrid>
      <w:tr w:rsidR="00691347" w14:paraId="290BE57A" w14:textId="77777777">
        <w:tc>
          <w:tcPr>
            <w:tcW w:w="4195" w:type="dxa"/>
            <w:shd w:val="clear" w:color="auto" w:fill="D9D9D9"/>
            <w:vAlign w:val="center"/>
          </w:tcPr>
          <w:p>
            <w:r>
              <w:t>区分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令和9年度</w:t>
            </w:r>
          </w:p>
        </w:tc>
        <w:tc>
          <w:tcPr>
            <w:tcW w:w="2835" w:type="dxa"/>
            <w:shd w:val="clear" w:color="auto" w:fill="D9D9D9"/>
            <w:vAlign w:val="center"/>
          </w:tcPr>
          <w:p>
            <w:r>
              <w:t>令和10年度要求</w:t>
            </w:r>
          </w:p>
        </w:tc>
      </w:tr>
      <w:tr w:rsidR="00691347" w14:paraId="505A3185" w14:textId="77777777">
        <w:tc>
          <w:tcPr>
            <w:tcW w:w="4195" w:type="dxa"/>
            <w:shd w:val="clear" w:color="auto" w:fill="EFEFEF"/>
            <w:vAlign w:val="center"/>
          </w:tcPr>
          <w:p w14:paraId="486F4885" w14:textId="77777777" w:rsidR="00691347" w:rsidRDefault="00000000">
            <w:r>
              <w:rPr>
                <w:b/>
              </w:rPr>
              <w:t>当初予算（A）</w:t>
            </w:r>
          </w:p>
        </w:tc>
        <w:tc>
          <w:tcPr>
            <w:tcW w:w="2041" w:type="dxa"/>
            <w:vAlign w:val="center"/>
          </w:tcPr>
          <w:p w14:paraId="703DEF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132A60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5BC866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32181B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61E95B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7B1F4B3" w14:textId="77777777">
        <w:tc>
          <w:tcPr>
            <w:tcW w:w="4195" w:type="dxa"/>
            <w:shd w:val="clear" w:color="auto" w:fill="EFEFEF"/>
            <w:vAlign w:val="center"/>
          </w:tcPr>
          <w:p w14:paraId="2F2A930F" w14:textId="77777777" w:rsidR="00691347" w:rsidRDefault="00000000">
            <w:r>
              <w:rPr>
                <w:b/>
              </w:rPr>
              <w:t>補正予算（B）</w:t>
            </w:r>
          </w:p>
        </w:tc>
        <w:tc>
          <w:tcPr>
            <w:tcW w:w="2041" w:type="dxa"/>
            <w:vAlign w:val="center"/>
          </w:tcPr>
          <w:p w14:paraId="0F5874D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4F869C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A289F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03839E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6B5219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A2C2F08" w14:textId="77777777">
        <w:tc>
          <w:tcPr>
            <w:tcW w:w="4195" w:type="dxa"/>
            <w:shd w:val="clear" w:color="auto" w:fill="EFEFEF"/>
            <w:vAlign w:val="center"/>
          </w:tcPr>
          <w:p w14:paraId="110541E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前年度から繰越し（C）</w:t>
            </w:r>
          </w:p>
        </w:tc>
        <w:tc>
          <w:tcPr>
            <w:tcW w:w="2041" w:type="dxa"/>
            <w:vAlign w:val="center"/>
          </w:tcPr>
          <w:p w14:paraId="11BD403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2454370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4DD0976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564C642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BAA953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C3A45F3" w14:textId="77777777">
        <w:tc>
          <w:tcPr>
            <w:tcW w:w="4195" w:type="dxa"/>
            <w:shd w:val="clear" w:color="auto" w:fill="EFEFEF"/>
            <w:vAlign w:val="center"/>
          </w:tcPr>
          <w:p w14:paraId="3C1538F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翌年度へ繰越し（D）</w:t>
            </w:r>
          </w:p>
        </w:tc>
        <w:tc>
          <w:tcPr>
            <w:tcW w:w="2041" w:type="dxa"/>
            <w:vAlign w:val="center"/>
          </w:tcPr>
          <w:p w14:paraId="1538687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300CE1F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7946A6A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267495F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1AAB04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AF1D35C" w14:textId="77777777">
        <w:tc>
          <w:tcPr>
            <w:tcW w:w="4195" w:type="dxa"/>
            <w:shd w:val="clear" w:color="auto" w:fill="EFEFEF"/>
            <w:vAlign w:val="center"/>
          </w:tcPr>
          <w:p w14:paraId="129A5C2A" w14:textId="77777777" w:rsidR="00691347" w:rsidRDefault="00000000">
            <w:proofErr w:type="spellStart"/>
            <w:r>
              <w:rPr>
                <w:b/>
              </w:rPr>
              <w:t>予備費等（E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2041" w:type="dxa"/>
            <w:vAlign w:val="center"/>
          </w:tcPr>
          <w:p w14:paraId="46CE65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71849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9B632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5DAE43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015312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578F01C" w14:textId="77777777">
        <w:tc>
          <w:tcPr>
            <w:tcW w:w="4195" w:type="dxa"/>
            <w:shd w:val="clear" w:color="auto" w:fill="EFEFEF"/>
            <w:vAlign w:val="center"/>
          </w:tcPr>
          <w:p w14:paraId="5A4663E3" w14:textId="77777777" w:rsidR="00691347" w:rsidRDefault="00000000">
            <w:r>
              <w:rPr>
                <w:b/>
              </w:rPr>
              <w:t>計（F）</w:t>
            </w:r>
          </w:p>
        </w:tc>
        <w:tc>
          <w:tcPr>
            <w:tcW w:w="2041" w:type="dxa"/>
            <w:vAlign w:val="center"/>
          </w:tcPr>
          <w:p w14:paraId="5972D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6A455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095F49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78C2C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4781B1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54B2EE" w14:textId="77777777">
        <w:tc>
          <w:tcPr>
            <w:tcW w:w="4195" w:type="dxa"/>
            <w:shd w:val="clear" w:color="auto" w:fill="EFEFEF"/>
            <w:vAlign w:val="center"/>
          </w:tcPr>
          <w:p w14:paraId="1BA04D8C" w14:textId="77777777" w:rsidR="00691347" w:rsidRDefault="00000000">
            <w:r>
              <w:rPr>
                <w:b/>
              </w:rPr>
              <w:t>執行額（G）</w:t>
            </w:r>
          </w:p>
        </w:tc>
        <w:tc>
          <w:tcPr>
            <w:tcW w:w="2041" w:type="dxa"/>
            <w:vAlign w:val="center"/>
          </w:tcPr>
          <w:p w14:paraId="6FCBB27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48BAC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D6B0F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F323E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459229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4A7FA23" w14:textId="77777777">
        <w:tc>
          <w:tcPr>
            <w:tcW w:w="4195" w:type="dxa"/>
            <w:shd w:val="clear" w:color="auto" w:fill="EFEFEF"/>
            <w:vAlign w:val="center"/>
          </w:tcPr>
          <w:p w14:paraId="3360FDF9" w14:textId="77777777" w:rsidR="00691347" w:rsidRDefault="00000000">
            <w:r>
              <w:rPr>
                <w:b/>
              </w:rPr>
              <w:t>執行率（％） = (G)/(F)</w:t>
            </w:r>
          </w:p>
        </w:tc>
        <w:tc>
          <w:tcPr>
            <w:tcW w:w="2041" w:type="dxa"/>
            <w:vAlign w:val="center"/>
          </w:tcPr>
          <w:p w14:paraId="2AFC05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15AF4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3970385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12D75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6803CB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76E85D7" w14:textId="77777777">
        <w:tc>
          <w:tcPr>
            <w:tcW w:w="4195" w:type="dxa"/>
            <w:shd w:val="clear" w:color="auto" w:fill="EFEFEF"/>
            <w:vAlign w:val="center"/>
          </w:tcPr>
          <w:p w14:paraId="6B340D51" w14:textId="77777777" w:rsidR="00691347" w:rsidRDefault="00000000">
            <w:r>
              <w:rPr>
                <w:b/>
              </w:rPr>
              <w:t>当初予算＋補正予算に対する執行額の割合（％） = (G)/{(A)+(B)}</w:t>
            </w:r>
          </w:p>
        </w:tc>
        <w:tc>
          <w:tcPr>
            <w:tcW w:w="2041" w:type="dxa"/>
            <w:vAlign w:val="center"/>
          </w:tcPr>
          <w:p w14:paraId="46EFDF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B57599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611468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66EF04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7A7C8E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6114CEB" w14:textId="77777777" w:rsidR="00691347" w:rsidRDefault="00000000">
      <w:pPr>
        <w:spacing w:before="160" w:after="80"/>
      </w:pPr>
      <w:r>
        <w:t>4. 令和9・10年度予算内訳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608"/>
        <w:gridCol w:w="2608"/>
        <w:gridCol w:w="5443"/>
      </w:tblGrid>
      <w:tr w:rsidR="00691347" w14:paraId="4D29708D" w14:textId="77777777">
        <w:tc>
          <w:tcPr>
            <w:tcW w:w="4535" w:type="dxa"/>
            <w:shd w:val="clear" w:color="auto" w:fill="D9D9D9"/>
            <w:vAlign w:val="center"/>
          </w:tcPr>
          <w:p w14:paraId="60C0959B" w14:textId="77777777" w:rsidR="00691347" w:rsidRDefault="00000000">
            <w:pPr>
              <w:jc w:val="center"/>
            </w:pPr>
            <w:r>
              <w:rPr>
                <w:b/>
              </w:rPr>
              <w:t>歳出予算項・目</w:t>
            </w:r>
          </w:p>
        </w:tc>
        <w:tc>
          <w:tcPr>
            <w:tcW w:w="2608" w:type="dxa"/>
            <w:shd w:val="clear" w:color="auto" w:fill="D9D9D9"/>
            <w:vAlign w:val="center"/>
          </w:tcPr>
          <w:p>
            <w:r>
              <w:t>令和9年度当初予算</w:t>
            </w:r>
          </w:p>
        </w:tc>
        <w:tc>
          <w:tcPr>
            <w:tcW w:w="2608" w:type="dxa"/>
            <w:shd w:val="clear" w:color="auto" w:fill="D9D9D9"/>
            <w:vAlign w:val="center"/>
          </w:tcPr>
          <w:p>
            <w:r>
              <w:t>令和10年度要求</w:t>
            </w:r>
          </w:p>
        </w:tc>
        <w:tc>
          <w:tcPr>
            <w:tcW w:w="5443" w:type="dxa"/>
            <w:shd w:val="clear" w:color="auto" w:fill="D9D9D9"/>
            <w:vAlign w:val="center"/>
          </w:tcPr>
          <w:p w14:paraId="7DDE1DC8" w14:textId="77777777" w:rsidR="00691347" w:rsidRDefault="00000000">
            <w:pPr>
              <w:jc w:val="center"/>
            </w:pPr>
            <w:r>
              <w:rPr>
                <w:b/>
              </w:rPr>
              <w:t>主な増減理由</w:t>
            </w:r>
          </w:p>
        </w:tc>
      </w:tr>
      <w:tr w:rsidR="00691347" w14:paraId="13685E4B" w14:textId="77777777">
        <w:tc>
          <w:tcPr>
            <w:tcW w:w="4535" w:type="dxa"/>
            <w:shd w:val="clear" w:color="auto" w:fill="EFEFEF"/>
            <w:vAlign w:val="center"/>
          </w:tcPr>
          <w:p w14:paraId="49CFA478" w14:textId="77777777" w:rsidR="00691347" w:rsidRDefault="00000000">
            <w:r>
              <w:rPr>
                <w:b/>
              </w:rPr>
              <w:t>（項）</w:t>
            </w:r>
          </w:p>
        </w:tc>
        <w:tc>
          <w:tcPr>
            <w:tcW w:w="2608" w:type="dxa"/>
            <w:vAlign w:val="center"/>
          </w:tcPr>
          <w:p w14:paraId="3DE561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23E846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20D481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83811A6" w14:textId="77777777">
        <w:tc>
          <w:tcPr>
            <w:tcW w:w="4535" w:type="dxa"/>
            <w:shd w:val="clear" w:color="auto" w:fill="EFEFEF"/>
            <w:vAlign w:val="center"/>
          </w:tcPr>
          <w:p w14:paraId="25F6130D" w14:textId="77777777" w:rsidR="00691347" w:rsidRDefault="00000000">
            <w:r>
              <w:rPr>
                <w:b/>
              </w:rPr>
              <w:t>（目）</w:t>
            </w:r>
          </w:p>
        </w:tc>
        <w:tc>
          <w:tcPr>
            <w:tcW w:w="2608" w:type="dxa"/>
            <w:vAlign w:val="center"/>
          </w:tcPr>
          <w:p w14:paraId="6C45AF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485FB4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1A9BDB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D690196" w14:textId="77777777">
        <w:tc>
          <w:tcPr>
            <w:tcW w:w="4535" w:type="dxa"/>
            <w:shd w:val="clear" w:color="auto" w:fill="EFEFEF"/>
            <w:vAlign w:val="center"/>
          </w:tcPr>
          <w:p w14:paraId="4A0A0BDC" w14:textId="77777777" w:rsidR="00691347" w:rsidRDefault="00000000">
            <w:r>
              <w:rPr>
                <w:b/>
              </w:rPr>
              <w:t>その他</w:t>
            </w:r>
          </w:p>
        </w:tc>
        <w:tc>
          <w:tcPr>
            <w:tcW w:w="2608" w:type="dxa"/>
            <w:vAlign w:val="center"/>
          </w:tcPr>
          <w:p w14:paraId="7E75C8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07A308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14842A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534AD9" w14:textId="77777777">
        <w:tc>
          <w:tcPr>
            <w:tcW w:w="4535" w:type="dxa"/>
            <w:shd w:val="clear" w:color="auto" w:fill="EFEFEF"/>
            <w:vAlign w:val="center"/>
          </w:tcPr>
          <w:p w14:paraId="306E984E" w14:textId="77777777" w:rsidR="00691347" w:rsidRDefault="00000000">
            <w:r>
              <w:rPr>
                <w:b/>
              </w:rPr>
              <w:t>計（A）</w:t>
            </w:r>
          </w:p>
        </w:tc>
        <w:tc>
          <w:tcPr>
            <w:tcW w:w="2608" w:type="dxa"/>
            <w:vAlign w:val="center"/>
          </w:tcPr>
          <w:p w14:paraId="1DD5C6B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2D3662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1A5F76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88CFE7C" w14:textId="77777777">
        <w:tc>
          <w:tcPr>
            <w:tcW w:w="4535" w:type="dxa"/>
            <w:shd w:val="clear" w:color="auto" w:fill="EFEFEF"/>
            <w:vAlign w:val="center"/>
          </w:tcPr>
          <w:p w14:paraId="256B41F2" w14:textId="77777777" w:rsidR="00691347" w:rsidRDefault="00000000">
            <w:r>
              <w:rPr>
                <w:b/>
              </w:rPr>
              <w:t>備考</w:t>
            </w:r>
          </w:p>
        </w:tc>
        <w:tc>
          <w:tcPr>
            <w:tcW w:w="2608" w:type="dxa"/>
            <w:vAlign w:val="center"/>
          </w:tcPr>
          <w:p w14:paraId="1ECDB5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54CA58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1A13267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608" w:type="dxa"/>
            <w:vAlign w:val="center"/>
          </w:tcPr>
          <w:p w14:paraId="50179C64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34D795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4D94DBAB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5443" w:type="dxa"/>
            <w:vAlign w:val="center"/>
          </w:tcPr>
          <w:p w14:paraId="62BC0B35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6306D32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7DF9CBF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</w:tr>
    </w:tbl>
    <w:p w14:paraId="540BD69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5-1. 活動内容1（アクティビティ）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75"/>
        <w:gridCol w:w="12124"/>
      </w:tblGrid>
      <w:tr w:rsidR="00691347" w14:paraId="64BF2AE6" w14:textId="77777777" w:rsidTr="00EB28BD">
        <w:trPr>
          <w:trHeight w:val="1752"/>
        </w:trPr>
        <w:tc>
          <w:tcPr>
            <w:tcW w:w="3075" w:type="dxa"/>
            <w:shd w:val="clear" w:color="auto" w:fill="D9D9D9"/>
            <w:vAlign w:val="center"/>
          </w:tcPr>
          <w:p w14:paraId="6534C003" w14:textId="77777777" w:rsidR="00691347" w:rsidRDefault="00000000">
            <w:r>
              <w:rPr>
                <w:b/>
              </w:rPr>
              <w:t>活動内容1</w:t>
            </w:r>
          </w:p>
        </w:tc>
        <w:tc>
          <w:tcPr>
            <w:tcW w:w="12124" w:type="dxa"/>
            <w:vAlign w:val="center"/>
          </w:tcPr>
          <w:p w14:paraId="33B72C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53D81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39135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24B592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14DDA874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5-1.1 活動目標及び活動実績1（アウトプット）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6"/>
        <w:gridCol w:w="749"/>
        <w:gridCol w:w="999"/>
        <w:gridCol w:w="997"/>
        <w:gridCol w:w="997"/>
        <w:gridCol w:w="1246"/>
        <w:gridCol w:w="5287"/>
      </w:tblGrid>
      <w:tr w:rsidR="00691347" w14:paraId="282DB696" w14:textId="77777777" w:rsidTr="00EB28BD">
        <w:trPr>
          <w:trHeight w:val="319"/>
        </w:trPr>
        <w:tc>
          <w:tcPr>
            <w:tcW w:w="2661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46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7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6" w:type="dxa"/>
            <w:shd w:val="clear" w:color="auto" w:fill="D9D9D9"/>
            <w:vAlign w:val="center"/>
          </w:tcPr>
          <w:p>
            <w:r>
              <w:t>9年度活動見込</w:t>
            </w:r>
          </w:p>
        </w:tc>
        <w:tc>
          <w:tcPr>
            <w:tcW w:w="5286" w:type="dxa"/>
            <w:shd w:val="clear" w:color="auto" w:fill="D9D9D9"/>
            <w:vAlign w:val="center"/>
          </w:tcPr>
          <w:p>
            <w:r>
              <w:t>10年度活動見込</w:t>
            </w:r>
          </w:p>
        </w:tc>
      </w:tr>
      <w:tr w:rsidR="00691347" w14:paraId="20F2B001" w14:textId="77777777" w:rsidTr="00EB28BD">
        <w:trPr>
          <w:trHeight w:val="400"/>
        </w:trPr>
        <w:tc>
          <w:tcPr>
            <w:tcW w:w="2661" w:type="dxa"/>
            <w:vAlign w:val="center"/>
          </w:tcPr>
          <w:p w14:paraId="7CC250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6" w:type="dxa"/>
            <w:vAlign w:val="center"/>
          </w:tcPr>
          <w:p w14:paraId="45A9D2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7" w:type="dxa"/>
            <w:vAlign w:val="center"/>
          </w:tcPr>
          <w:p w14:paraId="1EEE01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2BB654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0CE3E3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1DA63C8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0D6D15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2CD2758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C55969B" w14:textId="77777777" w:rsidTr="00EB28BD">
        <w:trPr>
          <w:trHeight w:val="383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1956DD8C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9" w:type="dxa"/>
            <w:vAlign w:val="center"/>
          </w:tcPr>
          <w:p w14:paraId="347E0C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2BC8A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62A8A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5901DA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371F71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03BFB3" w14:textId="77777777" w:rsidTr="00EB28BD">
        <w:trPr>
          <w:trHeight w:val="400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0A7F8F9B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9" w:type="dxa"/>
            <w:vAlign w:val="center"/>
          </w:tcPr>
          <w:p w14:paraId="5AB4D1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5E44A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02081F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0CAB4F2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230947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8637ECA" w14:textId="77777777" w:rsidTr="00EB28BD">
        <w:trPr>
          <w:trHeight w:val="1200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48DE097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成果目標1-1の設定理由（アウトプットからのつながり）</w:t>
            </w:r>
          </w:p>
        </w:tc>
        <w:tc>
          <w:tcPr>
            <w:tcW w:w="8527" w:type="dxa"/>
            <w:gridSpan w:val="4"/>
            <w:vAlign w:val="center"/>
          </w:tcPr>
          <w:p w14:paraId="091DC45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6021A9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9C2FCA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C03E95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5-1.2 成果目標及び成果実績1-1（短期アウトカム）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4"/>
        <w:gridCol w:w="751"/>
        <w:gridCol w:w="998"/>
        <w:gridCol w:w="997"/>
        <w:gridCol w:w="997"/>
        <w:gridCol w:w="1247"/>
        <w:gridCol w:w="5287"/>
      </w:tblGrid>
      <w:tr w:rsidR="00691347" w14:paraId="22CCB665" w14:textId="77777777" w:rsidTr="00EB28BD">
        <w:trPr>
          <w:trHeight w:val="435"/>
        </w:trPr>
        <w:tc>
          <w:tcPr>
            <w:tcW w:w="2661" w:type="dxa"/>
            <w:shd w:val="clear" w:color="auto" w:fill="D9D9D9"/>
            <w:vAlign w:val="center"/>
          </w:tcPr>
          <w:p w14:paraId="1D1BA645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4" w:type="dxa"/>
            <w:shd w:val="clear" w:color="auto" w:fill="D9D9D9"/>
            <w:vAlign w:val="center"/>
          </w:tcPr>
          <w:p w14:paraId="48C65B9D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7CB578D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4698CA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6" w:type="dxa"/>
            <w:shd w:val="clear" w:color="auto" w:fill="D9D9D9"/>
            <w:vAlign w:val="center"/>
          </w:tcPr>
          <w:p w14:paraId="7045048E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14F59E1" w14:textId="77777777" w:rsidTr="00EB28BD">
        <w:trPr>
          <w:trHeight w:val="544"/>
        </w:trPr>
        <w:tc>
          <w:tcPr>
            <w:tcW w:w="2661" w:type="dxa"/>
            <w:vAlign w:val="center"/>
          </w:tcPr>
          <w:p w14:paraId="227E0F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4" w:type="dxa"/>
            <w:vAlign w:val="center"/>
          </w:tcPr>
          <w:p w14:paraId="592338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373091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5D57A2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05F82D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1CE7B6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05B08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3F6859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13DB8A9" w14:textId="77777777" w:rsidTr="00EB28BD">
        <w:trPr>
          <w:trHeight w:val="522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C37E11B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 w14:paraId="06C3B6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1D4BA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AA45D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EA619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152C58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1500442" w14:textId="77777777" w:rsidTr="00EB28BD">
        <w:trPr>
          <w:trHeight w:val="544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17E220F6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 w14:paraId="591730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9B100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466E20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9ECFF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640790E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B0A983" w14:textId="77777777" w:rsidTr="00EB28BD">
        <w:trPr>
          <w:trHeight w:val="544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45C00CE0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 w14:paraId="73BAD0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0D80A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B2608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D2950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14FEB6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78A024" w14:textId="77777777" w:rsidTr="00EB28BD">
        <w:trPr>
          <w:trHeight w:val="1612"/>
        </w:trPr>
        <w:tc>
          <w:tcPr>
            <w:tcW w:w="6654" w:type="dxa"/>
            <w:gridSpan w:val="4"/>
            <w:shd w:val="clear" w:color="auto" w:fill="D9D9D9"/>
            <w:vAlign w:val="center"/>
          </w:tcPr>
          <w:p w14:paraId="3663BF7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 w14:paraId="2BB4E68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FCF95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4F6B48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5D96C948" w14:textId="77777777" w:rsidTr="00EB28BD">
        <w:trPr>
          <w:trHeight w:val="1634"/>
        </w:trPr>
        <w:tc>
          <w:tcPr>
            <w:tcW w:w="6654" w:type="dxa"/>
            <w:gridSpan w:val="4"/>
            <w:shd w:val="clear" w:color="auto" w:fill="D9D9D9"/>
            <w:vAlign w:val="center"/>
          </w:tcPr>
          <w:p w14:paraId="19A4840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成果目標1-2の設定理由（短期アウトカムからのつながり）</w:t>
            </w:r>
          </w:p>
        </w:tc>
        <w:tc>
          <w:tcPr>
            <w:tcW w:w="8528" w:type="dxa"/>
            <w:gridSpan w:val="4"/>
            <w:vAlign w:val="center"/>
          </w:tcPr>
          <w:p w14:paraId="57690F0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472524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0CAC28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7CB4A71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5-1.3 成果目標及び成果実績1-2（中期アウトカム）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8"/>
        <w:gridCol w:w="2242"/>
        <w:gridCol w:w="751"/>
        <w:gridCol w:w="997"/>
        <w:gridCol w:w="996"/>
        <w:gridCol w:w="996"/>
        <w:gridCol w:w="1245"/>
        <w:gridCol w:w="5283"/>
      </w:tblGrid>
      <w:tr w:rsidR="00691347" w14:paraId="711296A1" w14:textId="77777777" w:rsidTr="00EB28BD">
        <w:trPr>
          <w:trHeight w:val="352"/>
        </w:trPr>
        <w:tc>
          <w:tcPr>
            <w:tcW w:w="2658" w:type="dxa"/>
            <w:shd w:val="clear" w:color="auto" w:fill="D9D9D9"/>
            <w:vAlign w:val="center"/>
          </w:tcPr>
          <w:p w14:paraId="397C338B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2" w:type="dxa"/>
            <w:shd w:val="clear" w:color="auto" w:fill="D9D9D9"/>
            <w:vAlign w:val="center"/>
          </w:tcPr>
          <w:p w14:paraId="6CD228E5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5577CB62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5" w:type="dxa"/>
            <w:shd w:val="clear" w:color="auto" w:fill="D9D9D9"/>
            <w:vAlign w:val="center"/>
          </w:tcPr>
          <w:p w14:paraId="1F4CDAE5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2" w:type="dxa"/>
            <w:shd w:val="clear" w:color="auto" w:fill="D9D9D9"/>
            <w:vAlign w:val="center"/>
          </w:tcPr>
          <w:p w14:paraId="627657C9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1C5821C5" w14:textId="77777777" w:rsidTr="00EB28BD">
        <w:trPr>
          <w:trHeight w:val="440"/>
        </w:trPr>
        <w:tc>
          <w:tcPr>
            <w:tcW w:w="2658" w:type="dxa"/>
            <w:vAlign w:val="center"/>
          </w:tcPr>
          <w:p w14:paraId="71298B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2" w:type="dxa"/>
            <w:vAlign w:val="center"/>
          </w:tcPr>
          <w:p w14:paraId="61E55E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376C76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704F3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7406CD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3FF260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2E624A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0BDF9B5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DCD285" w14:textId="77777777" w:rsidTr="00EB28BD">
        <w:trPr>
          <w:trHeight w:val="421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7C143404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7" w:type="dxa"/>
            <w:vAlign w:val="center"/>
          </w:tcPr>
          <w:p w14:paraId="2E1C79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1560EF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2D24C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18C28D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7ABF52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820B048" w14:textId="77777777" w:rsidTr="00EB28BD">
        <w:trPr>
          <w:trHeight w:val="440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6A85075D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7" w:type="dxa"/>
            <w:vAlign w:val="center"/>
          </w:tcPr>
          <w:p w14:paraId="0C786CD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02F3C6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5D00B92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7FCD14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798D98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8038D0" w14:textId="77777777" w:rsidTr="00EB28BD">
        <w:trPr>
          <w:trHeight w:val="440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29179A24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7" w:type="dxa"/>
            <w:vAlign w:val="center"/>
          </w:tcPr>
          <w:p w14:paraId="098124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3A69EE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0CE108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3004B7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3FF2AA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6E5C038" w14:textId="77777777" w:rsidTr="00EB28BD">
        <w:trPr>
          <w:trHeight w:val="1322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110660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0" w:type="dxa"/>
            <w:gridSpan w:val="4"/>
            <w:vAlign w:val="center"/>
          </w:tcPr>
          <w:p w14:paraId="4D269B3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D1D7F2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FA48DE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94742D7" w14:textId="77777777" w:rsidTr="00EB28BD">
        <w:trPr>
          <w:trHeight w:val="1304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70C1F99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成果目標1-3の設定理由（長期アウトカムへのつながり）</w:t>
            </w:r>
          </w:p>
        </w:tc>
        <w:tc>
          <w:tcPr>
            <w:tcW w:w="8520" w:type="dxa"/>
            <w:gridSpan w:val="4"/>
            <w:vAlign w:val="center"/>
          </w:tcPr>
          <w:p w14:paraId="5725292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7A82DE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9F50ED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DDC3228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5-1.4 成果目標及び成果実績1-3（長期アウトカム）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6"/>
        <w:gridCol w:w="2232"/>
        <w:gridCol w:w="744"/>
        <w:gridCol w:w="993"/>
        <w:gridCol w:w="991"/>
        <w:gridCol w:w="991"/>
        <w:gridCol w:w="1240"/>
        <w:gridCol w:w="5255"/>
      </w:tblGrid>
      <w:tr w:rsidR="00691347" w14:paraId="32B87E10" w14:textId="77777777" w:rsidTr="00EB28BD">
        <w:trPr>
          <w:trHeight w:val="703"/>
        </w:trPr>
        <w:tc>
          <w:tcPr>
            <w:tcW w:w="2646" w:type="dxa"/>
            <w:shd w:val="clear" w:color="auto" w:fill="D9D9D9"/>
            <w:vAlign w:val="center"/>
          </w:tcPr>
          <w:p w14:paraId="337D12A1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2" w:type="dxa"/>
            <w:shd w:val="clear" w:color="auto" w:fill="D9D9D9"/>
            <w:vAlign w:val="center"/>
          </w:tcPr>
          <w:p w14:paraId="60408C1E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3" w:type="dxa"/>
            <w:shd w:val="clear" w:color="auto" w:fill="D9D9D9"/>
            <w:vAlign w:val="center"/>
          </w:tcPr>
          <w:p w14:paraId="274C4EB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2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0" w:type="dxa"/>
            <w:shd w:val="clear" w:color="auto" w:fill="D9D9D9"/>
            <w:vAlign w:val="center"/>
          </w:tcPr>
          <w:p w14:paraId="08E7551E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54" w:type="dxa"/>
            <w:shd w:val="clear" w:color="auto" w:fill="D9D9D9"/>
            <w:vAlign w:val="center"/>
          </w:tcPr>
          <w:p w14:paraId="2DB92476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62ED5159" w14:textId="77777777" w:rsidTr="00EB28BD">
        <w:trPr>
          <w:trHeight w:val="879"/>
        </w:trPr>
        <w:tc>
          <w:tcPr>
            <w:tcW w:w="2646" w:type="dxa"/>
            <w:vAlign w:val="center"/>
          </w:tcPr>
          <w:p w14:paraId="6AC8F251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232" w:type="dxa"/>
            <w:vAlign w:val="center"/>
          </w:tcPr>
          <w:p w14:paraId="3A050A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3" w:type="dxa"/>
            <w:vAlign w:val="center"/>
          </w:tcPr>
          <w:p w14:paraId="6E7890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2" w:type="dxa"/>
            <w:vAlign w:val="center"/>
          </w:tcPr>
          <w:p w14:paraId="2240FB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31FF0F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211526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437271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187887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C88D42" w14:textId="77777777" w:rsidTr="00EB28BD">
        <w:trPr>
          <w:trHeight w:val="844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4556B260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2" w:type="dxa"/>
            <w:vAlign w:val="center"/>
          </w:tcPr>
          <w:p w14:paraId="2A05EE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408A7F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1C4956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449569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32EBBD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04A11C" w14:textId="77777777" w:rsidTr="00EB28BD">
        <w:trPr>
          <w:trHeight w:val="879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60DFCF40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2" w:type="dxa"/>
            <w:vAlign w:val="center"/>
          </w:tcPr>
          <w:p w14:paraId="051EC5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89A3D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203DEA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025EB3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0618F1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258B528" w14:textId="77777777" w:rsidTr="00EB28BD">
        <w:trPr>
          <w:trHeight w:val="879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7AA55B24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2" w:type="dxa"/>
            <w:vAlign w:val="center"/>
          </w:tcPr>
          <w:p w14:paraId="34A67C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721364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6D1636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08319D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72751F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0081A2A" w14:textId="77777777" w:rsidTr="00EB28BD">
        <w:trPr>
          <w:trHeight w:val="2606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702A7268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477" w:type="dxa"/>
            <w:gridSpan w:val="4"/>
            <w:vAlign w:val="center"/>
          </w:tcPr>
          <w:p w14:paraId="2773E66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5C047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2448C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1E06F1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24"/>
        <w:gridCol w:w="11016"/>
      </w:tblGrid>
      <w:tr w:rsidR="00691347" w14:paraId="782DA803" w14:textId="77777777" w:rsidTr="00EB28BD">
        <w:trPr>
          <w:trHeight w:val="1391"/>
        </w:trPr>
        <w:tc>
          <w:tcPr>
            <w:tcW w:w="4124" w:type="dxa"/>
            <w:shd w:val="clear" w:color="auto" w:fill="D9D9D9"/>
            <w:vAlign w:val="center"/>
          </w:tcPr>
          <w:p w14:paraId="2A1270D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アクティビティ1について定性的なアウトカムを設定している理由</w:t>
            </w:r>
          </w:p>
        </w:tc>
        <w:tc>
          <w:tcPr>
            <w:tcW w:w="11016" w:type="dxa"/>
            <w:vAlign w:val="center"/>
          </w:tcPr>
          <w:p w14:paraId="207ED08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C12934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FA8C22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47420538" w14:textId="77777777" w:rsidTr="00EB28BD">
        <w:trPr>
          <w:trHeight w:val="1391"/>
        </w:trPr>
        <w:tc>
          <w:tcPr>
            <w:tcW w:w="4124" w:type="dxa"/>
            <w:shd w:val="clear" w:color="auto" w:fill="D9D9D9"/>
            <w:vAlign w:val="center"/>
          </w:tcPr>
          <w:p w14:paraId="0A93645E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アクティビティ1についてアウトカムが複数設定できない理由</w:t>
            </w:r>
          </w:p>
        </w:tc>
        <w:tc>
          <w:tcPr>
            <w:tcW w:w="11016" w:type="dxa"/>
            <w:vAlign w:val="center"/>
          </w:tcPr>
          <w:p w14:paraId="537E259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974071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340C7E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ACF0B70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3F6963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 活動内容2（アクティビティ）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48"/>
        <w:gridCol w:w="12016"/>
      </w:tblGrid>
      <w:tr w:rsidR="00691347" w14:paraId="580C271B" w14:textId="77777777" w:rsidTr="00EB28BD">
        <w:trPr>
          <w:trHeight w:val="1796"/>
        </w:trPr>
        <w:tc>
          <w:tcPr>
            <w:tcW w:w="3048" w:type="dxa"/>
            <w:shd w:val="clear" w:color="auto" w:fill="D9D9D9"/>
            <w:vAlign w:val="center"/>
          </w:tcPr>
          <w:p w14:paraId="25ED7D3F" w14:textId="77777777" w:rsidR="00691347" w:rsidRDefault="00000000">
            <w:r>
              <w:rPr>
                <w:b/>
              </w:rPr>
              <w:t>活動内容2</w:t>
            </w:r>
          </w:p>
        </w:tc>
        <w:tc>
          <w:tcPr>
            <w:tcW w:w="12016" w:type="dxa"/>
            <w:vAlign w:val="center"/>
          </w:tcPr>
          <w:p w14:paraId="22EA95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C718C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4B2C76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3BF2C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6545171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5-2.1 活動目標及び活動実績2（アウトプット）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36"/>
        <w:gridCol w:w="2224"/>
        <w:gridCol w:w="741"/>
        <w:gridCol w:w="989"/>
        <w:gridCol w:w="988"/>
        <w:gridCol w:w="988"/>
        <w:gridCol w:w="1235"/>
        <w:gridCol w:w="5233"/>
      </w:tblGrid>
      <w:tr w:rsidR="00691347" w14:paraId="5838765B" w14:textId="77777777" w:rsidTr="00EB28BD">
        <w:trPr>
          <w:trHeight w:val="306"/>
        </w:trPr>
        <w:tc>
          <w:tcPr>
            <w:tcW w:w="2636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24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1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8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88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88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35" w:type="dxa"/>
            <w:shd w:val="clear" w:color="auto" w:fill="D9D9D9"/>
            <w:vAlign w:val="center"/>
          </w:tcPr>
          <w:p>
            <w:r>
              <w:t>9年度活動見込</w:t>
            </w:r>
          </w:p>
        </w:tc>
        <w:tc>
          <w:tcPr>
            <w:tcW w:w="5230" w:type="dxa"/>
            <w:shd w:val="clear" w:color="auto" w:fill="D9D9D9"/>
            <w:vAlign w:val="center"/>
          </w:tcPr>
          <w:p>
            <w:r>
              <w:t>10年度活動見込</w:t>
            </w:r>
          </w:p>
        </w:tc>
      </w:tr>
      <w:tr w:rsidR="00691347" w14:paraId="34827A99" w14:textId="77777777" w:rsidTr="00EB28BD">
        <w:trPr>
          <w:trHeight w:val="383"/>
        </w:trPr>
        <w:tc>
          <w:tcPr>
            <w:tcW w:w="2636" w:type="dxa"/>
            <w:vAlign w:val="center"/>
          </w:tcPr>
          <w:p w14:paraId="09216B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24" w:type="dxa"/>
            <w:vAlign w:val="center"/>
          </w:tcPr>
          <w:p w14:paraId="62215E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1" w:type="dxa"/>
            <w:vAlign w:val="center"/>
          </w:tcPr>
          <w:p w14:paraId="353DB9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1BFE9E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121B23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363383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5" w:type="dxa"/>
            <w:vAlign w:val="center"/>
          </w:tcPr>
          <w:p w14:paraId="7142EA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30" w:type="dxa"/>
            <w:vAlign w:val="center"/>
          </w:tcPr>
          <w:p w14:paraId="2F3237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2DE0E3F" w14:textId="77777777" w:rsidTr="00EB28BD">
        <w:trPr>
          <w:trHeight w:val="368"/>
        </w:trPr>
        <w:tc>
          <w:tcPr>
            <w:tcW w:w="5601" w:type="dxa"/>
            <w:gridSpan w:val="3"/>
            <w:shd w:val="clear" w:color="auto" w:fill="EFEFEF"/>
            <w:vAlign w:val="center"/>
          </w:tcPr>
          <w:p w14:paraId="0CA5FF93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88" w:type="dxa"/>
            <w:vAlign w:val="center"/>
          </w:tcPr>
          <w:p w14:paraId="574A62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5BB28A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6B7404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5" w:type="dxa"/>
            <w:vAlign w:val="center"/>
          </w:tcPr>
          <w:p w14:paraId="5CE745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30" w:type="dxa"/>
            <w:vAlign w:val="center"/>
          </w:tcPr>
          <w:p w14:paraId="2F64A36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4B91A1B" w14:textId="77777777" w:rsidTr="00EB28BD">
        <w:trPr>
          <w:trHeight w:val="383"/>
        </w:trPr>
        <w:tc>
          <w:tcPr>
            <w:tcW w:w="5601" w:type="dxa"/>
            <w:gridSpan w:val="3"/>
            <w:shd w:val="clear" w:color="auto" w:fill="EFEFEF"/>
            <w:vAlign w:val="center"/>
          </w:tcPr>
          <w:p w14:paraId="5BD56093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88" w:type="dxa"/>
            <w:vAlign w:val="center"/>
          </w:tcPr>
          <w:p w14:paraId="23E6D18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68FFFD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3F9ECED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5" w:type="dxa"/>
            <w:vAlign w:val="center"/>
          </w:tcPr>
          <w:p w14:paraId="4A716D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30" w:type="dxa"/>
            <w:vAlign w:val="center"/>
          </w:tcPr>
          <w:p w14:paraId="7C8E93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ADB0F7" w14:textId="77777777" w:rsidTr="00EB28BD">
        <w:trPr>
          <w:trHeight w:val="1150"/>
        </w:trPr>
        <w:tc>
          <w:tcPr>
            <w:tcW w:w="6590" w:type="dxa"/>
            <w:gridSpan w:val="4"/>
            <w:shd w:val="clear" w:color="auto" w:fill="D9D9D9"/>
            <w:vAlign w:val="center"/>
          </w:tcPr>
          <w:p w14:paraId="4C2B28E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成果目標2-1の設定理由（アウトプットからのつながり）</w:t>
            </w:r>
          </w:p>
        </w:tc>
        <w:tc>
          <w:tcPr>
            <w:tcW w:w="8444" w:type="dxa"/>
            <w:gridSpan w:val="4"/>
            <w:vAlign w:val="center"/>
          </w:tcPr>
          <w:p w14:paraId="2ECC9DA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AC9D06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B4E235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0E94DAD" w14:textId="77777777" w:rsidR="00EB28BD" w:rsidRDefault="00EB28BD">
      <w:pPr>
        <w:spacing w:before="160" w:after="80"/>
        <w:rPr>
          <w:b/>
          <w:sz w:val="22"/>
          <w:lang w:eastAsia="ja-JP"/>
        </w:rPr>
      </w:pPr>
    </w:p>
    <w:p w14:paraId="04BE110C" w14:textId="77777777" w:rsidR="00EB28BD" w:rsidRDefault="00EB28BD">
      <w:pPr>
        <w:rPr>
          <w:b/>
          <w:sz w:val="22"/>
          <w:lang w:eastAsia="ja-JP"/>
        </w:rPr>
      </w:pPr>
      <w:r>
        <w:rPr>
          <w:b/>
          <w:sz w:val="22"/>
          <w:lang w:eastAsia="ja-JP"/>
        </w:rPr>
        <w:br w:type="page"/>
      </w:r>
    </w:p>
    <w:p w14:paraId="756AEC10" w14:textId="7155D44A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5-2.2 成果目標及び成果実績2-1（短期アウトカム）</w:t>
      </w:r>
    </w:p>
    <w:tbl>
      <w:tblPr>
        <w:tblStyle w:val="afe"/>
        <w:tblW w:w="15202" w:type="dxa"/>
        <w:tblLayout w:type="fixed"/>
        <w:tblLook w:val="04A0" w:firstRow="1" w:lastRow="0" w:firstColumn="1" w:lastColumn="0" w:noHBand="0" w:noVBand="1"/>
      </w:tblPr>
      <w:tblGrid>
        <w:gridCol w:w="2665"/>
        <w:gridCol w:w="2248"/>
        <w:gridCol w:w="751"/>
        <w:gridCol w:w="999"/>
        <w:gridCol w:w="999"/>
        <w:gridCol w:w="999"/>
        <w:gridCol w:w="1249"/>
        <w:gridCol w:w="5292"/>
      </w:tblGrid>
      <w:tr w:rsidR="00691347" w14:paraId="644F23F0" w14:textId="77777777" w:rsidTr="00EB28BD">
        <w:trPr>
          <w:trHeight w:val="302"/>
        </w:trPr>
        <w:tc>
          <w:tcPr>
            <w:tcW w:w="2665" w:type="dxa"/>
            <w:shd w:val="clear" w:color="auto" w:fill="D9D9D9"/>
            <w:vAlign w:val="center"/>
          </w:tcPr>
          <w:p w14:paraId="21EF173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8" w:type="dxa"/>
            <w:shd w:val="clear" w:color="auto" w:fill="D9D9D9"/>
            <w:vAlign w:val="center"/>
          </w:tcPr>
          <w:p w14:paraId="6C5AD7D2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741685A0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9" w:type="dxa"/>
            <w:shd w:val="clear" w:color="auto" w:fill="D9D9D9"/>
            <w:vAlign w:val="center"/>
          </w:tcPr>
          <w:p w14:paraId="257DD1C0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91" w:type="dxa"/>
            <w:shd w:val="clear" w:color="auto" w:fill="D9D9D9"/>
            <w:vAlign w:val="center"/>
          </w:tcPr>
          <w:p w14:paraId="66E46DA4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EA5B23C" w14:textId="77777777" w:rsidTr="00EB28BD">
        <w:trPr>
          <w:trHeight w:val="377"/>
        </w:trPr>
        <w:tc>
          <w:tcPr>
            <w:tcW w:w="2665" w:type="dxa"/>
            <w:vAlign w:val="center"/>
          </w:tcPr>
          <w:p w14:paraId="4B2295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8" w:type="dxa"/>
            <w:vAlign w:val="center"/>
          </w:tcPr>
          <w:p w14:paraId="08D18E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6A6063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ED910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85873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44855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5606DC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6054C2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08F61EB" w14:textId="77777777" w:rsidTr="00EB28BD">
        <w:trPr>
          <w:trHeight w:val="362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25B37A25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9" w:type="dxa"/>
            <w:vAlign w:val="center"/>
          </w:tcPr>
          <w:p w14:paraId="7161A8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4A964F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37FC7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581878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3DDCF4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2F94057" w14:textId="77777777" w:rsidTr="00EB28BD">
        <w:trPr>
          <w:trHeight w:val="377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77AC67D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9" w:type="dxa"/>
            <w:vAlign w:val="center"/>
          </w:tcPr>
          <w:p w14:paraId="2C1853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C3749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01A18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74179A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48A167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8412A79" w14:textId="77777777" w:rsidTr="00EB28BD">
        <w:trPr>
          <w:trHeight w:val="377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5F264589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9" w:type="dxa"/>
            <w:vAlign w:val="center"/>
          </w:tcPr>
          <w:p w14:paraId="5A4683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5E2B7F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45C25C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4C7186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3A3116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FE32212" w14:textId="77777777" w:rsidTr="00EB28BD">
        <w:trPr>
          <w:trHeight w:val="1132"/>
        </w:trPr>
        <w:tc>
          <w:tcPr>
            <w:tcW w:w="6663" w:type="dxa"/>
            <w:gridSpan w:val="4"/>
            <w:shd w:val="clear" w:color="auto" w:fill="D9D9D9"/>
            <w:vAlign w:val="center"/>
          </w:tcPr>
          <w:p w14:paraId="47071C1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39" w:type="dxa"/>
            <w:gridSpan w:val="4"/>
            <w:vAlign w:val="center"/>
          </w:tcPr>
          <w:p w14:paraId="76CD06F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2918B4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497D56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08D3F382" w14:textId="77777777" w:rsidTr="00EB28BD">
        <w:trPr>
          <w:trHeight w:val="1117"/>
        </w:trPr>
        <w:tc>
          <w:tcPr>
            <w:tcW w:w="6663" w:type="dxa"/>
            <w:gridSpan w:val="4"/>
            <w:shd w:val="clear" w:color="auto" w:fill="D9D9D9"/>
            <w:vAlign w:val="center"/>
          </w:tcPr>
          <w:p w14:paraId="679EC8D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成果目標2-2の設定理由（短期アウトカムからのつながり）</w:t>
            </w:r>
          </w:p>
        </w:tc>
        <w:tc>
          <w:tcPr>
            <w:tcW w:w="8539" w:type="dxa"/>
            <w:gridSpan w:val="4"/>
            <w:vAlign w:val="center"/>
          </w:tcPr>
          <w:p w14:paraId="518C5BD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0AD131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AC3139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6317FA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5-2.3 成果目標及び成果実績2-2（中期アウトカム）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2"/>
        <w:gridCol w:w="2246"/>
        <w:gridCol w:w="748"/>
        <w:gridCol w:w="1000"/>
        <w:gridCol w:w="998"/>
        <w:gridCol w:w="998"/>
        <w:gridCol w:w="1247"/>
        <w:gridCol w:w="5285"/>
      </w:tblGrid>
      <w:tr w:rsidR="00691347" w14:paraId="47C2975B" w14:textId="77777777" w:rsidTr="00EB28BD">
        <w:trPr>
          <w:trHeight w:val="325"/>
        </w:trPr>
        <w:tc>
          <w:tcPr>
            <w:tcW w:w="2662" w:type="dxa"/>
            <w:shd w:val="clear" w:color="auto" w:fill="D9D9D9"/>
            <w:vAlign w:val="center"/>
          </w:tcPr>
          <w:p w14:paraId="73FB9ADC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6" w:type="dxa"/>
            <w:shd w:val="clear" w:color="auto" w:fill="D9D9D9"/>
            <w:vAlign w:val="center"/>
          </w:tcPr>
          <w:p w14:paraId="1670DEAA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8" w:type="dxa"/>
            <w:shd w:val="clear" w:color="auto" w:fill="D9D9D9"/>
            <w:vAlign w:val="center"/>
          </w:tcPr>
          <w:p w14:paraId="031AD33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D2A5EFB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4" w:type="dxa"/>
            <w:shd w:val="clear" w:color="auto" w:fill="D9D9D9"/>
            <w:vAlign w:val="center"/>
          </w:tcPr>
          <w:p w14:paraId="7D8A8FFB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180356E" w14:textId="77777777" w:rsidTr="00EB28BD">
        <w:trPr>
          <w:trHeight w:val="407"/>
        </w:trPr>
        <w:tc>
          <w:tcPr>
            <w:tcW w:w="2662" w:type="dxa"/>
            <w:vAlign w:val="center"/>
          </w:tcPr>
          <w:p w14:paraId="0F354B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6" w:type="dxa"/>
            <w:vAlign w:val="center"/>
          </w:tcPr>
          <w:p w14:paraId="0AA279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8" w:type="dxa"/>
            <w:vAlign w:val="center"/>
          </w:tcPr>
          <w:p w14:paraId="161988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6C9241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41F4A2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611C60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8A944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30ABFF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527514" w14:textId="77777777" w:rsidTr="00EB28BD">
        <w:trPr>
          <w:trHeight w:val="391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3E8EA962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9" w:type="dxa"/>
            <w:vAlign w:val="center"/>
          </w:tcPr>
          <w:p w14:paraId="0204E8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1147E1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DAB07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755AA1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30F565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58095B9" w14:textId="77777777" w:rsidTr="00EB28BD">
        <w:trPr>
          <w:trHeight w:val="407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6362624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9" w:type="dxa"/>
            <w:vAlign w:val="center"/>
          </w:tcPr>
          <w:p w14:paraId="5060E1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2FB3512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D3D3C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13C6E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0679B0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27DE41B" w14:textId="77777777" w:rsidTr="00EB28BD">
        <w:trPr>
          <w:trHeight w:val="407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30FC92BD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9" w:type="dxa"/>
            <w:vAlign w:val="center"/>
          </w:tcPr>
          <w:p w14:paraId="64961D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6DF783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4B7446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46C8863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15D188E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B3DBC2D" w14:textId="77777777" w:rsidTr="00EB28BD">
        <w:trPr>
          <w:trHeight w:val="1222"/>
        </w:trPr>
        <w:tc>
          <w:tcPr>
            <w:tcW w:w="6656" w:type="dxa"/>
            <w:gridSpan w:val="4"/>
            <w:shd w:val="clear" w:color="auto" w:fill="D9D9D9"/>
            <w:vAlign w:val="center"/>
          </w:tcPr>
          <w:p w14:paraId="52A49FA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 w14:paraId="108D73D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DA2562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7CFD57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BCD71B4" w14:textId="77777777" w:rsidTr="00EB28BD">
        <w:trPr>
          <w:trHeight w:val="1207"/>
        </w:trPr>
        <w:tc>
          <w:tcPr>
            <w:tcW w:w="6656" w:type="dxa"/>
            <w:gridSpan w:val="4"/>
            <w:shd w:val="clear" w:color="auto" w:fill="D9D9D9"/>
            <w:vAlign w:val="center"/>
          </w:tcPr>
          <w:p w14:paraId="0A690B2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成果目標2-3の設定理由（長期アウトカムへのつながり）</w:t>
            </w:r>
          </w:p>
        </w:tc>
        <w:tc>
          <w:tcPr>
            <w:tcW w:w="8528" w:type="dxa"/>
            <w:gridSpan w:val="4"/>
            <w:vAlign w:val="center"/>
          </w:tcPr>
          <w:p w14:paraId="7ADD93E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1811D9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158840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390081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5-2.4 成果目標及び成果実績2-3（長期アウトカム）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5"/>
        <w:gridCol w:w="751"/>
        <w:gridCol w:w="998"/>
        <w:gridCol w:w="998"/>
        <w:gridCol w:w="998"/>
        <w:gridCol w:w="1247"/>
        <w:gridCol w:w="5285"/>
      </w:tblGrid>
      <w:tr w:rsidR="00691347" w14:paraId="03F97FFC" w14:textId="77777777" w:rsidTr="00EB28BD">
        <w:trPr>
          <w:trHeight w:val="347"/>
        </w:trPr>
        <w:tc>
          <w:tcPr>
            <w:tcW w:w="2661" w:type="dxa"/>
            <w:shd w:val="clear" w:color="auto" w:fill="D9D9D9"/>
            <w:vAlign w:val="center"/>
          </w:tcPr>
          <w:p w14:paraId="07934462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5" w:type="dxa"/>
            <w:shd w:val="clear" w:color="auto" w:fill="D9D9D9"/>
            <w:vAlign w:val="center"/>
          </w:tcPr>
          <w:p w14:paraId="37B317E7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6CA8CA83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317E2A4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83" w:type="dxa"/>
            <w:shd w:val="clear" w:color="auto" w:fill="D9D9D9"/>
            <w:vAlign w:val="center"/>
          </w:tcPr>
          <w:p w14:paraId="565E8AA3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04BC315C" w14:textId="77777777" w:rsidTr="00EB28BD">
        <w:trPr>
          <w:trHeight w:val="433"/>
        </w:trPr>
        <w:tc>
          <w:tcPr>
            <w:tcW w:w="2661" w:type="dxa"/>
            <w:vAlign w:val="center"/>
          </w:tcPr>
          <w:p w14:paraId="15AFA8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5" w:type="dxa"/>
            <w:vAlign w:val="center"/>
          </w:tcPr>
          <w:p w14:paraId="0ED3F1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73E116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1D3924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42878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FA039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0D439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38BEA4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19F129" w14:textId="77777777" w:rsidTr="00EB28BD">
        <w:trPr>
          <w:trHeight w:val="415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42BE525D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 w14:paraId="1A6A9F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77A1E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2E1C4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A293E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7B42CF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916FC37" w14:textId="77777777" w:rsidTr="00EB28BD">
        <w:trPr>
          <w:trHeight w:val="433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77458BBB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 w14:paraId="420E7C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40DD0F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BAD96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4D60DA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17BD028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454884" w14:textId="77777777" w:rsidTr="00EB28BD">
        <w:trPr>
          <w:trHeight w:val="433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11D69789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 w14:paraId="708016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CDF60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208D1D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60B272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38E243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EB7165" w14:textId="77777777" w:rsidTr="00EB28BD">
        <w:trPr>
          <w:trHeight w:val="1284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0BFBCB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 w14:paraId="55C6DEE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963074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71C3A0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369E890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36"/>
        <w:gridCol w:w="11048"/>
      </w:tblGrid>
      <w:tr w:rsidR="00691347" w14:paraId="69EB754A" w14:textId="77777777" w:rsidTr="00EB28BD">
        <w:trPr>
          <w:trHeight w:val="1361"/>
        </w:trPr>
        <w:tc>
          <w:tcPr>
            <w:tcW w:w="4136" w:type="dxa"/>
            <w:shd w:val="clear" w:color="auto" w:fill="D9D9D9"/>
            <w:vAlign w:val="center"/>
          </w:tcPr>
          <w:p w14:paraId="010BB0F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アクティビティ2について定性的なアウトカムを設定している理由</w:t>
            </w:r>
          </w:p>
        </w:tc>
        <w:tc>
          <w:tcPr>
            <w:tcW w:w="11048" w:type="dxa"/>
            <w:vAlign w:val="center"/>
          </w:tcPr>
          <w:p w14:paraId="389170C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E9FD20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449AFD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A13288D" w14:textId="77777777" w:rsidTr="00EB28BD">
        <w:trPr>
          <w:trHeight w:val="1361"/>
        </w:trPr>
        <w:tc>
          <w:tcPr>
            <w:tcW w:w="4136" w:type="dxa"/>
            <w:shd w:val="clear" w:color="auto" w:fill="D9D9D9"/>
            <w:vAlign w:val="center"/>
          </w:tcPr>
          <w:p w14:paraId="08FF7BD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アクティビティ2についてアウトカムが複数設定できない理由</w:t>
            </w:r>
          </w:p>
        </w:tc>
        <w:tc>
          <w:tcPr>
            <w:tcW w:w="11048" w:type="dxa"/>
            <w:vAlign w:val="center"/>
          </w:tcPr>
          <w:p w14:paraId="4C3EA66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A83435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8BC479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C0761A5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239C82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5-3. 活動内容3（アクティビティ）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56"/>
        <w:gridCol w:w="12051"/>
      </w:tblGrid>
      <w:tr w:rsidR="00691347" w14:paraId="6281188A" w14:textId="77777777" w:rsidTr="00EB28BD">
        <w:trPr>
          <w:trHeight w:val="1841"/>
        </w:trPr>
        <w:tc>
          <w:tcPr>
            <w:tcW w:w="3056" w:type="dxa"/>
            <w:shd w:val="clear" w:color="auto" w:fill="D9D9D9"/>
            <w:vAlign w:val="center"/>
          </w:tcPr>
          <w:p w14:paraId="7DC0C932" w14:textId="77777777" w:rsidR="00691347" w:rsidRDefault="00000000">
            <w:r>
              <w:rPr>
                <w:b/>
              </w:rPr>
              <w:t>活動内容3</w:t>
            </w:r>
          </w:p>
        </w:tc>
        <w:tc>
          <w:tcPr>
            <w:tcW w:w="12051" w:type="dxa"/>
            <w:vAlign w:val="center"/>
          </w:tcPr>
          <w:p w14:paraId="67F390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5FA9F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ABCD2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8EC76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D97552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5-3.1 活動目標及び活動実績3（アウトプット）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3"/>
        <w:gridCol w:w="2230"/>
        <w:gridCol w:w="744"/>
        <w:gridCol w:w="992"/>
        <w:gridCol w:w="991"/>
        <w:gridCol w:w="991"/>
        <w:gridCol w:w="1239"/>
        <w:gridCol w:w="5248"/>
      </w:tblGrid>
      <w:tr w:rsidR="00691347" w14:paraId="4104B027" w14:textId="77777777" w:rsidTr="00EB28BD">
        <w:trPr>
          <w:trHeight w:val="344"/>
        </w:trPr>
        <w:tc>
          <w:tcPr>
            <w:tcW w:w="2643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30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3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39" w:type="dxa"/>
            <w:shd w:val="clear" w:color="auto" w:fill="D9D9D9"/>
            <w:vAlign w:val="center"/>
          </w:tcPr>
          <w:p>
            <w:r>
              <w:t>9年度活動見込</w:t>
            </w:r>
          </w:p>
        </w:tc>
        <w:tc>
          <w:tcPr>
            <w:tcW w:w="5247" w:type="dxa"/>
            <w:shd w:val="clear" w:color="auto" w:fill="D9D9D9"/>
            <w:vAlign w:val="center"/>
          </w:tcPr>
          <w:p>
            <w:r>
              <w:t>10年度活動見込</w:t>
            </w:r>
          </w:p>
        </w:tc>
      </w:tr>
      <w:tr w:rsidR="00691347" w14:paraId="7137238E" w14:textId="77777777" w:rsidTr="00EB28BD">
        <w:trPr>
          <w:trHeight w:val="430"/>
        </w:trPr>
        <w:tc>
          <w:tcPr>
            <w:tcW w:w="2643" w:type="dxa"/>
            <w:vAlign w:val="center"/>
          </w:tcPr>
          <w:p w14:paraId="6BE696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30" w:type="dxa"/>
            <w:vAlign w:val="center"/>
          </w:tcPr>
          <w:p w14:paraId="083B6B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3" w:type="dxa"/>
            <w:vAlign w:val="center"/>
          </w:tcPr>
          <w:p w14:paraId="6A946C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5B16C7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13F81E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30C94D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9" w:type="dxa"/>
            <w:vAlign w:val="center"/>
          </w:tcPr>
          <w:p w14:paraId="35BAFB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47" w:type="dxa"/>
            <w:vAlign w:val="center"/>
          </w:tcPr>
          <w:p w14:paraId="61400C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03474A" w14:textId="77777777" w:rsidTr="00EB28BD">
        <w:trPr>
          <w:trHeight w:val="413"/>
        </w:trPr>
        <w:tc>
          <w:tcPr>
            <w:tcW w:w="5617" w:type="dxa"/>
            <w:gridSpan w:val="3"/>
            <w:shd w:val="clear" w:color="auto" w:fill="EFEFEF"/>
            <w:vAlign w:val="center"/>
          </w:tcPr>
          <w:p w14:paraId="6B5BE2B0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1" w:type="dxa"/>
            <w:vAlign w:val="center"/>
          </w:tcPr>
          <w:p w14:paraId="3F146D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DBB9E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71BE69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9" w:type="dxa"/>
            <w:vAlign w:val="center"/>
          </w:tcPr>
          <w:p w14:paraId="30DD86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47" w:type="dxa"/>
            <w:vAlign w:val="center"/>
          </w:tcPr>
          <w:p w14:paraId="3D6F7C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620AC9" w14:textId="77777777" w:rsidTr="00EB28BD">
        <w:trPr>
          <w:trHeight w:val="430"/>
        </w:trPr>
        <w:tc>
          <w:tcPr>
            <w:tcW w:w="5617" w:type="dxa"/>
            <w:gridSpan w:val="3"/>
            <w:shd w:val="clear" w:color="auto" w:fill="EFEFEF"/>
            <w:vAlign w:val="center"/>
          </w:tcPr>
          <w:p w14:paraId="0DD2C89D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1" w:type="dxa"/>
            <w:vAlign w:val="center"/>
          </w:tcPr>
          <w:p w14:paraId="6A66E3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83A8B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48FABA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9" w:type="dxa"/>
            <w:vAlign w:val="center"/>
          </w:tcPr>
          <w:p w14:paraId="55E4036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47" w:type="dxa"/>
            <w:vAlign w:val="center"/>
          </w:tcPr>
          <w:p w14:paraId="276366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D61BAA" w14:textId="77777777" w:rsidTr="00EB28BD">
        <w:trPr>
          <w:trHeight w:val="1292"/>
        </w:trPr>
        <w:tc>
          <w:tcPr>
            <w:tcW w:w="6609" w:type="dxa"/>
            <w:gridSpan w:val="4"/>
            <w:shd w:val="clear" w:color="auto" w:fill="D9D9D9"/>
            <w:vAlign w:val="center"/>
          </w:tcPr>
          <w:p w14:paraId="6B44998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成果目標3-1の設定理由（アウトプットからのつながり）</w:t>
            </w:r>
          </w:p>
        </w:tc>
        <w:tc>
          <w:tcPr>
            <w:tcW w:w="8469" w:type="dxa"/>
            <w:gridSpan w:val="4"/>
            <w:vAlign w:val="center"/>
          </w:tcPr>
          <w:p w14:paraId="41C1FDE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A371D9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F767E3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13F02E5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5-3.2 成果目標及び成果実績3-1（短期アウトカム）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5"/>
        <w:gridCol w:w="2231"/>
        <w:gridCol w:w="746"/>
        <w:gridCol w:w="993"/>
        <w:gridCol w:w="991"/>
        <w:gridCol w:w="991"/>
        <w:gridCol w:w="1240"/>
        <w:gridCol w:w="5255"/>
      </w:tblGrid>
      <w:tr w:rsidR="00691347" w14:paraId="264879D8" w14:textId="77777777" w:rsidTr="00EB28BD">
        <w:trPr>
          <w:trHeight w:val="634"/>
        </w:trPr>
        <w:tc>
          <w:tcPr>
            <w:tcW w:w="2645" w:type="dxa"/>
            <w:shd w:val="clear" w:color="auto" w:fill="D9D9D9"/>
            <w:vAlign w:val="center"/>
          </w:tcPr>
          <w:p w14:paraId="002F64F4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1" w:type="dxa"/>
            <w:shd w:val="clear" w:color="auto" w:fill="D9D9D9"/>
            <w:vAlign w:val="center"/>
          </w:tcPr>
          <w:p w14:paraId="35409CD6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6" w:type="dxa"/>
            <w:shd w:val="clear" w:color="auto" w:fill="D9D9D9"/>
            <w:vAlign w:val="center"/>
          </w:tcPr>
          <w:p w14:paraId="0ACDA06E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2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0" w:type="dxa"/>
            <w:shd w:val="clear" w:color="auto" w:fill="D9D9D9"/>
            <w:vAlign w:val="center"/>
          </w:tcPr>
          <w:p w14:paraId="66A96EF6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53" w:type="dxa"/>
            <w:shd w:val="clear" w:color="auto" w:fill="D9D9D9"/>
            <w:vAlign w:val="center"/>
          </w:tcPr>
          <w:p w14:paraId="0D12D37F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608E94FE" w14:textId="77777777" w:rsidTr="00EB28BD">
        <w:trPr>
          <w:trHeight w:val="793"/>
        </w:trPr>
        <w:tc>
          <w:tcPr>
            <w:tcW w:w="2645" w:type="dxa"/>
            <w:vAlign w:val="center"/>
          </w:tcPr>
          <w:p w14:paraId="45770A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31" w:type="dxa"/>
            <w:vAlign w:val="center"/>
          </w:tcPr>
          <w:p w14:paraId="02DF1D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6" w:type="dxa"/>
            <w:vAlign w:val="center"/>
          </w:tcPr>
          <w:p w14:paraId="4471EF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2" w:type="dxa"/>
            <w:vAlign w:val="center"/>
          </w:tcPr>
          <w:p w14:paraId="61FEC8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655A8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1F2861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6B3B19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555CB4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2C7930" w14:textId="77777777" w:rsidTr="00EB28BD">
        <w:trPr>
          <w:trHeight w:val="761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58F6C869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2" w:type="dxa"/>
            <w:vAlign w:val="center"/>
          </w:tcPr>
          <w:p w14:paraId="0E735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793CDA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2E8E41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226D69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5A870D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44BE33" w14:textId="77777777" w:rsidTr="00EB28BD">
        <w:trPr>
          <w:trHeight w:val="793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6731D0FF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2" w:type="dxa"/>
            <w:vAlign w:val="center"/>
          </w:tcPr>
          <w:p w14:paraId="7D2BA7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EB52E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57CA05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7C35FF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3E9A44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EF6EC30" w14:textId="77777777" w:rsidTr="00EB28BD">
        <w:trPr>
          <w:trHeight w:val="793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4B41705C" w14:textId="77777777" w:rsidR="00691347" w:rsidRDefault="00000000">
            <w:r>
              <w:rPr>
                <w:b/>
              </w:rPr>
              <w:lastRenderedPageBreak/>
              <w:t>達成度</w:t>
            </w:r>
          </w:p>
        </w:tc>
        <w:tc>
          <w:tcPr>
            <w:tcW w:w="992" w:type="dxa"/>
            <w:vAlign w:val="center"/>
          </w:tcPr>
          <w:p w14:paraId="28805E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5FB06F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EC09B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0E1291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7974C0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4072DF7" w14:textId="77777777" w:rsidTr="00EB28BD">
        <w:trPr>
          <w:trHeight w:val="2387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31CFB0CD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477" w:type="dxa"/>
            <w:gridSpan w:val="4"/>
            <w:vAlign w:val="center"/>
          </w:tcPr>
          <w:p w14:paraId="07BE674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E8C576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9029B2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D9E2BB9" w14:textId="77777777" w:rsidTr="00EB28BD">
        <w:trPr>
          <w:trHeight w:val="2355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327B2DCE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成果目標3-2の設定理由（短期アウトカムからのつながり）</w:t>
            </w:r>
          </w:p>
        </w:tc>
        <w:tc>
          <w:tcPr>
            <w:tcW w:w="8477" w:type="dxa"/>
            <w:gridSpan w:val="4"/>
            <w:vAlign w:val="center"/>
          </w:tcPr>
          <w:p w14:paraId="3A98FFD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A9BCA4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5ACB4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28001E1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5-3.3 成果目標及び成果実績3-2（中期アウトカム）</w:t>
      </w:r>
    </w:p>
    <w:tbl>
      <w:tblPr>
        <w:tblStyle w:val="afe"/>
        <w:tblW w:w="15284" w:type="dxa"/>
        <w:tblLayout w:type="fixed"/>
        <w:tblLook w:val="04A0" w:firstRow="1" w:lastRow="0" w:firstColumn="1" w:lastColumn="0" w:noHBand="0" w:noVBand="1"/>
      </w:tblPr>
      <w:tblGrid>
        <w:gridCol w:w="2677"/>
        <w:gridCol w:w="2260"/>
        <w:gridCol w:w="758"/>
        <w:gridCol w:w="1004"/>
        <w:gridCol w:w="1003"/>
        <w:gridCol w:w="1003"/>
        <w:gridCol w:w="1254"/>
        <w:gridCol w:w="5325"/>
      </w:tblGrid>
      <w:tr w:rsidR="00691347" w14:paraId="6D0F6E13" w14:textId="77777777" w:rsidTr="00EB28BD">
        <w:trPr>
          <w:trHeight w:val="714"/>
        </w:trPr>
        <w:tc>
          <w:tcPr>
            <w:tcW w:w="2677" w:type="dxa"/>
            <w:shd w:val="clear" w:color="auto" w:fill="D9D9D9"/>
            <w:vAlign w:val="center"/>
          </w:tcPr>
          <w:p w14:paraId="27902A6F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0" w:type="dxa"/>
            <w:shd w:val="clear" w:color="auto" w:fill="D9D9D9"/>
            <w:vAlign w:val="center"/>
          </w:tcPr>
          <w:p w14:paraId="60B8AD61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7" w:type="dxa"/>
            <w:shd w:val="clear" w:color="auto" w:fill="D9D9D9"/>
            <w:vAlign w:val="center"/>
          </w:tcPr>
          <w:p w14:paraId="27E03FE7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54" w:type="dxa"/>
            <w:shd w:val="clear" w:color="auto" w:fill="D9D9D9"/>
            <w:vAlign w:val="center"/>
          </w:tcPr>
          <w:p w14:paraId="251C4ED9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4A0997C0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AE121EF" w14:textId="77777777" w:rsidTr="00EB28BD">
        <w:trPr>
          <w:trHeight w:val="894"/>
        </w:trPr>
        <w:tc>
          <w:tcPr>
            <w:tcW w:w="2677" w:type="dxa"/>
            <w:vAlign w:val="center"/>
          </w:tcPr>
          <w:p w14:paraId="03FEBA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0" w:type="dxa"/>
            <w:vAlign w:val="center"/>
          </w:tcPr>
          <w:p w14:paraId="5E3734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7" w:type="dxa"/>
            <w:vAlign w:val="center"/>
          </w:tcPr>
          <w:p w14:paraId="06F026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60410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4F001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67B2E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5EB649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12301D4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E1B519" w14:textId="77777777" w:rsidTr="00EB28BD">
        <w:trPr>
          <w:trHeight w:val="859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09DFBD8C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3" w:type="dxa"/>
            <w:vAlign w:val="center"/>
          </w:tcPr>
          <w:p w14:paraId="677750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75E7B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EB1CD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76173E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74BB56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1AA05B" w14:textId="77777777" w:rsidTr="00EB28BD">
        <w:trPr>
          <w:trHeight w:val="894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5AED61B6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3" w:type="dxa"/>
            <w:vAlign w:val="center"/>
          </w:tcPr>
          <w:p w14:paraId="5FCA76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54267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0F94F2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60202A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4D14B2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07F4E82" w14:textId="77777777" w:rsidTr="00EB28BD">
        <w:trPr>
          <w:trHeight w:val="894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4E86A1C4" w14:textId="77777777" w:rsidR="00691347" w:rsidRDefault="00000000">
            <w:r>
              <w:rPr>
                <w:b/>
              </w:rPr>
              <w:lastRenderedPageBreak/>
              <w:t>達成度</w:t>
            </w:r>
          </w:p>
        </w:tc>
        <w:tc>
          <w:tcPr>
            <w:tcW w:w="1003" w:type="dxa"/>
            <w:vAlign w:val="center"/>
          </w:tcPr>
          <w:p w14:paraId="1DF8CC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D66E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95459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33F19F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5781FA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318854C" w14:textId="77777777" w:rsidTr="00EB28BD">
        <w:trPr>
          <w:trHeight w:val="2688"/>
        </w:trPr>
        <w:tc>
          <w:tcPr>
            <w:tcW w:w="6699" w:type="dxa"/>
            <w:gridSpan w:val="4"/>
            <w:shd w:val="clear" w:color="auto" w:fill="D9D9D9"/>
            <w:vAlign w:val="center"/>
          </w:tcPr>
          <w:p w14:paraId="1EF3A85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85" w:type="dxa"/>
            <w:gridSpan w:val="4"/>
            <w:vAlign w:val="center"/>
          </w:tcPr>
          <w:p w14:paraId="048F018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D39862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2DC93A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1BAE2F4C" w14:textId="77777777" w:rsidTr="00EB28BD">
        <w:trPr>
          <w:trHeight w:val="2654"/>
        </w:trPr>
        <w:tc>
          <w:tcPr>
            <w:tcW w:w="6699" w:type="dxa"/>
            <w:gridSpan w:val="4"/>
            <w:shd w:val="clear" w:color="auto" w:fill="D9D9D9"/>
            <w:vAlign w:val="center"/>
          </w:tcPr>
          <w:p w14:paraId="5EBE671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成果目標3-3の設定理由（長期アウトカムへのつながり）</w:t>
            </w:r>
          </w:p>
        </w:tc>
        <w:tc>
          <w:tcPr>
            <w:tcW w:w="8585" w:type="dxa"/>
            <w:gridSpan w:val="4"/>
            <w:vAlign w:val="center"/>
          </w:tcPr>
          <w:p w14:paraId="4986875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9033A9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BEAD9B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045941D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5-3.4 成果目標及び成果実績3-3（長期アウトカム）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9"/>
        <w:gridCol w:w="2253"/>
        <w:gridCol w:w="751"/>
        <w:gridCol w:w="1002"/>
        <w:gridCol w:w="1001"/>
        <w:gridCol w:w="1001"/>
        <w:gridCol w:w="1251"/>
        <w:gridCol w:w="5301"/>
      </w:tblGrid>
      <w:tr w:rsidR="00691347" w14:paraId="29D2E757" w14:textId="77777777" w:rsidTr="00EB28BD">
        <w:trPr>
          <w:trHeight w:val="376"/>
        </w:trPr>
        <w:tc>
          <w:tcPr>
            <w:tcW w:w="2669" w:type="dxa"/>
            <w:shd w:val="clear" w:color="auto" w:fill="D9D9D9"/>
            <w:vAlign w:val="center"/>
          </w:tcPr>
          <w:p w14:paraId="6F3F96A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53" w:type="dxa"/>
            <w:shd w:val="clear" w:color="auto" w:fill="D9D9D9"/>
            <w:vAlign w:val="center"/>
          </w:tcPr>
          <w:p w14:paraId="7583F57C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626D8E74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2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00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001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51" w:type="dxa"/>
            <w:shd w:val="clear" w:color="auto" w:fill="D9D9D9"/>
            <w:vAlign w:val="center"/>
          </w:tcPr>
          <w:p w14:paraId="4D348AC6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300" w:type="dxa"/>
            <w:shd w:val="clear" w:color="auto" w:fill="D9D9D9"/>
            <w:vAlign w:val="center"/>
          </w:tcPr>
          <w:p w14:paraId="73BCB75A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440F09A" w14:textId="77777777" w:rsidTr="00EB28BD">
        <w:trPr>
          <w:trHeight w:val="470"/>
        </w:trPr>
        <w:tc>
          <w:tcPr>
            <w:tcW w:w="2669" w:type="dxa"/>
            <w:vAlign w:val="center"/>
          </w:tcPr>
          <w:p w14:paraId="1B01C0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53" w:type="dxa"/>
            <w:vAlign w:val="center"/>
          </w:tcPr>
          <w:p w14:paraId="2D54545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17355A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2" w:type="dxa"/>
            <w:vAlign w:val="center"/>
          </w:tcPr>
          <w:p w14:paraId="74CCEF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750649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0D38C1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556295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420EF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A57CFC5" w14:textId="77777777" w:rsidTr="00EB28BD">
        <w:trPr>
          <w:trHeight w:val="451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5A5B345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2" w:type="dxa"/>
            <w:vAlign w:val="center"/>
          </w:tcPr>
          <w:p w14:paraId="77F3B2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5B1DD5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229F25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4E7678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31FDA2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D53DDAA" w14:textId="77777777" w:rsidTr="00EB28BD">
        <w:trPr>
          <w:trHeight w:val="470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45CAA67C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2" w:type="dxa"/>
            <w:vAlign w:val="center"/>
          </w:tcPr>
          <w:p w14:paraId="0A61CE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654723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751F4D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4CFF247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7327EA4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708D3E" w14:textId="77777777" w:rsidTr="00EB28BD">
        <w:trPr>
          <w:trHeight w:val="470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756BB95E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2" w:type="dxa"/>
            <w:vAlign w:val="center"/>
          </w:tcPr>
          <w:p w14:paraId="40B339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36B54C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6437E0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4EA098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01F747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3544B4" w14:textId="77777777" w:rsidTr="00EB28BD">
        <w:trPr>
          <w:trHeight w:val="1393"/>
        </w:trPr>
        <w:tc>
          <w:tcPr>
            <w:tcW w:w="6675" w:type="dxa"/>
            <w:gridSpan w:val="4"/>
            <w:shd w:val="clear" w:color="auto" w:fill="D9D9D9"/>
            <w:vAlign w:val="center"/>
          </w:tcPr>
          <w:p w14:paraId="26E7253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54" w:type="dxa"/>
            <w:gridSpan w:val="4"/>
            <w:vAlign w:val="center"/>
          </w:tcPr>
          <w:p w14:paraId="0C8CA25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A3BD01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3AB99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B99A490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28"/>
        <w:gridCol w:w="11027"/>
      </w:tblGrid>
      <w:tr w:rsidR="00691347" w14:paraId="5CC31F5A" w14:textId="77777777" w:rsidTr="00EB28BD">
        <w:trPr>
          <w:trHeight w:val="1473"/>
        </w:trPr>
        <w:tc>
          <w:tcPr>
            <w:tcW w:w="4128" w:type="dxa"/>
            <w:shd w:val="clear" w:color="auto" w:fill="D9D9D9"/>
            <w:vAlign w:val="center"/>
          </w:tcPr>
          <w:p w14:paraId="004B118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アクティビティ3について定性的なアウトカムを設定している理由</w:t>
            </w:r>
          </w:p>
        </w:tc>
        <w:tc>
          <w:tcPr>
            <w:tcW w:w="11027" w:type="dxa"/>
            <w:vAlign w:val="center"/>
          </w:tcPr>
          <w:p w14:paraId="5AEBA95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DCBD41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F94065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468564D5" w14:textId="77777777" w:rsidTr="00EB28BD">
        <w:trPr>
          <w:trHeight w:val="1473"/>
        </w:trPr>
        <w:tc>
          <w:tcPr>
            <w:tcW w:w="4128" w:type="dxa"/>
            <w:shd w:val="clear" w:color="auto" w:fill="D9D9D9"/>
            <w:vAlign w:val="center"/>
          </w:tcPr>
          <w:p w14:paraId="449695F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アクティビティ3についてアウトカムが複数設定できない理由</w:t>
            </w:r>
          </w:p>
        </w:tc>
        <w:tc>
          <w:tcPr>
            <w:tcW w:w="11027" w:type="dxa"/>
            <w:vAlign w:val="center"/>
          </w:tcPr>
          <w:p w14:paraId="6002F4A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C7063B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EAD398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067A2955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7904F3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5-4. 活動内容4（アクティビティ）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75"/>
        <w:gridCol w:w="12124"/>
      </w:tblGrid>
      <w:tr w:rsidR="00691347" w14:paraId="2DE6C178" w14:textId="77777777" w:rsidTr="00EB28BD">
        <w:trPr>
          <w:trHeight w:val="1500"/>
        </w:trPr>
        <w:tc>
          <w:tcPr>
            <w:tcW w:w="3075" w:type="dxa"/>
            <w:shd w:val="clear" w:color="auto" w:fill="D9D9D9"/>
            <w:vAlign w:val="center"/>
          </w:tcPr>
          <w:p w14:paraId="163BA057" w14:textId="77777777" w:rsidR="00691347" w:rsidRDefault="00000000">
            <w:r>
              <w:rPr>
                <w:b/>
              </w:rPr>
              <w:t>活動内容4</w:t>
            </w:r>
          </w:p>
        </w:tc>
        <w:tc>
          <w:tcPr>
            <w:tcW w:w="12124" w:type="dxa"/>
            <w:vAlign w:val="center"/>
          </w:tcPr>
          <w:p w14:paraId="0882D54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E3D4D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0DC9E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AC25F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898DF2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5-4.1 活動目標及び活動実績4（アウトプット）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5"/>
        <w:gridCol w:w="2248"/>
        <w:gridCol w:w="750"/>
        <w:gridCol w:w="999"/>
        <w:gridCol w:w="999"/>
        <w:gridCol w:w="999"/>
        <w:gridCol w:w="1249"/>
        <w:gridCol w:w="5290"/>
      </w:tblGrid>
      <w:tr w:rsidR="00691347" w14:paraId="17AE10CA" w14:textId="77777777" w:rsidTr="00EB28BD">
        <w:trPr>
          <w:trHeight w:val="306"/>
        </w:trPr>
        <w:tc>
          <w:tcPr>
            <w:tcW w:w="2665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48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9" w:type="dxa"/>
            <w:shd w:val="clear" w:color="auto" w:fill="D9D9D9"/>
            <w:vAlign w:val="center"/>
          </w:tcPr>
          <w:p>
            <w:r>
              <w:t>9年度活動見込</w:t>
            </w:r>
          </w:p>
        </w:tc>
        <w:tc>
          <w:tcPr>
            <w:tcW w:w="5288" w:type="dxa"/>
            <w:shd w:val="clear" w:color="auto" w:fill="D9D9D9"/>
            <w:vAlign w:val="center"/>
          </w:tcPr>
          <w:p>
            <w:r>
              <w:t>10年度活動見込</w:t>
            </w:r>
          </w:p>
        </w:tc>
      </w:tr>
      <w:tr w:rsidR="00691347" w14:paraId="7BD086CE" w14:textId="77777777" w:rsidTr="00EB28BD">
        <w:trPr>
          <w:trHeight w:val="383"/>
        </w:trPr>
        <w:tc>
          <w:tcPr>
            <w:tcW w:w="2665" w:type="dxa"/>
            <w:vAlign w:val="center"/>
          </w:tcPr>
          <w:p w14:paraId="0BC6E4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8" w:type="dxa"/>
            <w:vAlign w:val="center"/>
          </w:tcPr>
          <w:p w14:paraId="683362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16487B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75B6024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62838E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6C0763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72809E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8" w:type="dxa"/>
            <w:vAlign w:val="center"/>
          </w:tcPr>
          <w:p w14:paraId="4B4046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96BC205" w14:textId="77777777" w:rsidTr="00EB28BD">
        <w:trPr>
          <w:trHeight w:val="368"/>
        </w:trPr>
        <w:tc>
          <w:tcPr>
            <w:tcW w:w="5663" w:type="dxa"/>
            <w:gridSpan w:val="3"/>
            <w:shd w:val="clear" w:color="auto" w:fill="EFEFEF"/>
            <w:vAlign w:val="center"/>
          </w:tcPr>
          <w:p w14:paraId="09D08CF8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9" w:type="dxa"/>
            <w:vAlign w:val="center"/>
          </w:tcPr>
          <w:p w14:paraId="20BCAA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0E9019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5EE50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228E42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8" w:type="dxa"/>
            <w:vAlign w:val="center"/>
          </w:tcPr>
          <w:p w14:paraId="46A956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C5A7AEF" w14:textId="77777777" w:rsidTr="00EB28BD">
        <w:trPr>
          <w:trHeight w:val="383"/>
        </w:trPr>
        <w:tc>
          <w:tcPr>
            <w:tcW w:w="5663" w:type="dxa"/>
            <w:gridSpan w:val="3"/>
            <w:shd w:val="clear" w:color="auto" w:fill="EFEFEF"/>
            <w:vAlign w:val="center"/>
          </w:tcPr>
          <w:p w14:paraId="65FF3632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9" w:type="dxa"/>
            <w:vAlign w:val="center"/>
          </w:tcPr>
          <w:p w14:paraId="0ACF0A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43C2B3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1F684B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7F1FC7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8" w:type="dxa"/>
            <w:vAlign w:val="center"/>
          </w:tcPr>
          <w:p w14:paraId="014703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A2DE0DE" w14:textId="77777777" w:rsidTr="00EB28BD">
        <w:trPr>
          <w:trHeight w:val="1150"/>
        </w:trPr>
        <w:tc>
          <w:tcPr>
            <w:tcW w:w="6662" w:type="dxa"/>
            <w:gridSpan w:val="4"/>
            <w:shd w:val="clear" w:color="auto" w:fill="D9D9D9"/>
            <w:vAlign w:val="center"/>
          </w:tcPr>
          <w:p w14:paraId="562AE79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成果目標4-1の設定理由（アウトプットからのつながり）</w:t>
            </w:r>
          </w:p>
        </w:tc>
        <w:tc>
          <w:tcPr>
            <w:tcW w:w="8537" w:type="dxa"/>
            <w:gridSpan w:val="4"/>
            <w:vAlign w:val="center"/>
          </w:tcPr>
          <w:p w14:paraId="4704274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563714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2FCE01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D1890E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5-4.2 成果目標及び成果実績4-1（短期アウトカム）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83"/>
        <w:gridCol w:w="2264"/>
        <w:gridCol w:w="755"/>
        <w:gridCol w:w="1006"/>
        <w:gridCol w:w="1006"/>
        <w:gridCol w:w="1006"/>
        <w:gridCol w:w="1258"/>
        <w:gridCol w:w="5326"/>
      </w:tblGrid>
      <w:tr w:rsidR="00691347" w14:paraId="4583CCBD" w14:textId="77777777" w:rsidTr="00EB28BD">
        <w:trPr>
          <w:trHeight w:val="305"/>
        </w:trPr>
        <w:tc>
          <w:tcPr>
            <w:tcW w:w="2683" w:type="dxa"/>
            <w:shd w:val="clear" w:color="auto" w:fill="D9D9D9"/>
            <w:vAlign w:val="center"/>
          </w:tcPr>
          <w:p w14:paraId="127C7345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4" w:type="dxa"/>
            <w:shd w:val="clear" w:color="auto" w:fill="D9D9D9"/>
            <w:vAlign w:val="center"/>
          </w:tcPr>
          <w:p w14:paraId="4B5EE71F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4" w:type="dxa"/>
            <w:shd w:val="clear" w:color="auto" w:fill="D9D9D9"/>
            <w:vAlign w:val="center"/>
          </w:tcPr>
          <w:p w14:paraId="12D56DE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58" w:type="dxa"/>
            <w:shd w:val="clear" w:color="auto" w:fill="D9D9D9"/>
            <w:vAlign w:val="center"/>
          </w:tcPr>
          <w:p w14:paraId="708B4BBE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2AE59B4E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EB220C1" w14:textId="77777777" w:rsidTr="00EB28BD">
        <w:trPr>
          <w:trHeight w:val="381"/>
        </w:trPr>
        <w:tc>
          <w:tcPr>
            <w:tcW w:w="2683" w:type="dxa"/>
            <w:vAlign w:val="center"/>
          </w:tcPr>
          <w:p w14:paraId="6C523A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4" w:type="dxa"/>
            <w:vAlign w:val="center"/>
          </w:tcPr>
          <w:p w14:paraId="299AA0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4" w:type="dxa"/>
            <w:vAlign w:val="center"/>
          </w:tcPr>
          <w:p w14:paraId="2C069F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530F0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176171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7A60843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63BC97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550292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65DDC46" w14:textId="77777777" w:rsidTr="00EB28BD">
        <w:trPr>
          <w:trHeight w:val="366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729F751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6" w:type="dxa"/>
            <w:vAlign w:val="center"/>
          </w:tcPr>
          <w:p w14:paraId="6A5BB9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5BDC4B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2D4422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29E5A7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6A5552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86F592" w14:textId="77777777" w:rsidTr="00EB28BD">
        <w:trPr>
          <w:trHeight w:val="381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39D848E4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6" w:type="dxa"/>
            <w:vAlign w:val="center"/>
          </w:tcPr>
          <w:p w14:paraId="397116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426754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12EF3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51331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2FD481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CC32FD" w14:textId="77777777" w:rsidTr="00EB28BD">
        <w:trPr>
          <w:trHeight w:val="381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0287A64E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6" w:type="dxa"/>
            <w:vAlign w:val="center"/>
          </w:tcPr>
          <w:p w14:paraId="29039D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0AC40D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E348B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60DC66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0251D7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DAD4E92" w14:textId="77777777" w:rsidTr="00EB28BD">
        <w:trPr>
          <w:trHeight w:val="1145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CCCC24A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96" w:type="dxa"/>
            <w:gridSpan w:val="4"/>
            <w:vAlign w:val="center"/>
          </w:tcPr>
          <w:p w14:paraId="0646927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C6C886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ABA070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0714689F" w14:textId="77777777" w:rsidTr="00EB28BD">
        <w:trPr>
          <w:trHeight w:val="1130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5CAC108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成果目標4-2の設定理由（短期アウトカムからのつながり）</w:t>
            </w:r>
          </w:p>
        </w:tc>
        <w:tc>
          <w:tcPr>
            <w:tcW w:w="8596" w:type="dxa"/>
            <w:gridSpan w:val="4"/>
            <w:vAlign w:val="center"/>
          </w:tcPr>
          <w:p w14:paraId="5001FA0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6E2D91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7AEC6F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4FE62B8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5-4.3 成果目標及び成果実績4-2（中期アウトカム）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83"/>
        <w:gridCol w:w="2264"/>
        <w:gridCol w:w="755"/>
        <w:gridCol w:w="1006"/>
        <w:gridCol w:w="1006"/>
        <w:gridCol w:w="1006"/>
        <w:gridCol w:w="1258"/>
        <w:gridCol w:w="5326"/>
      </w:tblGrid>
      <w:tr w:rsidR="00691347" w14:paraId="5C619C6C" w14:textId="77777777" w:rsidTr="00EB28BD">
        <w:trPr>
          <w:trHeight w:val="306"/>
        </w:trPr>
        <w:tc>
          <w:tcPr>
            <w:tcW w:w="2683" w:type="dxa"/>
            <w:shd w:val="clear" w:color="auto" w:fill="D9D9D9"/>
            <w:vAlign w:val="center"/>
          </w:tcPr>
          <w:p w14:paraId="1E1E0736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4" w:type="dxa"/>
            <w:shd w:val="clear" w:color="auto" w:fill="D9D9D9"/>
            <w:vAlign w:val="center"/>
          </w:tcPr>
          <w:p w14:paraId="01075858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4" w:type="dxa"/>
            <w:shd w:val="clear" w:color="auto" w:fill="D9D9D9"/>
            <w:vAlign w:val="center"/>
          </w:tcPr>
          <w:p w14:paraId="11D4E484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58" w:type="dxa"/>
            <w:shd w:val="clear" w:color="auto" w:fill="D9D9D9"/>
            <w:vAlign w:val="center"/>
          </w:tcPr>
          <w:p w14:paraId="6BE49EA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3CA68C50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12A538D9" w14:textId="77777777" w:rsidTr="00EB28BD">
        <w:trPr>
          <w:trHeight w:val="383"/>
        </w:trPr>
        <w:tc>
          <w:tcPr>
            <w:tcW w:w="2683" w:type="dxa"/>
            <w:vAlign w:val="center"/>
          </w:tcPr>
          <w:p w14:paraId="27BAC0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4" w:type="dxa"/>
            <w:vAlign w:val="center"/>
          </w:tcPr>
          <w:p w14:paraId="427378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4" w:type="dxa"/>
            <w:vAlign w:val="center"/>
          </w:tcPr>
          <w:p w14:paraId="62D135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0EF5EB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0B5BD0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5C6B02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104A7E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14E0E4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FCEF5F6" w14:textId="77777777" w:rsidTr="00EB28BD">
        <w:trPr>
          <w:trHeight w:val="367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6782A2BD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6" w:type="dxa"/>
            <w:vAlign w:val="center"/>
          </w:tcPr>
          <w:p w14:paraId="19AA18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2D7CEF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2CE9D7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21EADC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4A2BDD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E20027B" w14:textId="77777777" w:rsidTr="00EB28BD">
        <w:trPr>
          <w:trHeight w:val="383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11BE8FF9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6" w:type="dxa"/>
            <w:vAlign w:val="center"/>
          </w:tcPr>
          <w:p w14:paraId="56A600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396930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36AFF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0AE23F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24B711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41AF2D2" w14:textId="77777777" w:rsidTr="00EB28BD">
        <w:trPr>
          <w:trHeight w:val="383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4D0BE90C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6" w:type="dxa"/>
            <w:vAlign w:val="center"/>
          </w:tcPr>
          <w:p w14:paraId="5CF84C5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3C94D3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347973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32483E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1897D6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525C2D9" w14:textId="77777777" w:rsidTr="00EB28BD">
        <w:trPr>
          <w:trHeight w:val="1149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8E2128A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96" w:type="dxa"/>
            <w:gridSpan w:val="4"/>
            <w:vAlign w:val="center"/>
          </w:tcPr>
          <w:p w14:paraId="43EE377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D18E7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6534FB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01F2DCD0" w14:textId="77777777" w:rsidTr="00EB28BD">
        <w:trPr>
          <w:trHeight w:val="1134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4B0CE7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成果目標4-3の設定理由（長期アウトカムへのつながり）</w:t>
            </w:r>
          </w:p>
        </w:tc>
        <w:tc>
          <w:tcPr>
            <w:tcW w:w="8596" w:type="dxa"/>
            <w:gridSpan w:val="4"/>
            <w:vAlign w:val="center"/>
          </w:tcPr>
          <w:p w14:paraId="6DEE21B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39166C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C213B7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D0DBAD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5-4.4 成果目標及び成果実績4-3（長期アウトカム）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75"/>
        <w:gridCol w:w="2257"/>
        <w:gridCol w:w="753"/>
        <w:gridCol w:w="1004"/>
        <w:gridCol w:w="1003"/>
        <w:gridCol w:w="1003"/>
        <w:gridCol w:w="1254"/>
        <w:gridCol w:w="5311"/>
      </w:tblGrid>
      <w:tr w:rsidR="00691347" w14:paraId="58EFF000" w14:textId="77777777" w:rsidTr="00EB28BD">
        <w:trPr>
          <w:trHeight w:val="312"/>
        </w:trPr>
        <w:tc>
          <w:tcPr>
            <w:tcW w:w="2675" w:type="dxa"/>
            <w:shd w:val="clear" w:color="auto" w:fill="D9D9D9"/>
            <w:vAlign w:val="center"/>
          </w:tcPr>
          <w:p w14:paraId="72C62C3D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57" w:type="dxa"/>
            <w:shd w:val="clear" w:color="auto" w:fill="D9D9D9"/>
            <w:vAlign w:val="center"/>
          </w:tcPr>
          <w:p w14:paraId="379C1859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2" w:type="dxa"/>
            <w:shd w:val="clear" w:color="auto" w:fill="D9D9D9"/>
            <w:vAlign w:val="center"/>
          </w:tcPr>
          <w:p w14:paraId="7A5ECF4B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54" w:type="dxa"/>
            <w:shd w:val="clear" w:color="auto" w:fill="D9D9D9"/>
            <w:vAlign w:val="center"/>
          </w:tcPr>
          <w:p w14:paraId="36AF13E5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309" w:type="dxa"/>
            <w:shd w:val="clear" w:color="auto" w:fill="D9D9D9"/>
            <w:vAlign w:val="center"/>
          </w:tcPr>
          <w:p w14:paraId="759B1134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1435ADA" w14:textId="77777777" w:rsidTr="00EB28BD">
        <w:trPr>
          <w:trHeight w:val="390"/>
        </w:trPr>
        <w:tc>
          <w:tcPr>
            <w:tcW w:w="2675" w:type="dxa"/>
            <w:vAlign w:val="center"/>
          </w:tcPr>
          <w:p w14:paraId="07D710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57" w:type="dxa"/>
            <w:vAlign w:val="center"/>
          </w:tcPr>
          <w:p w14:paraId="609E43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2" w:type="dxa"/>
            <w:vAlign w:val="center"/>
          </w:tcPr>
          <w:p w14:paraId="328C68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F80F6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182E0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4F2F4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67A6BB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0280C6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A99ED32" w14:textId="77777777" w:rsidTr="00EB28BD">
        <w:trPr>
          <w:trHeight w:val="374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3001147F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3" w:type="dxa"/>
            <w:vAlign w:val="center"/>
          </w:tcPr>
          <w:p w14:paraId="347C18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7C730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FA1E5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10F735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76C04EB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88500FE" w14:textId="77777777" w:rsidTr="00EB28BD">
        <w:trPr>
          <w:trHeight w:val="390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0E2D8217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3" w:type="dxa"/>
            <w:vAlign w:val="center"/>
          </w:tcPr>
          <w:p w14:paraId="02E467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0F6552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D23A6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1BC4DE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6A9E5D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25A74C9" w14:textId="77777777" w:rsidTr="00EB28BD">
        <w:trPr>
          <w:trHeight w:val="390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0183F235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3" w:type="dxa"/>
            <w:vAlign w:val="center"/>
          </w:tcPr>
          <w:p w14:paraId="3DEF9E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C9672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2C057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47EAC3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145881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E51E2C" w14:textId="77777777" w:rsidTr="00EB28BD">
        <w:trPr>
          <w:trHeight w:val="1154"/>
        </w:trPr>
        <w:tc>
          <w:tcPr>
            <w:tcW w:w="6689" w:type="dxa"/>
            <w:gridSpan w:val="4"/>
            <w:shd w:val="clear" w:color="auto" w:fill="D9D9D9"/>
            <w:vAlign w:val="center"/>
          </w:tcPr>
          <w:p w14:paraId="033EFFF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71" w:type="dxa"/>
            <w:gridSpan w:val="4"/>
            <w:vAlign w:val="center"/>
          </w:tcPr>
          <w:p w14:paraId="22ED678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8A8F7D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37D4A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5C35739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5-4.5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11082"/>
      </w:tblGrid>
      <w:tr w:rsidR="00691347" w14:paraId="573189FC" w14:textId="77777777" w:rsidTr="00EB28BD">
        <w:trPr>
          <w:trHeight w:val="1198"/>
        </w:trPr>
        <w:tc>
          <w:tcPr>
            <w:tcW w:w="4148" w:type="dxa"/>
            <w:shd w:val="clear" w:color="auto" w:fill="D9D9D9"/>
            <w:vAlign w:val="center"/>
          </w:tcPr>
          <w:p w14:paraId="71F60C5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アクティビティ4について定性的なアウトカムを設定している理由</w:t>
            </w:r>
          </w:p>
        </w:tc>
        <w:tc>
          <w:tcPr>
            <w:tcW w:w="11082" w:type="dxa"/>
            <w:vAlign w:val="center"/>
          </w:tcPr>
          <w:p w14:paraId="0744F96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C21492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010BE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71DC7E40" w14:textId="77777777" w:rsidTr="00EB28BD">
        <w:trPr>
          <w:trHeight w:val="1198"/>
        </w:trPr>
        <w:tc>
          <w:tcPr>
            <w:tcW w:w="4148" w:type="dxa"/>
            <w:shd w:val="clear" w:color="auto" w:fill="D9D9D9"/>
            <w:vAlign w:val="center"/>
          </w:tcPr>
          <w:p w14:paraId="22875A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アクティビティ4についてアウトカムが複数設定できない理由</w:t>
            </w:r>
          </w:p>
        </w:tc>
        <w:tc>
          <w:tcPr>
            <w:tcW w:w="11082" w:type="dxa"/>
            <w:vAlign w:val="center"/>
          </w:tcPr>
          <w:p w14:paraId="3DB3EEB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AD91CA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62CDB0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2E4591C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D3B4463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5-5. 活動内容5（アクティビティ）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691347" w14:paraId="470A3689" w14:textId="77777777">
        <w:tc>
          <w:tcPr>
            <w:tcW w:w="2948" w:type="dxa"/>
            <w:shd w:val="clear" w:color="auto" w:fill="D9D9D9"/>
            <w:vAlign w:val="center"/>
          </w:tcPr>
          <w:p w14:paraId="65BB732A" w14:textId="77777777" w:rsidR="00691347" w:rsidRDefault="00000000">
            <w:r>
              <w:rPr>
                <w:b/>
              </w:rPr>
              <w:t>活動内容5</w:t>
            </w:r>
          </w:p>
        </w:tc>
        <w:tc>
          <w:tcPr>
            <w:tcW w:w="11622" w:type="dxa"/>
            <w:vAlign w:val="center"/>
          </w:tcPr>
          <w:p w14:paraId="633DECF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59B9CB3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47B558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30522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6DDB070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5-5.1 活動目標及び活動実績5（アウトプット）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5"/>
        <w:gridCol w:w="750"/>
        <w:gridCol w:w="999"/>
        <w:gridCol w:w="998"/>
        <w:gridCol w:w="998"/>
        <w:gridCol w:w="1248"/>
        <w:gridCol w:w="5283"/>
      </w:tblGrid>
      <w:tr w:rsidR="00691347" w14:paraId="6F9583D5" w14:textId="77777777" w:rsidTr="00EB28BD">
        <w:trPr>
          <w:trHeight w:val="330"/>
        </w:trPr>
        <w:tc>
          <w:tcPr>
            <w:tcW w:w="2661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45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8" w:type="dxa"/>
            <w:shd w:val="clear" w:color="auto" w:fill="D9D9D9"/>
            <w:vAlign w:val="center"/>
          </w:tcPr>
          <w:p>
            <w:r>
              <w:t>9年度活動見込</w:t>
            </w:r>
          </w:p>
        </w:tc>
        <w:tc>
          <w:tcPr>
            <w:tcW w:w="5283" w:type="dxa"/>
            <w:shd w:val="clear" w:color="auto" w:fill="D9D9D9"/>
            <w:vAlign w:val="center"/>
          </w:tcPr>
          <w:p>
            <w:r>
              <w:t>10年度活動見込</w:t>
            </w:r>
          </w:p>
        </w:tc>
      </w:tr>
      <w:tr w:rsidR="00691347" w14:paraId="48FF0437" w14:textId="77777777" w:rsidTr="00EB28BD">
        <w:trPr>
          <w:trHeight w:val="412"/>
        </w:trPr>
        <w:tc>
          <w:tcPr>
            <w:tcW w:w="2661" w:type="dxa"/>
            <w:vAlign w:val="center"/>
          </w:tcPr>
          <w:p w14:paraId="55EF87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5" w:type="dxa"/>
            <w:vAlign w:val="center"/>
          </w:tcPr>
          <w:p w14:paraId="6129579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0A126D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008A7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670A05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674D6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8" w:type="dxa"/>
            <w:vAlign w:val="center"/>
          </w:tcPr>
          <w:p w14:paraId="4B4F33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386D02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745EA04" w14:textId="77777777" w:rsidTr="00EB28BD">
        <w:trPr>
          <w:trHeight w:val="395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A51988E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8" w:type="dxa"/>
            <w:vAlign w:val="center"/>
          </w:tcPr>
          <w:p w14:paraId="275672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A85B0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5C449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8" w:type="dxa"/>
            <w:vAlign w:val="center"/>
          </w:tcPr>
          <w:p w14:paraId="4637F7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6C2D0C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4ABBF40" w14:textId="77777777" w:rsidTr="00EB28BD">
        <w:trPr>
          <w:trHeight w:val="412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02F48A2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8" w:type="dxa"/>
            <w:vAlign w:val="center"/>
          </w:tcPr>
          <w:p w14:paraId="61025CF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2B67D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1DE924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8" w:type="dxa"/>
            <w:vAlign w:val="center"/>
          </w:tcPr>
          <w:p w14:paraId="143BA9C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4FED7B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8BDF020" w14:textId="77777777" w:rsidTr="00EB28BD">
        <w:trPr>
          <w:trHeight w:val="1240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2BD4E13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成果目標5-1の設定理由（アウトプットからのつながり）</w:t>
            </w:r>
          </w:p>
        </w:tc>
        <w:tc>
          <w:tcPr>
            <w:tcW w:w="8527" w:type="dxa"/>
            <w:gridSpan w:val="4"/>
            <w:vAlign w:val="center"/>
          </w:tcPr>
          <w:p w14:paraId="20D0516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2CF70C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B272B8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9B1CECC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5-5.2 成果目標及び成果実績5-1（短期アウトカム）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8"/>
        <w:gridCol w:w="2242"/>
        <w:gridCol w:w="750"/>
        <w:gridCol w:w="998"/>
        <w:gridCol w:w="997"/>
        <w:gridCol w:w="997"/>
        <w:gridCol w:w="1246"/>
        <w:gridCol w:w="5280"/>
      </w:tblGrid>
      <w:tr w:rsidR="00691347" w14:paraId="411799C4" w14:textId="77777777" w:rsidTr="00EB28BD">
        <w:trPr>
          <w:trHeight w:val="468"/>
        </w:trPr>
        <w:tc>
          <w:tcPr>
            <w:tcW w:w="2658" w:type="dxa"/>
            <w:shd w:val="clear" w:color="auto" w:fill="D9D9D9"/>
            <w:vAlign w:val="center"/>
          </w:tcPr>
          <w:p w14:paraId="75573369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2" w:type="dxa"/>
            <w:shd w:val="clear" w:color="auto" w:fill="D9D9D9"/>
            <w:vAlign w:val="center"/>
          </w:tcPr>
          <w:p w14:paraId="2D5C320A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44F87CE1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6" w:type="dxa"/>
            <w:shd w:val="clear" w:color="auto" w:fill="D9D9D9"/>
            <w:vAlign w:val="center"/>
          </w:tcPr>
          <w:p w14:paraId="28734B04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78" w:type="dxa"/>
            <w:shd w:val="clear" w:color="auto" w:fill="D9D9D9"/>
            <w:vAlign w:val="center"/>
          </w:tcPr>
          <w:p w14:paraId="6A119F42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071E9006" w14:textId="77777777" w:rsidTr="00EB28BD">
        <w:trPr>
          <w:trHeight w:val="586"/>
        </w:trPr>
        <w:tc>
          <w:tcPr>
            <w:tcW w:w="2658" w:type="dxa"/>
            <w:vAlign w:val="center"/>
          </w:tcPr>
          <w:p w14:paraId="4172D8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2" w:type="dxa"/>
            <w:vAlign w:val="center"/>
          </w:tcPr>
          <w:p w14:paraId="6DE9BB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3ACD5B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330B6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2ECD9A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20A1C9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79CE7D2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01A3E1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1E8A57C" w14:textId="77777777" w:rsidTr="00EB28BD">
        <w:trPr>
          <w:trHeight w:val="563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3A87EAA2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 w14:paraId="0B410D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9B0A6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8F20C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28DCE4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3D3F56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5C2EB2D" w14:textId="77777777" w:rsidTr="00EB28BD">
        <w:trPr>
          <w:trHeight w:val="586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1521515A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 w14:paraId="3A3AB2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8D42E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F01AB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7E24B69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617D7A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C72B85" w14:textId="77777777" w:rsidTr="00EB28BD">
        <w:trPr>
          <w:trHeight w:val="586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41C4F71D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 w14:paraId="3C48DE3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282A7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9673F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08F595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5075C9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8840C47" w14:textId="77777777" w:rsidTr="00EB28BD">
        <w:trPr>
          <w:trHeight w:val="1761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0DD6B33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20" w:type="dxa"/>
            <w:gridSpan w:val="4"/>
            <w:vAlign w:val="center"/>
          </w:tcPr>
          <w:p w14:paraId="2966743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A85696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B286A5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349454B2" w14:textId="77777777" w:rsidTr="00EB28BD">
        <w:trPr>
          <w:trHeight w:val="1738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2CD7F1F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成果目標5-2の設定理由（短期アウトカムからのつながり）</w:t>
            </w:r>
          </w:p>
        </w:tc>
        <w:tc>
          <w:tcPr>
            <w:tcW w:w="8520" w:type="dxa"/>
            <w:gridSpan w:val="4"/>
            <w:vAlign w:val="center"/>
          </w:tcPr>
          <w:p w14:paraId="736B237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03D758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0D2DDD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9820C3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5-5.3 成果目標及び成果実績5-2（中期アウトカム）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6"/>
        <w:gridCol w:w="2240"/>
        <w:gridCol w:w="749"/>
        <w:gridCol w:w="997"/>
        <w:gridCol w:w="996"/>
        <w:gridCol w:w="996"/>
        <w:gridCol w:w="1244"/>
        <w:gridCol w:w="5274"/>
      </w:tblGrid>
      <w:tr w:rsidR="00691347" w14:paraId="40200D07" w14:textId="77777777" w:rsidTr="00EB28BD">
        <w:trPr>
          <w:trHeight w:val="323"/>
        </w:trPr>
        <w:tc>
          <w:tcPr>
            <w:tcW w:w="2656" w:type="dxa"/>
            <w:shd w:val="clear" w:color="auto" w:fill="D9D9D9"/>
            <w:vAlign w:val="center"/>
          </w:tcPr>
          <w:p w14:paraId="4D1BF110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0" w:type="dxa"/>
            <w:shd w:val="clear" w:color="auto" w:fill="D9D9D9"/>
            <w:vAlign w:val="center"/>
          </w:tcPr>
          <w:p w14:paraId="43FBC8D5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8" w:type="dxa"/>
            <w:shd w:val="clear" w:color="auto" w:fill="D9D9D9"/>
            <w:vAlign w:val="center"/>
          </w:tcPr>
          <w:p w14:paraId="2D545AF0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4" w:type="dxa"/>
            <w:shd w:val="clear" w:color="auto" w:fill="D9D9D9"/>
            <w:vAlign w:val="center"/>
          </w:tcPr>
          <w:p w14:paraId="4BE5BB6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73" w:type="dxa"/>
            <w:shd w:val="clear" w:color="auto" w:fill="D9D9D9"/>
            <w:vAlign w:val="center"/>
          </w:tcPr>
          <w:p w14:paraId="47526CAD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56A1E0A" w14:textId="77777777" w:rsidTr="00EB28BD">
        <w:trPr>
          <w:trHeight w:val="403"/>
        </w:trPr>
        <w:tc>
          <w:tcPr>
            <w:tcW w:w="2656" w:type="dxa"/>
            <w:vAlign w:val="center"/>
          </w:tcPr>
          <w:p w14:paraId="28A099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0" w:type="dxa"/>
            <w:vAlign w:val="center"/>
          </w:tcPr>
          <w:p w14:paraId="3437AD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8" w:type="dxa"/>
            <w:vAlign w:val="center"/>
          </w:tcPr>
          <w:p w14:paraId="571A05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1C3F694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7B7C3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6FC1E0B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7BD7ED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25B4D5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2468F7" w14:textId="77777777" w:rsidTr="00EB28BD">
        <w:trPr>
          <w:trHeight w:val="387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730F2385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6" w:type="dxa"/>
            <w:vAlign w:val="center"/>
          </w:tcPr>
          <w:p w14:paraId="26D2A6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7A586E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2D9D05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7BDD6C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78A168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9D19EF" w14:textId="77777777" w:rsidTr="00EB28BD">
        <w:trPr>
          <w:trHeight w:val="403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06DBC7BE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6" w:type="dxa"/>
            <w:vAlign w:val="center"/>
          </w:tcPr>
          <w:p w14:paraId="388A68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30E0F4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11663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1303D9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15AEA2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D96CC7C" w14:textId="77777777" w:rsidTr="00EB28BD">
        <w:trPr>
          <w:trHeight w:val="403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10F8D552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6" w:type="dxa"/>
            <w:vAlign w:val="center"/>
          </w:tcPr>
          <w:p w14:paraId="351C69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1DF715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2B0A54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465950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6B63C5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490908D" w14:textId="77777777" w:rsidTr="00EB28BD">
        <w:trPr>
          <w:trHeight w:val="1213"/>
        </w:trPr>
        <w:tc>
          <w:tcPr>
            <w:tcW w:w="6642" w:type="dxa"/>
            <w:gridSpan w:val="4"/>
            <w:shd w:val="clear" w:color="auto" w:fill="D9D9D9"/>
            <w:vAlign w:val="center"/>
          </w:tcPr>
          <w:p w14:paraId="4D2F934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10" w:type="dxa"/>
            <w:gridSpan w:val="4"/>
            <w:vAlign w:val="center"/>
          </w:tcPr>
          <w:p w14:paraId="3531E9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6E063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5ECAA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AE01C7D" w14:textId="77777777" w:rsidTr="00EB28BD">
        <w:trPr>
          <w:trHeight w:val="1196"/>
        </w:trPr>
        <w:tc>
          <w:tcPr>
            <w:tcW w:w="6642" w:type="dxa"/>
            <w:gridSpan w:val="4"/>
            <w:shd w:val="clear" w:color="auto" w:fill="D9D9D9"/>
            <w:vAlign w:val="center"/>
          </w:tcPr>
          <w:p w14:paraId="79065A0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成果目標5-3の設定理由（長期アウトカムへのつながり）</w:t>
            </w:r>
          </w:p>
        </w:tc>
        <w:tc>
          <w:tcPr>
            <w:tcW w:w="8510" w:type="dxa"/>
            <w:gridSpan w:val="4"/>
            <w:vAlign w:val="center"/>
          </w:tcPr>
          <w:p w14:paraId="03B95CA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2306B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FC59B3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2B1D841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5-5.4 成果目標及び成果実績5-3（長期アウトカム）</w:t>
      </w:r>
    </w:p>
    <w:tbl>
      <w:tblPr>
        <w:tblStyle w:val="afe"/>
        <w:tblW w:w="15137" w:type="dxa"/>
        <w:tblLayout w:type="fixed"/>
        <w:tblLook w:val="04A0" w:firstRow="1" w:lastRow="0" w:firstColumn="1" w:lastColumn="0" w:noHBand="0" w:noVBand="1"/>
      </w:tblPr>
      <w:tblGrid>
        <w:gridCol w:w="2653"/>
        <w:gridCol w:w="2238"/>
        <w:gridCol w:w="748"/>
        <w:gridCol w:w="996"/>
        <w:gridCol w:w="994"/>
        <w:gridCol w:w="994"/>
        <w:gridCol w:w="1242"/>
        <w:gridCol w:w="5272"/>
      </w:tblGrid>
      <w:tr w:rsidR="00691347" w14:paraId="1EE132C9" w14:textId="77777777" w:rsidTr="00EB28BD">
        <w:trPr>
          <w:trHeight w:val="866"/>
        </w:trPr>
        <w:tc>
          <w:tcPr>
            <w:tcW w:w="2653" w:type="dxa"/>
            <w:shd w:val="clear" w:color="auto" w:fill="D9D9D9"/>
            <w:vAlign w:val="center"/>
          </w:tcPr>
          <w:p w14:paraId="6BC1FE5E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8" w:type="dxa"/>
            <w:shd w:val="clear" w:color="auto" w:fill="D9D9D9"/>
            <w:vAlign w:val="center"/>
          </w:tcPr>
          <w:p w14:paraId="0C48444D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7" w:type="dxa"/>
            <w:shd w:val="clear" w:color="auto" w:fill="D9D9D9"/>
            <w:vAlign w:val="center"/>
          </w:tcPr>
          <w:p w14:paraId="4B710408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5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4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994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1242" w:type="dxa"/>
            <w:shd w:val="clear" w:color="auto" w:fill="D9D9D9"/>
            <w:vAlign w:val="center"/>
          </w:tcPr>
          <w:p w14:paraId="445F5618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69" w:type="dxa"/>
            <w:shd w:val="clear" w:color="auto" w:fill="D9D9D9"/>
            <w:vAlign w:val="center"/>
          </w:tcPr>
          <w:p w14:paraId="1876C145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428BFADC" w14:textId="77777777" w:rsidTr="00EB28BD">
        <w:trPr>
          <w:trHeight w:val="1085"/>
        </w:trPr>
        <w:tc>
          <w:tcPr>
            <w:tcW w:w="2653" w:type="dxa"/>
            <w:vAlign w:val="center"/>
          </w:tcPr>
          <w:p w14:paraId="4065FDC5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238" w:type="dxa"/>
            <w:vAlign w:val="center"/>
          </w:tcPr>
          <w:p w14:paraId="23C543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7" w:type="dxa"/>
            <w:vAlign w:val="center"/>
          </w:tcPr>
          <w:p w14:paraId="61BF97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5" w:type="dxa"/>
            <w:vAlign w:val="center"/>
          </w:tcPr>
          <w:p w14:paraId="0E2CB5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643CD8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0D506B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614BA3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2DC39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1F163C0" w14:textId="77777777" w:rsidTr="00EB28BD">
        <w:trPr>
          <w:trHeight w:val="1041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0F239AC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5" w:type="dxa"/>
            <w:vAlign w:val="center"/>
          </w:tcPr>
          <w:p w14:paraId="63F551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553275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0BC32E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59CB81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6F3867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56D3771" w14:textId="77777777" w:rsidTr="00EB28BD">
        <w:trPr>
          <w:trHeight w:val="1085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048CBAB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5" w:type="dxa"/>
            <w:vAlign w:val="center"/>
          </w:tcPr>
          <w:p w14:paraId="25E372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21A0A3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2AB6264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28E780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54463B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94BF635" w14:textId="77777777" w:rsidTr="00EB28BD">
        <w:trPr>
          <w:trHeight w:val="1085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69F4B5BA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5" w:type="dxa"/>
            <w:vAlign w:val="center"/>
          </w:tcPr>
          <w:p w14:paraId="6BEC8B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6CC181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5693F8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05B9F7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4A4C39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62A3343" w14:textId="77777777" w:rsidTr="00EB28BD">
        <w:trPr>
          <w:trHeight w:val="3214"/>
        </w:trPr>
        <w:tc>
          <w:tcPr>
            <w:tcW w:w="6635" w:type="dxa"/>
            <w:gridSpan w:val="4"/>
            <w:shd w:val="clear" w:color="auto" w:fill="D9D9D9"/>
            <w:vAlign w:val="center"/>
          </w:tcPr>
          <w:p w14:paraId="223140D9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02" w:type="dxa"/>
            <w:gridSpan w:val="4"/>
            <w:vAlign w:val="center"/>
          </w:tcPr>
          <w:p w14:paraId="5691866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7DDA80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D85195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BFD7991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19"/>
        <w:gridCol w:w="11005"/>
      </w:tblGrid>
      <w:tr w:rsidR="00691347" w14:paraId="2C44FBFF" w14:textId="77777777" w:rsidTr="00EB28BD">
        <w:trPr>
          <w:trHeight w:val="2522"/>
        </w:trPr>
        <w:tc>
          <w:tcPr>
            <w:tcW w:w="4119" w:type="dxa"/>
            <w:shd w:val="clear" w:color="auto" w:fill="D9D9D9"/>
            <w:vAlign w:val="center"/>
          </w:tcPr>
          <w:p w14:paraId="562D7CA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アクティビティ5について定性的なアウトカムを設定している理由</w:t>
            </w:r>
          </w:p>
        </w:tc>
        <w:tc>
          <w:tcPr>
            <w:tcW w:w="11005" w:type="dxa"/>
            <w:vAlign w:val="center"/>
          </w:tcPr>
          <w:p w14:paraId="2A12F4D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448D45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906284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1245E241" w14:textId="77777777" w:rsidTr="00EB28BD">
        <w:trPr>
          <w:trHeight w:val="2522"/>
        </w:trPr>
        <w:tc>
          <w:tcPr>
            <w:tcW w:w="4119" w:type="dxa"/>
            <w:shd w:val="clear" w:color="auto" w:fill="D9D9D9"/>
            <w:vAlign w:val="center"/>
          </w:tcPr>
          <w:p w14:paraId="6D84404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アクティビティ5についてアウトカムが複数設定できない理由</w:t>
            </w:r>
          </w:p>
        </w:tc>
        <w:tc>
          <w:tcPr>
            <w:tcW w:w="11005" w:type="dxa"/>
            <w:vAlign w:val="center"/>
          </w:tcPr>
          <w:p w14:paraId="05A39B9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094028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321B1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1E058133" w14:textId="77777777" w:rsidR="00691347" w:rsidRDefault="00000000">
      <w:pPr>
        <w:spacing w:before="160" w:after="80"/>
      </w:pPr>
      <w:r>
        <w:rPr>
          <w:b/>
          <w:sz w:val="22"/>
        </w:rPr>
        <w:t xml:space="preserve">6. </w:t>
      </w:r>
      <w:proofErr w:type="spellStart"/>
      <w:r>
        <w:rPr>
          <w:b/>
          <w:sz w:val="22"/>
        </w:rPr>
        <w:t>閣議決定等との関係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1169"/>
      </w:tblGrid>
      <w:tr w:rsidR="00691347" w14:paraId="458E9049" w14:textId="77777777">
        <w:tc>
          <w:tcPr>
            <w:tcW w:w="3402" w:type="dxa"/>
            <w:shd w:val="clear" w:color="auto" w:fill="D9D9D9"/>
            <w:vAlign w:val="center"/>
          </w:tcPr>
          <w:p w14:paraId="543A5419" w14:textId="77777777" w:rsidR="00691347" w:rsidRDefault="00000000">
            <w:r>
              <w:rPr>
                <w:b/>
              </w:rPr>
              <w:t>名称</w:t>
            </w:r>
          </w:p>
        </w:tc>
        <w:tc>
          <w:tcPr>
            <w:tcW w:w="11169" w:type="dxa"/>
            <w:vAlign w:val="center"/>
          </w:tcPr>
          <w:p w14:paraId="5CB923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BA0391B" w14:textId="77777777">
        <w:tc>
          <w:tcPr>
            <w:tcW w:w="3402" w:type="dxa"/>
            <w:shd w:val="clear" w:color="auto" w:fill="D9D9D9"/>
            <w:vAlign w:val="center"/>
          </w:tcPr>
          <w:p w14:paraId="094210C5" w14:textId="77777777" w:rsidR="00691347" w:rsidRDefault="00000000">
            <w:r>
              <w:rPr>
                <w:b/>
              </w:rPr>
              <w:t>URL</w:t>
            </w:r>
          </w:p>
        </w:tc>
        <w:tc>
          <w:tcPr>
            <w:tcW w:w="11169" w:type="dxa"/>
            <w:vAlign w:val="center"/>
          </w:tcPr>
          <w:p w14:paraId="468A1D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E507828" w14:textId="77777777">
        <w:tc>
          <w:tcPr>
            <w:tcW w:w="3402" w:type="dxa"/>
            <w:shd w:val="clear" w:color="auto" w:fill="D9D9D9"/>
            <w:vAlign w:val="center"/>
          </w:tcPr>
          <w:p w14:paraId="0CBB8572" w14:textId="77777777" w:rsidR="00691347" w:rsidRDefault="00000000">
            <w:r>
              <w:rPr>
                <w:b/>
              </w:rPr>
              <w:t>該当箇所</w:t>
            </w:r>
          </w:p>
        </w:tc>
        <w:tc>
          <w:tcPr>
            <w:tcW w:w="11169" w:type="dxa"/>
            <w:vAlign w:val="center"/>
          </w:tcPr>
          <w:p w14:paraId="10FB28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401E477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7. 事業所管部局による点検・改善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1169"/>
      </w:tblGrid>
      <w:tr w:rsidR="00691347" w14:paraId="3D325D31" w14:textId="77777777">
        <w:tc>
          <w:tcPr>
            <w:tcW w:w="3402" w:type="dxa"/>
            <w:shd w:val="clear" w:color="auto" w:fill="D9D9D9"/>
            <w:vAlign w:val="center"/>
          </w:tcPr>
          <w:p w14:paraId="64A844CB" w14:textId="77777777" w:rsidR="00691347" w:rsidRDefault="00000000">
            <w:proofErr w:type="spellStart"/>
            <w:r>
              <w:rPr>
                <w:b/>
              </w:rPr>
              <w:t>点検結果</w:t>
            </w:r>
            <w:proofErr w:type="spellEnd"/>
          </w:p>
        </w:tc>
        <w:tc>
          <w:tcPr>
            <w:tcW w:w="11169" w:type="dxa"/>
            <w:vAlign w:val="center"/>
          </w:tcPr>
          <w:p w14:paraId="266412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681996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8B8ED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29870E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ADB973" w14:textId="77777777">
        <w:tc>
          <w:tcPr>
            <w:tcW w:w="3402" w:type="dxa"/>
            <w:shd w:val="clear" w:color="auto" w:fill="D9D9D9"/>
            <w:vAlign w:val="center"/>
          </w:tcPr>
          <w:p w14:paraId="502DE62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目標年度における効果測定に関する評価</w:t>
            </w:r>
          </w:p>
        </w:tc>
        <w:tc>
          <w:tcPr>
            <w:tcW w:w="11169" w:type="dxa"/>
            <w:vAlign w:val="center"/>
          </w:tcPr>
          <w:p w14:paraId="0BE47A8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73E7F7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80A1FF9" w14:textId="77777777">
        <w:tc>
          <w:tcPr>
            <w:tcW w:w="3402" w:type="dxa"/>
            <w:shd w:val="clear" w:color="auto" w:fill="D9D9D9"/>
            <w:vAlign w:val="center"/>
          </w:tcPr>
          <w:p w14:paraId="0AB03EDB" w14:textId="77777777" w:rsidR="00691347" w:rsidRDefault="00000000">
            <w:proofErr w:type="spellStart"/>
            <w:r>
              <w:rPr>
                <w:b/>
              </w:rPr>
              <w:t>改善の方向性</w:t>
            </w:r>
            <w:proofErr w:type="spellEnd"/>
          </w:p>
        </w:tc>
        <w:tc>
          <w:tcPr>
            <w:tcW w:w="11169" w:type="dxa"/>
            <w:vAlign w:val="center"/>
          </w:tcPr>
          <w:p w14:paraId="266815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208D819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2856F0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2A62B6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277951B9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8. 外部有識者・推進チーム所見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10602"/>
      </w:tblGrid>
      <w:tr w:rsidR="00691347" w14:paraId="0BB6F5ED" w14:textId="77777777">
        <w:tc>
          <w:tcPr>
            <w:tcW w:w="3969" w:type="dxa"/>
            <w:shd w:val="clear" w:color="auto" w:fill="D9D9D9"/>
            <w:vAlign w:val="center"/>
          </w:tcPr>
          <w:p w14:paraId="7440FDDF" w14:textId="77777777" w:rsidR="00691347" w:rsidRDefault="00000000">
            <w:proofErr w:type="spellStart"/>
            <w:r>
              <w:rPr>
                <w:b/>
              </w:rPr>
              <w:t>外部有識者の所見</w:t>
            </w:r>
            <w:proofErr w:type="spellEnd"/>
          </w:p>
        </w:tc>
        <w:tc>
          <w:tcPr>
            <w:tcW w:w="10602" w:type="dxa"/>
            <w:vAlign w:val="center"/>
          </w:tcPr>
          <w:p w14:paraId="7C5841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60E073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DBD65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5FB10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757354F" w14:textId="77777777">
        <w:tc>
          <w:tcPr>
            <w:tcW w:w="3969" w:type="dxa"/>
            <w:shd w:val="clear" w:color="auto" w:fill="D9D9D9"/>
            <w:vAlign w:val="center"/>
          </w:tcPr>
          <w:p w14:paraId="05052C8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行政事業レビュー推進チームの所見に至る過程及び所見</w:t>
            </w:r>
          </w:p>
        </w:tc>
        <w:tc>
          <w:tcPr>
            <w:tcW w:w="10602" w:type="dxa"/>
            <w:vAlign w:val="center"/>
          </w:tcPr>
          <w:p w14:paraId="328965E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C16E6E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5A4BDD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C13314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3FECD5D3" w14:textId="77777777">
        <w:tc>
          <w:tcPr>
            <w:tcW w:w="3969" w:type="dxa"/>
            <w:shd w:val="clear" w:color="auto" w:fill="D9D9D9"/>
            <w:vAlign w:val="center"/>
          </w:tcPr>
          <w:p w14:paraId="07A4E57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所見を踏まえた改善点／概算要求における反映状況</w:t>
            </w:r>
          </w:p>
        </w:tc>
        <w:tc>
          <w:tcPr>
            <w:tcW w:w="10602" w:type="dxa"/>
            <w:vAlign w:val="center"/>
          </w:tcPr>
          <w:p w14:paraId="5C0441A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A567BD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2D952A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64493F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5828391F" w14:textId="77777777">
        <w:tc>
          <w:tcPr>
            <w:tcW w:w="3969" w:type="dxa"/>
            <w:shd w:val="clear" w:color="auto" w:fill="D9D9D9"/>
            <w:vAlign w:val="center"/>
          </w:tcPr>
          <w:p w14:paraId="7BD3E5ED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過去に受けた指摘事項と対応状況</w:t>
            </w:r>
          </w:p>
        </w:tc>
        <w:tc>
          <w:tcPr>
            <w:tcW w:w="10602" w:type="dxa"/>
            <w:vAlign w:val="center"/>
          </w:tcPr>
          <w:p w14:paraId="0B28B2F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36700A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190ECB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FD637D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1A243F31" w14:textId="77777777" w:rsidR="00691347" w:rsidRDefault="00000000">
      <w:pPr>
        <w:spacing w:before="160" w:after="80"/>
      </w:pPr>
      <w:r>
        <w:rPr>
          <w:b/>
          <w:sz w:val="22"/>
        </w:rPr>
        <w:t xml:space="preserve">9. </w:t>
      </w:r>
      <w:proofErr w:type="spellStart"/>
      <w:r>
        <w:rPr>
          <w:b/>
          <w:sz w:val="22"/>
        </w:rPr>
        <w:t>備考・過去レビュ</w:t>
      </w:r>
      <w:proofErr w:type="spellEnd"/>
      <w:r>
        <w:rPr>
          <w:b/>
          <w:sz w:val="22"/>
        </w:rPr>
        <w:t>ー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5"/>
        <w:gridCol w:w="963"/>
        <w:gridCol w:w="963"/>
        <w:gridCol w:w="963"/>
        <w:gridCol w:w="963"/>
        <w:gridCol w:w="963"/>
        <w:gridCol w:w="4586"/>
      </w:tblGrid>
      <w:tr w:rsidR="00691347" w14:paraId="187EA5DA" w14:textId="77777777" w:rsidTr="00EB28BD">
        <w:trPr>
          <w:trHeight w:val="2907"/>
        </w:trPr>
        <w:tc>
          <w:tcPr>
            <w:tcW w:w="5780" w:type="dxa"/>
            <w:gridSpan w:val="6"/>
            <w:shd w:val="clear" w:color="auto" w:fill="D9D9D9"/>
            <w:vAlign w:val="center"/>
          </w:tcPr>
          <w:p w14:paraId="7B9907F9" w14:textId="77777777" w:rsidR="00691347" w:rsidRDefault="00000000">
            <w:r>
              <w:rPr>
                <w:b/>
              </w:rPr>
              <w:lastRenderedPageBreak/>
              <w:t>備考</w:t>
            </w:r>
          </w:p>
        </w:tc>
        <w:tc>
          <w:tcPr>
            <w:tcW w:w="9401" w:type="dxa"/>
            <w:gridSpan w:val="6"/>
            <w:vAlign w:val="center"/>
          </w:tcPr>
          <w:p w14:paraId="38D3DF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322EE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5E18B0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43461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30472B" w14:textId="77777777" w:rsidTr="00EB28BD">
        <w:trPr>
          <w:trHeight w:val="552"/>
        </w:trPr>
        <w:tc>
          <w:tcPr>
            <w:tcW w:w="963" w:type="dxa"/>
            <w:shd w:val="clear" w:color="auto" w:fill="D9D9D9"/>
            <w:vAlign w:val="center"/>
          </w:tcPr>
          <w:p>
            <w:r>
              <w:t>平成27年度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平成28年度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平成29年度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平成30年度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令和元年度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令和2年度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令和3年度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4584" w:type="dxa"/>
            <w:shd w:val="clear" w:color="auto" w:fill="D9D9D9"/>
            <w:vAlign w:val="center"/>
          </w:tcPr>
          <w:p>
            <w:r>
              <w:t>令和8年度</w:t>
            </w:r>
          </w:p>
        </w:tc>
      </w:tr>
      <w:tr w:rsidR="00691347" w14:paraId="62F1B63E" w14:textId="77777777" w:rsidTr="00EB28BD">
        <w:trPr>
          <w:trHeight w:val="697"/>
        </w:trPr>
        <w:tc>
          <w:tcPr>
            <w:tcW w:w="963" w:type="dxa"/>
            <w:vAlign w:val="center"/>
          </w:tcPr>
          <w:p w14:paraId="1C26F07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1CE420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76B096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6F9C05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4F7C97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79BAC6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0D62D5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239AB1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008B80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02D581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53D740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4584" w:type="dxa"/>
            <w:vAlign w:val="center"/>
          </w:tcPr>
          <w:p w14:paraId="03C621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6DE95EC2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10. 資金の流れ（単位：百万円）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5137"/>
      </w:tblGrid>
      <w:tr w:rsidR="00691347" w14:paraId="374DAD6F" w14:textId="77777777">
        <w:tc>
          <w:tcPr>
            <w:tcW w:w="15137" w:type="dxa"/>
            <w:shd w:val="clear" w:color="auto" w:fill="EFEFEF"/>
            <w:vAlign w:val="center"/>
          </w:tcPr>
          <w:p w14:paraId="2CE52A7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E9A158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838CC2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5FC2A5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F20ED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230653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A896C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FADEE7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EA1593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EE7751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084718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038D3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A033A1D" w14:textId="77777777" w:rsidR="00691347" w:rsidRDefault="00000000">
      <w:pPr>
        <w:spacing w:before="160" w:after="80"/>
      </w:pPr>
      <w:r>
        <w:rPr>
          <w:b/>
          <w:sz w:val="22"/>
        </w:rPr>
        <w:t xml:space="preserve">11. </w:t>
      </w:r>
      <w:proofErr w:type="spellStart"/>
      <w:r>
        <w:rPr>
          <w:b/>
          <w:sz w:val="22"/>
        </w:rPr>
        <w:t>費目・使途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003"/>
        <w:gridCol w:w="2507"/>
        <w:gridCol w:w="1505"/>
        <w:gridCol w:w="1003"/>
        <w:gridCol w:w="2507"/>
        <w:gridCol w:w="6771"/>
      </w:tblGrid>
      <w:tr w:rsidR="00691347" w14:paraId="15C79C3A" w14:textId="77777777" w:rsidTr="00EB28BD">
        <w:trPr>
          <w:trHeight w:val="286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28D94C9E" w14:textId="77777777" w:rsidR="00691347" w:rsidRDefault="00000000">
            <w:pPr>
              <w:jc w:val="center"/>
            </w:pPr>
            <w:r>
              <w:rPr>
                <w:b/>
              </w:rPr>
              <w:t>A.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335D1A52" w14:textId="77777777" w:rsidR="00691347" w:rsidRDefault="00000000">
            <w:pPr>
              <w:jc w:val="center"/>
            </w:pPr>
            <w:r>
              <w:rPr>
                <w:b/>
              </w:rPr>
              <w:t>B.</w:t>
            </w:r>
          </w:p>
        </w:tc>
      </w:tr>
      <w:tr w:rsidR="00691347" w14:paraId="215F93D9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25C107C8" w14:textId="77777777" w:rsidR="00691347" w:rsidRDefault="00000000">
            <w:pPr>
              <w:jc w:val="center"/>
            </w:pPr>
            <w:r>
              <w:rPr>
                <w:b/>
              </w:rPr>
              <w:lastRenderedPageBreak/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9544BA9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31E78197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1963469D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1098B6D3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4DAA828F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7894F37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AB7B4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4A346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26C615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8304A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0FA871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4C15BA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94CACC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054C29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EA22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2490F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7D7C1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B1442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33A45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2CF1D5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034E1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7BED3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EB407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B7E2E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32C9A1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C4F8C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6DB8D8C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2EA473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5DFD1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267448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604C7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056C9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C81B3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1119316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FD218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9F6CB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ED5E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C45F4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2B71E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6114F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7331A6D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7A44A122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35E696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A1579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4E52A94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769F62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B91E6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67252D7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4E8986B0" w14:textId="77777777" w:rsidR="00691347" w:rsidRDefault="00000000">
            <w:pPr>
              <w:jc w:val="center"/>
            </w:pPr>
            <w:r>
              <w:rPr>
                <w:b/>
              </w:rPr>
              <w:t>C.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0D00E588" w14:textId="77777777" w:rsidR="00691347" w:rsidRDefault="00000000">
            <w:pPr>
              <w:jc w:val="center"/>
            </w:pPr>
            <w:r>
              <w:rPr>
                <w:b/>
              </w:rPr>
              <w:t>D.</w:t>
            </w:r>
          </w:p>
        </w:tc>
      </w:tr>
      <w:tr w:rsidR="00691347" w14:paraId="79DEC58C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1AE10A67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658D47B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58DC3BF6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13F53EF0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27C2640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2FD42D68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2926FBC0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724D72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0377F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0C1A66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BD4DD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03477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7CB31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2785EF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5794B7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F56B0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AEA9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6B85E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A1129E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F828B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6C7E1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D49DD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CAAE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5B8833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31CA4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CEBA6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76E3E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A6B490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7C2D17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8DC6B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B09A8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95AE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5668C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A17C9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BA0256E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0F69D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B5F20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6C64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848CC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BE7A2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05BC4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1B7AD02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19C89D71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404CBF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5B5CA9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0CD355AE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228AB3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3E1048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2CF3858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4E74E1AB" w14:textId="77777777" w:rsidR="00691347" w:rsidRDefault="00000000">
            <w:pPr>
              <w:jc w:val="center"/>
            </w:pPr>
            <w:r>
              <w:rPr>
                <w:b/>
              </w:rPr>
              <w:t>E.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750242F2" w14:textId="77777777" w:rsidR="00691347" w:rsidRDefault="00000000">
            <w:pPr>
              <w:jc w:val="center"/>
            </w:pPr>
            <w:r>
              <w:rPr>
                <w:b/>
              </w:rPr>
              <w:t>F.</w:t>
            </w:r>
          </w:p>
        </w:tc>
      </w:tr>
      <w:tr w:rsidR="00691347" w14:paraId="2F3AB1E5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12B180AE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3EA25EAA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76167639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6C25A13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9065DFF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0450EA57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315F9A3C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79C771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34948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5D733B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8BA90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85391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90860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1AF2E1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3BACC6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E4789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496BD57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8E85B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5050C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DAFC4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F643D48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3E47D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FAAAB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17BC5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452CA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729EF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ED152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8B595F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138F9C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077737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03A68E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7BE11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1B5CB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64D2B8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0851DD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41F053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3BAFD7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3E243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A5622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7C95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2784C1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E8F11D5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79395097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26D5B1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F103C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CFF5DAA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4BB93A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1C1437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31B60D9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61ABE481" w14:textId="77777777" w:rsidR="00691347" w:rsidRDefault="00000000">
            <w:pPr>
              <w:jc w:val="center"/>
            </w:pPr>
            <w:r>
              <w:rPr>
                <w:b/>
              </w:rPr>
              <w:t>G.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1A6A17AF" w14:textId="77777777" w:rsidR="00691347" w:rsidRDefault="00000000">
            <w:pPr>
              <w:jc w:val="center"/>
            </w:pPr>
            <w:r>
              <w:rPr>
                <w:b/>
              </w:rPr>
              <w:t>H.</w:t>
            </w:r>
          </w:p>
        </w:tc>
      </w:tr>
      <w:tr w:rsidR="00691347" w14:paraId="31811980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7C5F6196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22FA1F6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28655EEB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3F71D49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A2B5109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7AD0A619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5344662B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40BC06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08490C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75626A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BAA47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E9326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E2883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F6C84F5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021062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99526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79EF4D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85E9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860B8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192FF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85B463A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135A6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2382A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FC1CD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8FD4E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8AFE1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E6F21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7DBAFDE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20A1FEE8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507" w:type="dxa"/>
            <w:vAlign w:val="center"/>
          </w:tcPr>
          <w:p w14:paraId="01BCC9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429D18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FB130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B99A8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0DFE1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19B6DE5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1F697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C1E727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719E5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77722D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0813AE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48BD4F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4292AA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62D3B75E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6F2E6E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34F77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7AAD5D7C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67E863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94C25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5390DE5" w14:textId="77777777" w:rsidTr="00EB28BD">
        <w:trPr>
          <w:trHeight w:val="754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6A0165D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費目・使途欄についてさらに記載が必要な場合の補足</w:t>
            </w:r>
          </w:p>
        </w:tc>
        <w:tc>
          <w:tcPr>
            <w:tcW w:w="10281" w:type="dxa"/>
            <w:gridSpan w:val="3"/>
            <w:vAlign w:val="center"/>
          </w:tcPr>
          <w:p w14:paraId="52ACBA0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7697EF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8D6D232" w14:textId="77777777" w:rsidR="00691347" w:rsidRDefault="00000000">
      <w:pPr>
        <w:spacing w:before="160" w:after="80"/>
      </w:pPr>
      <w:r>
        <w:rPr>
          <w:b/>
          <w:sz w:val="22"/>
        </w:rPr>
        <w:t>12. 支出先上位10者リスト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39"/>
        <w:gridCol w:w="1844"/>
        <w:gridCol w:w="1624"/>
        <w:gridCol w:w="2284"/>
        <w:gridCol w:w="965"/>
        <w:gridCol w:w="1229"/>
        <w:gridCol w:w="965"/>
        <w:gridCol w:w="5842"/>
      </w:tblGrid>
      <w:tr w:rsidR="00691347" w14:paraId="11690D2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144AB75C" w14:textId="77777777" w:rsidR="00691347" w:rsidRDefault="00000000">
            <w:pPr>
              <w:jc w:val="center"/>
            </w:pPr>
            <w:r>
              <w:rPr>
                <w:b/>
              </w:rPr>
              <w:t>A.</w:t>
            </w:r>
          </w:p>
        </w:tc>
      </w:tr>
      <w:tr w:rsidR="00691347" w14:paraId="1CB5EE92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062B5F80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48FB776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7220BCAD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CF3284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75C9670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46042985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28B99D33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73D064BF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24207980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A8E2232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09C292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884F7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02990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58FD9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8737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715F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875A3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096448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CE1E883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51A1A8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1BFB3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2590D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78432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9B4BA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568AA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B686F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1BEEB0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FD07B5C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7C1963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51367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484FB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A10E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A6BB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C65F0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C74C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74644F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44BD2ED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6BE77D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AD8BC4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7BBF5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0CD51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FBBAEC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E2CF2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D72C6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40E4D94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5DD0B3E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2A91E4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9F9F4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51E0A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C7A84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2A7B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D7E9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184B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1BA3B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3C2D081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63C59F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F71E7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FD534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4A0F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13B8E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D924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94F66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D71D5D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63DF25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5B7475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DCB4D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B5862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8BAA8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BE67A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3F35F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97D2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AAA4E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325F5FE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425AF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7B7E9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58B7C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345EC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C9432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C5EB0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79693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32DEF41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5B85708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293B153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AA95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DCD67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BF97D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D4BD4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2E5D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AD688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E1AB3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440619D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54ED85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716F6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708F7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E1C9D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AE0DB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F4F1B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8D8FF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5009B0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5772EF38" w14:textId="77777777" w:rsidR="00691347" w:rsidRDefault="00000000">
            <w:pPr>
              <w:jc w:val="center"/>
            </w:pPr>
            <w:r>
              <w:rPr>
                <w:b/>
              </w:rPr>
              <w:t>B.</w:t>
            </w:r>
          </w:p>
        </w:tc>
      </w:tr>
      <w:tr w:rsidR="00691347" w14:paraId="2DA4CD74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6C9096AD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01F160DD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241DB50F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22B7D1D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00F9602D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79EB4DA0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530DE491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57067434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7E6560A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66A9776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624145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D1FFC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F146C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9795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B4A9B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84EBB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F82F7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AD70E2C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123A8DBD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6B5C4A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EAF5F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8E47D7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AD6E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7B00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D382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37697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83252A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7476A14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19BD4E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E7FC1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6405A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DD219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027E5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9BBE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EC24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854D2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D995560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4E6CE9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353E8A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51225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3F9F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7E16B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E183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F7E3A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E4C4138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CECA701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2DCFBE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5BEFA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AAA03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74376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35D8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6BFC37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5BAE76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3A372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E6EE346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5F11DD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B7603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8311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4004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7099D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6E8B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7C89C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4A4227E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26285F9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8BA5AC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0395C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39B0A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DDB84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9726A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55D8B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0ADBF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B90B0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7CC21E7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2D3D64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74544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756B0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3CE17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46420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02CCD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1E42D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47C03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AE81861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24FC14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59C4B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81B1B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30440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51D38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1568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94C1E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36AB8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3A530CD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534E25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7F70C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A62E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5BC5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BD4B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1130D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2F45A3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33EB70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435E496E" w14:textId="77777777" w:rsidR="00691347" w:rsidRDefault="00000000">
            <w:pPr>
              <w:jc w:val="center"/>
            </w:pPr>
            <w:r>
              <w:rPr>
                <w:b/>
              </w:rPr>
              <w:t>C.</w:t>
            </w:r>
          </w:p>
        </w:tc>
      </w:tr>
      <w:tr w:rsidR="00691347" w14:paraId="1689F40F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49DBDF6F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13178490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0845369F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24D2EFA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6101605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7229988D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0CE5827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7189E9E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7D412B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564A310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40D07E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99E08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EAF17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E152A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D1E11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588EE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12F1F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1F378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DDF236A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45E87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829C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2B19C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2BE11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0BE7B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98E3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268A21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1F45CA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2FA28FF0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0A78A5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17BC6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47985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04F5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5748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17EFD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FC79E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2CC95F5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2C52DD3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717BD08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5FB42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324AE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13F90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E8F82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29470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39C6B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629D6E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DA18196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37F550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1B5C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CA0A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FE04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0868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FA4A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AEE8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37FF54E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E267F30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5EA26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2D059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DF4DF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61FB5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8A51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A757F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8AB6C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B25AB0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EF2864D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391737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AB629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95E9E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DE6C4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9072CF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3543C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1B3D6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7184582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F1EC3A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1A4563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30E5E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5424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1053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5393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65451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BC386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5790BE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92F8BE7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30170A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EFC20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96798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646BC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2CBFA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65389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BDCD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8EBDFCC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FCAD1CB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32DF45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A6796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2FFC3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9057A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35E9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95C3C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977E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1BC914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6BF56F52" w14:textId="77777777" w:rsidR="00691347" w:rsidRDefault="00000000">
            <w:pPr>
              <w:jc w:val="center"/>
            </w:pPr>
            <w:r>
              <w:rPr>
                <w:b/>
              </w:rPr>
              <w:t>D.</w:t>
            </w:r>
          </w:p>
        </w:tc>
      </w:tr>
      <w:tr w:rsidR="00691347" w14:paraId="046D98A5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7A1F2231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176FAF3C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32A246F9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16897E7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33C4B9E6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1D1C8845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AA47F21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3ADFA71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49B91FE5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B85B260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531915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44DFC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ECB21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D65C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7B234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A84D1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470E2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29133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E097D17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D10C0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B8FD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1D59A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A9574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A21A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FDE8F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845C1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6F271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DD21558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6F89A2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E3CC6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C960D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3A244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201E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24BF9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B5ED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0F31F82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83C2BC6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076813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EB3E9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716A8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413B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09FE2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0CD40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D2B4B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5635D9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A0C93B9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3F8BDD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3B781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1F250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FA805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019CF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949FC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67158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271473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009DF4B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5C802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51CB80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9CC45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CA30F2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68A24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C9937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CE183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A56EA9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4EC5A680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0F916C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8EBCA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8CEFE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810BA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4D0F3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2CD8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6820F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F76713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39329E8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3FBB5A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19D53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8FAD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20C16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4C8E6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3506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F54B3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5B157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DE31F2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5D2F0D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13474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464B9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1F980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1851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036E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0BA18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48AE8B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7542AB5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72F75A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664B1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00C0B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929A9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E6B58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310C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FC931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9D86D10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200E90DF" w14:textId="77777777" w:rsidR="00691347" w:rsidRDefault="00000000">
            <w:pPr>
              <w:jc w:val="center"/>
            </w:pPr>
            <w:r>
              <w:rPr>
                <w:b/>
              </w:rPr>
              <w:t>E.</w:t>
            </w:r>
          </w:p>
        </w:tc>
      </w:tr>
      <w:tr w:rsidR="00691347" w14:paraId="6F9B9595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2EDCE58A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6B5EBA1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2C161831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6AAD1D0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23FF360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2A688969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076C4B54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6092823F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6ADF614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EC66825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5C9626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74B80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69634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B678B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E59D8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D4B5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63DC5E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8FEEC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6A3B983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2108C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FE97B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B3BBD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EA3C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E1FA95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FAFE9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AA0F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EA0680E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BC91520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2C3C40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E87DE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D8277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3C24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B4218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1A232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679ED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AF0F03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AC4C93D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0A68EF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AE0A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DE1B4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DF95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A6988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9926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6A7A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30D694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83CAF72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5B2382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4309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2D1FB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C9BEE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51AFDE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78B2B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10760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B817F3F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48BFEB0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39B68D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B5ECF7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F493C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B05B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AE46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FC6C6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7C27E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BFB2EE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1FB5EAA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636B84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EBCE1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F32B7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7B5A0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DD69A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DF00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20AD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6E5B819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77401D23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71AACF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0DE077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0D06C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6E3B8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363E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11462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60207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F1D71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5D47CB0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13C02B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E4263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3DD00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5788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914D7C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FA7A7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DD351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CBCFA5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ED5FE8E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4293359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47C08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55629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7611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D9925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38F4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EFA8B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45B507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78DD424E" w14:textId="77777777" w:rsidR="00691347" w:rsidRDefault="00000000">
            <w:pPr>
              <w:jc w:val="center"/>
            </w:pPr>
            <w:r>
              <w:rPr>
                <w:b/>
              </w:rPr>
              <w:t>F.</w:t>
            </w:r>
          </w:p>
        </w:tc>
      </w:tr>
      <w:tr w:rsidR="00691347" w14:paraId="4663426A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1C3EAFC7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2BEA1DCA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4F85A693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55542739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18719D09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59A22840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3CEF121E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3A96CDD5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12E3F71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8F7B4C5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01DEE8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F92BE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B91BF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15C68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1261C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E2660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142989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9213F2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E8A6C2B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F6486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E854D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AF53C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D0DAE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0DB98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3845C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DFA0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1A3C51F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B80F478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3D2F5A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CB4FE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686D6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DF18F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71856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C17A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87A94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AC40236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2CDDC54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2E8A40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8D89C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8F285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AEA9B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56A77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07854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3583A5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C7D8B2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C95B831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76C823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FADE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1293F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67340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E8D54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EE32B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BFC15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1C533B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D0F12A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33C0C3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51AFC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75A38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243D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851C9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49EF7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17F0A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EBF7277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55EDC69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33A80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665B4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6CC3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33501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395AC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012A6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69CF7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E74F6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196FB8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783D0C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088D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8195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7D6C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C6D3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BA9AE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7927D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D5F9B2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9DD2F2E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7567C3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8CDF7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0A411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14D95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782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4B15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F8ADD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C05182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7CFF2B1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7F9E74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D8D0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4BFD9D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F1589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8500A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1B6F5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2F706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58C4B1A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4203C43E" w14:textId="77777777" w:rsidR="00691347" w:rsidRDefault="00000000">
            <w:pPr>
              <w:jc w:val="center"/>
            </w:pPr>
            <w:r>
              <w:rPr>
                <w:b/>
              </w:rPr>
              <w:t>G.</w:t>
            </w:r>
          </w:p>
        </w:tc>
      </w:tr>
      <w:tr w:rsidR="00691347" w14:paraId="1C4994EC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1229F05A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6DF6603E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1FD72987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1C60F564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EB2AC88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3791C7E1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EADE0D8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1F97C411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304A984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DE2E5EB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149B4D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4F70F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52972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228B5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EB748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8571C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0FEF6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DE731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8C19E0F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76D988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250DB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3112C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F150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8A835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81F14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B5E40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CDAAAF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65F19FA7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0186BE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94095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DB7FC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66A31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2EF84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9AADB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AA36E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F5486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F19C2F2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6A5885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0F569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1CBFC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AB3F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B828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8FC21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BA2CF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990A73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FE6765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375613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46AF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ECB9E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907D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62390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D59E2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C4476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D3CC67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6BEC54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0563C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754B5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7B7AA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C02EC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73A53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3A584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FD22E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C142DC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F97A498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79226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CD6EB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C1436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E6B95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045C4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F94DE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2128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F37C15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D2BEA6E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58CD42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58F09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B5CD8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3E002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3C297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B3FE1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CBC54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BA0B7D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AEBF72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4975CF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79F0D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BE12D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8A960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4EA2F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73314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A55B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6FFEEC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FB9665A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069894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679DB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BDD93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E7AE5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BB4E0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512B3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984CE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94F7E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737794D0" w14:textId="77777777" w:rsidR="00691347" w:rsidRDefault="00000000">
            <w:pPr>
              <w:jc w:val="center"/>
            </w:pPr>
            <w:r>
              <w:rPr>
                <w:b/>
              </w:rPr>
              <w:t>H.</w:t>
            </w:r>
          </w:p>
        </w:tc>
      </w:tr>
      <w:tr w:rsidR="00691347" w14:paraId="0A87E725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66F855C7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5FFF97D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6B713087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705F9CEE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1F145A43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6AD7834B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8D4D4F9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7FB30B2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7296C28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ABB3F0D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1C6E899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7A09A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755FE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0C52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8CA0B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1BBB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4FE9F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C7BDDE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B26DC3F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7CDC53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B6AD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DE131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33809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7DFD4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0D601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D1151C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EDCA3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6FC76EB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1E6AD3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3447BF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553CF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B4EA4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31A67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FE8B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E2A46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AC0E163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6B73FE84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5BF7F9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33BC9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7A263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BD695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2331F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E5CB6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5DE43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7246C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4935B7E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5429EA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71183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5FFCC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15B18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EC8E8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8D7C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DCE6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C3F2F7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6123A21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244CC4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026CA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4214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268D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EFCB78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019B7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5A23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E93AC5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1F0D5648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5DB3BE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39F42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FCB30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1205D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1AEA3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3D590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31280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941D2D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980919F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545F7C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E453C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12F69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2FB7D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50773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F511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AC12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0D2FAD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D424611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6286CA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80D9F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DB89C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E4A15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B287B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B1455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62692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643D1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8EE8664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11A674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9C4F2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3A4F6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A1AD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78051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0B839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691BF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269F552" w14:textId="77777777" w:rsidTr="00EB28BD">
        <w:trPr>
          <w:trHeight w:val="735"/>
        </w:trPr>
        <w:tc>
          <w:tcPr>
            <w:tcW w:w="6191" w:type="dxa"/>
            <w:gridSpan w:val="4"/>
            <w:shd w:val="clear" w:color="auto" w:fill="D9D9D9"/>
            <w:vAlign w:val="center"/>
          </w:tcPr>
          <w:p w14:paraId="7088A46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支出先上位10者リスト欄についてさらに記載が必要な場合の補足</w:t>
            </w:r>
          </w:p>
        </w:tc>
        <w:tc>
          <w:tcPr>
            <w:tcW w:w="9000" w:type="dxa"/>
            <w:gridSpan w:val="4"/>
            <w:vAlign w:val="center"/>
          </w:tcPr>
          <w:p w14:paraId="4517BF5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B15124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25F51CF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13. 国庫債務負担行為等による契約先上位10者リスト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2268"/>
        <w:gridCol w:w="2551"/>
        <w:gridCol w:w="1417"/>
        <w:gridCol w:w="1474"/>
        <w:gridCol w:w="1247"/>
        <w:gridCol w:w="3798"/>
      </w:tblGrid>
      <w:tr w:rsidR="00691347" w14:paraId="4DEEC0B0" w14:textId="77777777">
        <w:tc>
          <w:tcPr>
            <w:tcW w:w="680" w:type="dxa"/>
            <w:shd w:val="clear" w:color="auto" w:fill="D9D9D9"/>
            <w:vAlign w:val="center"/>
          </w:tcPr>
          <w:p w14:paraId="4765D35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ブロック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2869FB70" w14:textId="77777777" w:rsidR="00691347" w:rsidRDefault="00000000">
            <w:pPr>
              <w:jc w:val="center"/>
            </w:pPr>
            <w:r>
              <w:rPr>
                <w:b/>
              </w:rPr>
              <w:t>契約先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4DFC611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7BE2D81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75E47198" w14:textId="77777777" w:rsidR="00691347" w:rsidRDefault="00000000">
            <w:pPr>
              <w:jc w:val="center"/>
            </w:pPr>
            <w:r>
              <w:rPr>
                <w:b/>
              </w:rPr>
              <w:t>契約額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7E6DC36" w14:textId="77777777" w:rsidR="00691347" w:rsidRDefault="00000000">
            <w:pPr>
              <w:jc w:val="center"/>
            </w:pPr>
            <w:r>
              <w:rPr>
                <w:b/>
              </w:rPr>
              <w:t>契約方式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E9AF788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3798" w:type="dxa"/>
            <w:shd w:val="clear" w:color="auto" w:fill="D9D9D9"/>
            <w:vAlign w:val="center"/>
          </w:tcPr>
          <w:p w14:paraId="2A16F62C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85172E3" w14:textId="77777777">
        <w:tc>
          <w:tcPr>
            <w:tcW w:w="680" w:type="dxa"/>
            <w:vAlign w:val="center"/>
          </w:tcPr>
          <w:p w14:paraId="5B62FD72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7FA1F2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2E5D9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6DFEE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7D043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BCD0F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74D5FC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5055D8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00C51D" w14:textId="77777777">
        <w:tc>
          <w:tcPr>
            <w:tcW w:w="680" w:type="dxa"/>
            <w:vAlign w:val="center"/>
          </w:tcPr>
          <w:p w14:paraId="37B11C79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09E15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BB1EE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24074E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475B91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1EED28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B43C7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424555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2892DA7" w14:textId="77777777">
        <w:tc>
          <w:tcPr>
            <w:tcW w:w="680" w:type="dxa"/>
            <w:vAlign w:val="center"/>
          </w:tcPr>
          <w:p w14:paraId="2D96F38E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130A58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EF38A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301C52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499B02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5AC5107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51545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2C21AA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47830DA" w14:textId="77777777">
        <w:tc>
          <w:tcPr>
            <w:tcW w:w="680" w:type="dxa"/>
            <w:vAlign w:val="center"/>
          </w:tcPr>
          <w:p w14:paraId="03A91BD7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099DB5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239E1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0182DA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41269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16E42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DF647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C250D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88B036" w14:textId="77777777">
        <w:tc>
          <w:tcPr>
            <w:tcW w:w="680" w:type="dxa"/>
            <w:vAlign w:val="center"/>
          </w:tcPr>
          <w:p w14:paraId="11F6CE1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444C6F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43527E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ED723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2E7382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05582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B8EF5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678CE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226FE5C" w14:textId="77777777">
        <w:tc>
          <w:tcPr>
            <w:tcW w:w="680" w:type="dxa"/>
            <w:vAlign w:val="center"/>
          </w:tcPr>
          <w:p w14:paraId="0DDCFADC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701" w:type="dxa"/>
            <w:vAlign w:val="center"/>
          </w:tcPr>
          <w:p w14:paraId="71908B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513E2B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591E3F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787BA4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3A5B33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7D791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3E6A3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BFC617C" w14:textId="77777777">
        <w:tc>
          <w:tcPr>
            <w:tcW w:w="680" w:type="dxa"/>
            <w:vAlign w:val="center"/>
          </w:tcPr>
          <w:p w14:paraId="6CF8F82B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265587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3A3379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63D45A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649287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646D6E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53975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186CAB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2DA0313" w14:textId="77777777">
        <w:tc>
          <w:tcPr>
            <w:tcW w:w="680" w:type="dxa"/>
            <w:vAlign w:val="center"/>
          </w:tcPr>
          <w:p w14:paraId="3C34A1E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4A34A6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0DE15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2F144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3CCD13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28307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7C76C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58A87D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9DE621B" w14:textId="77777777">
        <w:tc>
          <w:tcPr>
            <w:tcW w:w="680" w:type="dxa"/>
            <w:vAlign w:val="center"/>
          </w:tcPr>
          <w:p w14:paraId="10B4CF4A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701" w:type="dxa"/>
            <w:vAlign w:val="center"/>
          </w:tcPr>
          <w:p w14:paraId="038106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7D4D4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0AFACB5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5256B6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639598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7D1AA7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28E58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C102092" w14:textId="77777777">
        <w:tc>
          <w:tcPr>
            <w:tcW w:w="680" w:type="dxa"/>
            <w:vAlign w:val="center"/>
          </w:tcPr>
          <w:p w14:paraId="5366815F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1E7E09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42C4F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13059A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5915D6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35E45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349DF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1407D8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64A4886" w14:textId="77777777">
        <w:tc>
          <w:tcPr>
            <w:tcW w:w="680" w:type="dxa"/>
            <w:vAlign w:val="center"/>
          </w:tcPr>
          <w:p w14:paraId="61BE2B99" w14:textId="77777777" w:rsidR="00691347" w:rsidRDefault="00000000">
            <w:pPr>
              <w:jc w:val="center"/>
            </w:pPr>
            <w:r>
              <w:t>11</w:t>
            </w:r>
          </w:p>
        </w:tc>
        <w:tc>
          <w:tcPr>
            <w:tcW w:w="1701" w:type="dxa"/>
            <w:vAlign w:val="center"/>
          </w:tcPr>
          <w:p w14:paraId="579B6D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0B203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83E1A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17A2D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173274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5B7E2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7A8B1F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2ACD0417" w14:textId="77777777" w:rsidR="00DF7B16" w:rsidRDefault="00DF7B16"/>
    <w:sectPr w:rsidR="00DF7B16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02618" w14:textId="77777777" w:rsidR="00DF7B16" w:rsidRDefault="00DF7B16" w:rsidP="00EB28BD">
      <w:pPr>
        <w:spacing w:after="0" w:line="240" w:lineRule="auto"/>
      </w:pPr>
      <w:r>
        <w:separator/>
      </w:r>
    </w:p>
  </w:endnote>
  <w:endnote w:type="continuationSeparator" w:id="0">
    <w:p w14:paraId="293A54FA" w14:textId="77777777" w:rsidR="00DF7B16" w:rsidRDefault="00DF7B16" w:rsidP="00EB2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9B81" w14:textId="77777777" w:rsidR="00DF7B16" w:rsidRDefault="00DF7B16" w:rsidP="00EB28BD">
      <w:pPr>
        <w:spacing w:after="0" w:line="240" w:lineRule="auto"/>
      </w:pPr>
      <w:r>
        <w:separator/>
      </w:r>
    </w:p>
  </w:footnote>
  <w:footnote w:type="continuationSeparator" w:id="0">
    <w:p w14:paraId="2998FD3B" w14:textId="77777777" w:rsidR="00DF7B16" w:rsidRDefault="00DF7B16" w:rsidP="00EB2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66404">
    <w:abstractNumId w:val="8"/>
  </w:num>
  <w:num w:numId="2" w16cid:durableId="2069109698">
    <w:abstractNumId w:val="6"/>
  </w:num>
  <w:num w:numId="3" w16cid:durableId="183057147">
    <w:abstractNumId w:val="5"/>
  </w:num>
  <w:num w:numId="4" w16cid:durableId="680475732">
    <w:abstractNumId w:val="4"/>
  </w:num>
  <w:num w:numId="5" w16cid:durableId="382094550">
    <w:abstractNumId w:val="7"/>
  </w:num>
  <w:num w:numId="6" w16cid:durableId="1560936699">
    <w:abstractNumId w:val="3"/>
  </w:num>
  <w:num w:numId="7" w16cid:durableId="1671639803">
    <w:abstractNumId w:val="2"/>
  </w:num>
  <w:num w:numId="8" w16cid:durableId="498614232">
    <w:abstractNumId w:val="1"/>
  </w:num>
  <w:num w:numId="9" w16cid:durableId="212857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7F1"/>
    <w:rsid w:val="0029639D"/>
    <w:rsid w:val="00326F90"/>
    <w:rsid w:val="00691347"/>
    <w:rsid w:val="00AA1D8D"/>
    <w:rsid w:val="00B47730"/>
    <w:rsid w:val="00CB0664"/>
    <w:rsid w:val="00DF7B16"/>
    <w:rsid w:val="00EB2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41A3F4"/>
  <w14:defaultImageDpi w14:val="300"/>
  <w15:docId w15:val="{B4A4F6D6-5B56-4547-A1A9-197BBCDF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宗明 村井</cp:lastModifiedBy>
  <cp:revision>2</cp:revision>
  <dcterms:created xsi:type="dcterms:W3CDTF">2026-06-28T02:36:00Z</dcterms:created>
  <dcterms:modified xsi:type="dcterms:W3CDTF">2026-06-28T02:36:00Z</dcterms:modified>
  <cp:category/>
</cp:coreProperties>
</file>