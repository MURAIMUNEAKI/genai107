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A3F" w14:textId="77777777" w:rsidR="00691347" w:rsidRDefault="00000000">
      <w:pPr>
        <w:spacing w:after="80"/>
        <w:jc w:val="center"/>
        <w:rPr>
          <w:lang w:eastAsia="ja-JP"/>
        </w:rPr>
      </w:pPr>
      <w:r>
        <w:t>令和7年度行政事業レビューシート（入力用テンプレート）</w:t>
      </w:r>
    </w:p>
    <w:p w14:paraId="3330036F" w14:textId="77777777" w:rsidR="00691347" w:rsidRDefault="00000000">
      <w:pPr>
        <w:spacing w:before="160" w:after="80"/>
      </w:pPr>
      <w:r>
        <w:rPr>
          <w:b/>
          <w:sz w:val="22"/>
        </w:rPr>
        <w:t>1. 基本情報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587"/>
        <w:gridCol w:w="2041"/>
        <w:gridCol w:w="1474"/>
        <w:gridCol w:w="2268"/>
        <w:gridCol w:w="1587"/>
        <w:gridCol w:w="1474"/>
      </w:tblGrid>
      <w:tr w:rsidR="00691347" w14:paraId="614904C4" w14:textId="77777777">
        <w:tc>
          <w:tcPr>
            <w:tcW w:w="1474" w:type="dxa"/>
            <w:shd w:val="clear" w:color="auto" w:fill="D9D9D9"/>
            <w:vAlign w:val="center"/>
          </w:tcPr>
          <w:p w14:paraId="54008AFF" w14:textId="77777777" w:rsidR="00691347" w:rsidRDefault="00000000">
            <w:r>
              <w:rPr>
                <w:b/>
              </w:rPr>
              <w:t>事業番号</w:t>
            </w:r>
          </w:p>
        </w:tc>
        <w:tc>
          <w:tcPr>
            <w:tcW w:w="13719" w:type="dxa"/>
            <w:gridSpan w:val="7"/>
            <w:vAlign w:val="center"/>
          </w:tcPr>
          <w:p w14:paraId="33E132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7F105D" w14:textId="77777777">
        <w:tc>
          <w:tcPr>
            <w:tcW w:w="1474" w:type="dxa"/>
            <w:shd w:val="clear" w:color="auto" w:fill="D9D9D9"/>
            <w:vAlign w:val="center"/>
          </w:tcPr>
          <w:p w14:paraId="4948C552" w14:textId="77777777" w:rsidR="00691347" w:rsidRDefault="00000000">
            <w:r>
              <w:rPr>
                <w:b/>
              </w:rPr>
              <w:t>事業名</w:t>
            </w:r>
          </w:p>
        </w:tc>
        <w:tc>
          <w:tcPr>
            <w:tcW w:w="6916" w:type="dxa"/>
            <w:gridSpan w:val="3"/>
            <w:vAlign w:val="center"/>
          </w:tcPr>
          <w:p w14:paraId="07C6A6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AF88E15" w14:textId="77777777" w:rsidR="00691347" w:rsidRDefault="00000000">
            <w:r>
              <w:rPr>
                <w:b/>
              </w:rPr>
              <w:t>担当部局庁</w:t>
            </w:r>
          </w:p>
        </w:tc>
        <w:tc>
          <w:tcPr>
            <w:tcW w:w="2268" w:type="dxa"/>
            <w:vAlign w:val="center"/>
          </w:tcPr>
          <w:p w14:paraId="5C6FB6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4B9953C" w14:textId="77777777" w:rsidR="00691347" w:rsidRDefault="00000000">
            <w:r>
              <w:rPr>
                <w:b/>
              </w:rPr>
              <w:t>作成責任者</w:t>
            </w:r>
          </w:p>
        </w:tc>
        <w:tc>
          <w:tcPr>
            <w:tcW w:w="1474" w:type="dxa"/>
            <w:vAlign w:val="center"/>
          </w:tcPr>
          <w:p w14:paraId="1E9EE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CD4C4" w14:textId="77777777">
        <w:tc>
          <w:tcPr>
            <w:tcW w:w="1474" w:type="dxa"/>
            <w:shd w:val="clear" w:color="auto" w:fill="D9D9D9"/>
            <w:vAlign w:val="center"/>
          </w:tcPr>
          <w:p w14:paraId="12A39F66" w14:textId="77777777" w:rsidR="00691347" w:rsidRDefault="00000000">
            <w:r>
              <w:rPr>
                <w:b/>
              </w:rPr>
              <w:t>事業開始年度</w:t>
            </w:r>
          </w:p>
        </w:tc>
        <w:tc>
          <w:tcPr>
            <w:tcW w:w="3288" w:type="dxa"/>
            <w:vAlign w:val="center"/>
          </w:tcPr>
          <w:p w14:paraId="2A26B6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A412515" w14:textId="77777777" w:rsidR="00691347" w:rsidRDefault="00000000">
            <w:r>
              <w:rPr>
                <w:b/>
              </w:rPr>
              <w:t>事業終了（予定）年度</w:t>
            </w:r>
          </w:p>
        </w:tc>
        <w:tc>
          <w:tcPr>
            <w:tcW w:w="2041" w:type="dxa"/>
            <w:vAlign w:val="center"/>
          </w:tcPr>
          <w:p w14:paraId="20385B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14E1BD" w14:textId="77777777" w:rsidR="00691347" w:rsidRDefault="00000000">
            <w:r>
              <w:rPr>
                <w:b/>
              </w:rPr>
              <w:t>担当課室</w:t>
            </w:r>
          </w:p>
        </w:tc>
        <w:tc>
          <w:tcPr>
            <w:tcW w:w="5329" w:type="dxa"/>
            <w:gridSpan w:val="3"/>
            <w:vAlign w:val="center"/>
          </w:tcPr>
          <w:p w14:paraId="1524CD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33D869" w14:textId="77777777">
        <w:tc>
          <w:tcPr>
            <w:tcW w:w="1474" w:type="dxa"/>
            <w:shd w:val="clear" w:color="auto" w:fill="D9D9D9"/>
            <w:vAlign w:val="center"/>
          </w:tcPr>
          <w:p w14:paraId="617B2A9C" w14:textId="77777777" w:rsidR="00691347" w:rsidRDefault="00000000">
            <w:r>
              <w:rPr>
                <w:b/>
              </w:rPr>
              <w:t>会計区分</w:t>
            </w:r>
          </w:p>
        </w:tc>
        <w:tc>
          <w:tcPr>
            <w:tcW w:w="13719" w:type="dxa"/>
            <w:gridSpan w:val="7"/>
            <w:vAlign w:val="center"/>
          </w:tcPr>
          <w:p w14:paraId="4D1E8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52693A" w14:textId="77777777">
        <w:tc>
          <w:tcPr>
            <w:tcW w:w="1474" w:type="dxa"/>
            <w:shd w:val="clear" w:color="auto" w:fill="D9D9D9"/>
            <w:vAlign w:val="center"/>
          </w:tcPr>
          <w:p w14:paraId="2E01F2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根拠法令（具体的な条項も記載）</w:t>
            </w:r>
          </w:p>
        </w:tc>
        <w:tc>
          <w:tcPr>
            <w:tcW w:w="6916" w:type="dxa"/>
            <w:gridSpan w:val="3"/>
            <w:vAlign w:val="center"/>
          </w:tcPr>
          <w:p w14:paraId="1BD19C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37D4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関係する計画、通知等</w:t>
            </w:r>
          </w:p>
        </w:tc>
        <w:tc>
          <w:tcPr>
            <w:tcW w:w="5329" w:type="dxa"/>
            <w:gridSpan w:val="3"/>
            <w:vAlign w:val="center"/>
          </w:tcPr>
          <w:p w14:paraId="073B48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B6E13D" w14:textId="77777777">
        <w:tc>
          <w:tcPr>
            <w:tcW w:w="1474" w:type="dxa"/>
            <w:shd w:val="clear" w:color="auto" w:fill="D9D9D9"/>
            <w:vAlign w:val="center"/>
          </w:tcPr>
          <w:p w14:paraId="5C9B9E13" w14:textId="77777777" w:rsidR="00691347" w:rsidRDefault="00000000">
            <w:proofErr w:type="spellStart"/>
            <w:r>
              <w:rPr>
                <w:b/>
              </w:rPr>
              <w:t>政策</w:t>
            </w:r>
            <w:proofErr w:type="spellEnd"/>
          </w:p>
        </w:tc>
        <w:tc>
          <w:tcPr>
            <w:tcW w:w="3288" w:type="dxa"/>
            <w:vAlign w:val="center"/>
          </w:tcPr>
          <w:p w14:paraId="590C2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3513DD6" w14:textId="77777777" w:rsidR="00691347" w:rsidRDefault="00000000">
            <w:r>
              <w:rPr>
                <w:b/>
              </w:rPr>
              <w:t>施策</w:t>
            </w:r>
          </w:p>
        </w:tc>
        <w:tc>
          <w:tcPr>
            <w:tcW w:w="2041" w:type="dxa"/>
            <w:vAlign w:val="center"/>
          </w:tcPr>
          <w:p w14:paraId="1EBE22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F4D7119" w14:textId="77777777" w:rsidR="00691347" w:rsidRDefault="00000000">
            <w:r>
              <w:rPr>
                <w:b/>
              </w:rPr>
              <w:t>主要経費</w:t>
            </w:r>
          </w:p>
        </w:tc>
        <w:tc>
          <w:tcPr>
            <w:tcW w:w="5329" w:type="dxa"/>
            <w:gridSpan w:val="3"/>
            <w:vAlign w:val="center"/>
          </w:tcPr>
          <w:p w14:paraId="58F8B7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00785F" w14:textId="77777777">
        <w:tc>
          <w:tcPr>
            <w:tcW w:w="1474" w:type="dxa"/>
            <w:shd w:val="clear" w:color="auto" w:fill="D9D9D9"/>
            <w:vAlign w:val="center"/>
          </w:tcPr>
          <w:p w14:paraId="7AEBBE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政策体系・評価書URL</w:t>
            </w:r>
          </w:p>
        </w:tc>
        <w:tc>
          <w:tcPr>
            <w:tcW w:w="13719" w:type="dxa"/>
            <w:gridSpan w:val="7"/>
            <w:vAlign w:val="center"/>
          </w:tcPr>
          <w:p w14:paraId="41045A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016BCD0" w14:textId="77777777" w:rsidR="00691347" w:rsidRDefault="00000000">
      <w:pPr>
        <w:spacing w:before="16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事業概要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67"/>
        <w:gridCol w:w="12245"/>
      </w:tblGrid>
      <w:tr w:rsidR="00691347" w14:paraId="06AD4DB0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3564B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事業の目的（5行程度以内）</w:t>
            </w:r>
          </w:p>
        </w:tc>
        <w:tc>
          <w:tcPr>
            <w:tcW w:w="11622" w:type="dxa"/>
            <w:vAlign w:val="center"/>
          </w:tcPr>
          <w:p w14:paraId="5097B8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78B6AA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A86FA2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6BB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B2AD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74D21B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418A1F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現状・課題（5行程度以内）</w:t>
            </w:r>
          </w:p>
        </w:tc>
        <w:tc>
          <w:tcPr>
            <w:tcW w:w="11622" w:type="dxa"/>
            <w:vAlign w:val="center"/>
          </w:tcPr>
          <w:p w14:paraId="6AF38EA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CB5AFC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1256E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00FBC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4C8FBE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346904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5AD1755" w14:textId="77777777" w:rsidR="00691347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事業概要（5行程度以内）</w:t>
            </w:r>
          </w:p>
        </w:tc>
        <w:tc>
          <w:tcPr>
            <w:tcW w:w="11622" w:type="dxa"/>
            <w:vAlign w:val="center"/>
          </w:tcPr>
          <w:p w14:paraId="0C64FEF2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19954ABB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F609FFC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</w:t>
            </w:r>
          </w:p>
          <w:p w14:paraId="08E634EE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28952A6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</w:tc>
      </w:tr>
      <w:tr w:rsidR="00691347" w14:paraId="6B78C737" w14:textId="77777777">
        <w:tc>
          <w:tcPr>
            <w:tcW w:w="2381" w:type="dxa"/>
            <w:shd w:val="clear" w:color="auto" w:fill="D9D9D9"/>
            <w:vAlign w:val="center"/>
          </w:tcPr>
          <w:p w14:paraId="1AADBFEF" w14:textId="77777777" w:rsidR="00691347" w:rsidRDefault="00000000">
            <w:proofErr w:type="spellStart"/>
            <w:r>
              <w:rPr>
                <w:b/>
              </w:rPr>
              <w:lastRenderedPageBreak/>
              <w:t>事業概要URL</w:t>
            </w:r>
            <w:proofErr w:type="spellEnd"/>
          </w:p>
        </w:tc>
        <w:tc>
          <w:tcPr>
            <w:tcW w:w="12812" w:type="dxa"/>
            <w:gridSpan w:val="2"/>
            <w:vAlign w:val="center"/>
          </w:tcPr>
          <w:p w14:paraId="16A8F9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58E3B" w14:textId="77777777">
        <w:tc>
          <w:tcPr>
            <w:tcW w:w="2381" w:type="dxa"/>
            <w:shd w:val="clear" w:color="auto" w:fill="D9D9D9"/>
            <w:vAlign w:val="center"/>
          </w:tcPr>
          <w:p w14:paraId="137F84C4" w14:textId="77777777" w:rsidR="00691347" w:rsidRDefault="00000000">
            <w:r>
              <w:rPr>
                <w:b/>
              </w:rPr>
              <w:t>実施方法</w:t>
            </w:r>
          </w:p>
        </w:tc>
        <w:tc>
          <w:tcPr>
            <w:tcW w:w="12812" w:type="dxa"/>
            <w:gridSpan w:val="2"/>
            <w:vAlign w:val="center"/>
          </w:tcPr>
          <w:p w14:paraId="1E1509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8D0E0A" w14:textId="77777777">
        <w:tc>
          <w:tcPr>
            <w:tcW w:w="2381" w:type="dxa"/>
            <w:shd w:val="clear" w:color="auto" w:fill="D9D9D9"/>
            <w:vAlign w:val="center"/>
          </w:tcPr>
          <w:p w14:paraId="5DFE258E" w14:textId="77777777" w:rsidR="00691347" w:rsidRDefault="00000000">
            <w:r>
              <w:rPr>
                <w:b/>
              </w:rPr>
              <w:t>補助率等</w:t>
            </w:r>
          </w:p>
        </w:tc>
        <w:tc>
          <w:tcPr>
            <w:tcW w:w="12812" w:type="dxa"/>
            <w:gridSpan w:val="2"/>
            <w:vAlign w:val="center"/>
          </w:tcPr>
          <w:p w14:paraId="79F394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E6054C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3. 予算額・執行額（インプット）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95"/>
        <w:gridCol w:w="2041"/>
        <w:gridCol w:w="2041"/>
        <w:gridCol w:w="2041"/>
        <w:gridCol w:w="2041"/>
        <w:gridCol w:w="2835"/>
      </w:tblGrid>
      <w:tr w:rsidR="00691347" w14:paraId="290BE57A" w14:textId="77777777">
        <w:tc>
          <w:tcPr>
            <w:tcW w:w="4195" w:type="dxa"/>
            <w:shd w:val="clear" w:color="auto" w:fill="D9D9D9"/>
            <w:vAlign w:val="center"/>
          </w:tcPr>
          <w:p>
            <w:r>
              <w:t>区分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r>
              <w:t>令和8年度要求</w:t>
            </w:r>
          </w:p>
        </w:tc>
      </w:tr>
      <w:tr w:rsidR="00691347" w14:paraId="505A3185" w14:textId="77777777">
        <w:tc>
          <w:tcPr>
            <w:tcW w:w="4195" w:type="dxa"/>
            <w:shd w:val="clear" w:color="auto" w:fill="EFEFEF"/>
            <w:vAlign w:val="center"/>
          </w:tcPr>
          <w:p w14:paraId="486F4885" w14:textId="77777777" w:rsidR="00691347" w:rsidRDefault="00000000">
            <w:r>
              <w:rPr>
                <w:b/>
              </w:rPr>
              <w:t>当初予算（A）</w:t>
            </w:r>
          </w:p>
        </w:tc>
        <w:tc>
          <w:tcPr>
            <w:tcW w:w="2041" w:type="dxa"/>
            <w:vAlign w:val="center"/>
          </w:tcPr>
          <w:p w14:paraId="703DE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132A60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BC86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2181B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1E95B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7B1F4B3" w14:textId="77777777">
        <w:tc>
          <w:tcPr>
            <w:tcW w:w="4195" w:type="dxa"/>
            <w:shd w:val="clear" w:color="auto" w:fill="EFEFEF"/>
            <w:vAlign w:val="center"/>
          </w:tcPr>
          <w:p w14:paraId="2F2A930F" w14:textId="77777777" w:rsidR="00691347" w:rsidRDefault="00000000">
            <w:r>
              <w:rPr>
                <w:b/>
              </w:rPr>
              <w:t>補正予算（B）</w:t>
            </w:r>
          </w:p>
        </w:tc>
        <w:tc>
          <w:tcPr>
            <w:tcW w:w="2041" w:type="dxa"/>
            <w:vAlign w:val="center"/>
          </w:tcPr>
          <w:p w14:paraId="0F5874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4F869C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A289F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3839E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B5219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2C2F08" w14:textId="77777777">
        <w:tc>
          <w:tcPr>
            <w:tcW w:w="4195" w:type="dxa"/>
            <w:shd w:val="clear" w:color="auto" w:fill="EFEFEF"/>
            <w:vAlign w:val="center"/>
          </w:tcPr>
          <w:p w14:paraId="110541E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前年度から繰越し（C）</w:t>
            </w:r>
          </w:p>
        </w:tc>
        <w:tc>
          <w:tcPr>
            <w:tcW w:w="2041" w:type="dxa"/>
            <w:vAlign w:val="center"/>
          </w:tcPr>
          <w:p w14:paraId="11BD403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45437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4DD0976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564C64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BAA953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C3A45F3" w14:textId="77777777">
        <w:tc>
          <w:tcPr>
            <w:tcW w:w="4195" w:type="dxa"/>
            <w:shd w:val="clear" w:color="auto" w:fill="EFEFEF"/>
            <w:vAlign w:val="center"/>
          </w:tcPr>
          <w:p w14:paraId="3C1538F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翌年度へ繰越し（D）</w:t>
            </w:r>
          </w:p>
        </w:tc>
        <w:tc>
          <w:tcPr>
            <w:tcW w:w="2041" w:type="dxa"/>
            <w:vAlign w:val="center"/>
          </w:tcPr>
          <w:p w14:paraId="153868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300CE1F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7946A6A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67495F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1AAB04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F1D35C" w14:textId="77777777">
        <w:tc>
          <w:tcPr>
            <w:tcW w:w="4195" w:type="dxa"/>
            <w:shd w:val="clear" w:color="auto" w:fill="EFEFEF"/>
            <w:vAlign w:val="center"/>
          </w:tcPr>
          <w:p w14:paraId="129A5C2A" w14:textId="77777777" w:rsidR="00691347" w:rsidRDefault="00000000">
            <w:proofErr w:type="spellStart"/>
            <w:r>
              <w:rPr>
                <w:b/>
              </w:rPr>
              <w:t>予備費等（E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041" w:type="dxa"/>
            <w:vAlign w:val="center"/>
          </w:tcPr>
          <w:p w14:paraId="46CE65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71849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9B63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DAE4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01531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578F01C" w14:textId="77777777">
        <w:tc>
          <w:tcPr>
            <w:tcW w:w="4195" w:type="dxa"/>
            <w:shd w:val="clear" w:color="auto" w:fill="EFEFEF"/>
            <w:vAlign w:val="center"/>
          </w:tcPr>
          <w:p w14:paraId="5A4663E3" w14:textId="77777777" w:rsidR="00691347" w:rsidRDefault="00000000">
            <w:r>
              <w:rPr>
                <w:b/>
              </w:rPr>
              <w:t>計（F）</w:t>
            </w:r>
          </w:p>
        </w:tc>
        <w:tc>
          <w:tcPr>
            <w:tcW w:w="2041" w:type="dxa"/>
            <w:vAlign w:val="center"/>
          </w:tcPr>
          <w:p w14:paraId="5972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6A455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95F49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78C2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781B1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54B2EE" w14:textId="77777777">
        <w:tc>
          <w:tcPr>
            <w:tcW w:w="4195" w:type="dxa"/>
            <w:shd w:val="clear" w:color="auto" w:fill="EFEFEF"/>
            <w:vAlign w:val="center"/>
          </w:tcPr>
          <w:p w14:paraId="1BA04D8C" w14:textId="77777777" w:rsidR="00691347" w:rsidRDefault="00000000">
            <w:r>
              <w:rPr>
                <w:b/>
              </w:rPr>
              <w:t>執行額（G）</w:t>
            </w:r>
          </w:p>
        </w:tc>
        <w:tc>
          <w:tcPr>
            <w:tcW w:w="2041" w:type="dxa"/>
            <w:vAlign w:val="center"/>
          </w:tcPr>
          <w:p w14:paraId="6FCBB2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48BA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D6B0F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F323E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5922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4A7FA23" w14:textId="77777777">
        <w:tc>
          <w:tcPr>
            <w:tcW w:w="4195" w:type="dxa"/>
            <w:shd w:val="clear" w:color="auto" w:fill="EFEFEF"/>
            <w:vAlign w:val="center"/>
          </w:tcPr>
          <w:p w14:paraId="3360FDF9" w14:textId="77777777" w:rsidR="00691347" w:rsidRDefault="00000000">
            <w:r>
              <w:rPr>
                <w:b/>
              </w:rPr>
              <w:t>執行率（％） = (G)/(F)</w:t>
            </w:r>
          </w:p>
        </w:tc>
        <w:tc>
          <w:tcPr>
            <w:tcW w:w="2041" w:type="dxa"/>
            <w:vAlign w:val="center"/>
          </w:tcPr>
          <w:p w14:paraId="2AFC05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5AF4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97038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2D75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803CB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6E85D7" w14:textId="77777777">
        <w:tc>
          <w:tcPr>
            <w:tcW w:w="4195" w:type="dxa"/>
            <w:shd w:val="clear" w:color="auto" w:fill="EFEFEF"/>
            <w:vAlign w:val="center"/>
          </w:tcPr>
          <w:p w14:paraId="6B340D51" w14:textId="77777777" w:rsidR="00691347" w:rsidRDefault="00000000">
            <w:r>
              <w:rPr>
                <w:b/>
              </w:rPr>
              <w:t>当初予算＋補正予算に対する執行額の割合（％） = (G)/{(A)+(B)}</w:t>
            </w:r>
          </w:p>
        </w:tc>
        <w:tc>
          <w:tcPr>
            <w:tcW w:w="2041" w:type="dxa"/>
            <w:vAlign w:val="center"/>
          </w:tcPr>
          <w:p w14:paraId="46EFD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B575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114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6EF0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7A7C8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6114CEB" w14:textId="77777777" w:rsidR="00691347" w:rsidRDefault="00000000">
      <w:pPr>
        <w:spacing w:before="160" w:after="80"/>
      </w:pPr>
      <w:r>
        <w:t>4. 令和7・8年度予算内訳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2608"/>
        <w:gridCol w:w="5443"/>
      </w:tblGrid>
      <w:tr w:rsidR="00691347" w14:paraId="4D29708D" w14:textId="77777777">
        <w:tc>
          <w:tcPr>
            <w:tcW w:w="4535" w:type="dxa"/>
            <w:shd w:val="clear" w:color="auto" w:fill="D9D9D9"/>
            <w:vAlign w:val="center"/>
          </w:tcPr>
          <w:p w14:paraId="60C0959B" w14:textId="77777777" w:rsidR="00691347" w:rsidRDefault="00000000">
            <w:pPr>
              <w:jc w:val="center"/>
            </w:pPr>
            <w:r>
              <w:rPr>
                <w:b/>
              </w:rPr>
              <w:t>歳出予算項・目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令和7年度当初予算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令和8年度要求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7DDE1DC8" w14:textId="77777777" w:rsidR="00691347" w:rsidRDefault="00000000">
            <w:pPr>
              <w:jc w:val="center"/>
            </w:pPr>
            <w:r>
              <w:rPr>
                <w:b/>
              </w:rPr>
              <w:t>主な増減理由</w:t>
            </w:r>
          </w:p>
        </w:tc>
      </w:tr>
      <w:tr w:rsidR="00691347" w14:paraId="13685E4B" w14:textId="77777777">
        <w:tc>
          <w:tcPr>
            <w:tcW w:w="4535" w:type="dxa"/>
            <w:shd w:val="clear" w:color="auto" w:fill="EFEFEF"/>
            <w:vAlign w:val="center"/>
          </w:tcPr>
          <w:p w14:paraId="49CFA478" w14:textId="77777777" w:rsidR="00691347" w:rsidRDefault="00000000">
            <w:r>
              <w:rPr>
                <w:b/>
              </w:rPr>
              <w:t>（項）</w:t>
            </w:r>
          </w:p>
        </w:tc>
        <w:tc>
          <w:tcPr>
            <w:tcW w:w="2608" w:type="dxa"/>
            <w:vAlign w:val="center"/>
          </w:tcPr>
          <w:p w14:paraId="3DE56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3E846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20D481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3811A6" w14:textId="77777777">
        <w:tc>
          <w:tcPr>
            <w:tcW w:w="4535" w:type="dxa"/>
            <w:shd w:val="clear" w:color="auto" w:fill="EFEFEF"/>
            <w:vAlign w:val="center"/>
          </w:tcPr>
          <w:p w14:paraId="25F6130D" w14:textId="77777777" w:rsidR="00691347" w:rsidRDefault="00000000">
            <w:r>
              <w:rPr>
                <w:b/>
              </w:rPr>
              <w:t>（目）</w:t>
            </w:r>
          </w:p>
        </w:tc>
        <w:tc>
          <w:tcPr>
            <w:tcW w:w="2608" w:type="dxa"/>
            <w:vAlign w:val="center"/>
          </w:tcPr>
          <w:p w14:paraId="6C45A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485FB4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9BD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D690196" w14:textId="77777777">
        <w:tc>
          <w:tcPr>
            <w:tcW w:w="4535" w:type="dxa"/>
            <w:shd w:val="clear" w:color="auto" w:fill="EFEFEF"/>
            <w:vAlign w:val="center"/>
          </w:tcPr>
          <w:p w14:paraId="4A0A0BDC" w14:textId="77777777" w:rsidR="00691347" w:rsidRDefault="00000000">
            <w:r>
              <w:rPr>
                <w:b/>
              </w:rPr>
              <w:t>その他</w:t>
            </w:r>
          </w:p>
        </w:tc>
        <w:tc>
          <w:tcPr>
            <w:tcW w:w="2608" w:type="dxa"/>
            <w:vAlign w:val="center"/>
          </w:tcPr>
          <w:p w14:paraId="7E75C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07A30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4842A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534AD9" w14:textId="77777777">
        <w:tc>
          <w:tcPr>
            <w:tcW w:w="4535" w:type="dxa"/>
            <w:shd w:val="clear" w:color="auto" w:fill="EFEFEF"/>
            <w:vAlign w:val="center"/>
          </w:tcPr>
          <w:p w14:paraId="306E984E" w14:textId="77777777" w:rsidR="00691347" w:rsidRDefault="00000000">
            <w:r>
              <w:rPr>
                <w:b/>
              </w:rPr>
              <w:t>計（A）</w:t>
            </w:r>
          </w:p>
        </w:tc>
        <w:tc>
          <w:tcPr>
            <w:tcW w:w="2608" w:type="dxa"/>
            <w:vAlign w:val="center"/>
          </w:tcPr>
          <w:p w14:paraId="1DD5C6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D366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5F76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88CFE7C" w14:textId="77777777">
        <w:tc>
          <w:tcPr>
            <w:tcW w:w="4535" w:type="dxa"/>
            <w:shd w:val="clear" w:color="auto" w:fill="EFEFEF"/>
            <w:vAlign w:val="center"/>
          </w:tcPr>
          <w:p w14:paraId="256B41F2" w14:textId="77777777" w:rsidR="00691347" w:rsidRDefault="00000000">
            <w:r>
              <w:rPr>
                <w:b/>
              </w:rPr>
              <w:t>備考</w:t>
            </w:r>
          </w:p>
        </w:tc>
        <w:tc>
          <w:tcPr>
            <w:tcW w:w="2608" w:type="dxa"/>
            <w:vAlign w:val="center"/>
          </w:tcPr>
          <w:p w14:paraId="1ECDB5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4CA5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1A13267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608" w:type="dxa"/>
            <w:vAlign w:val="center"/>
          </w:tcPr>
          <w:p w14:paraId="50179C64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34D79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D94DBAB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5443" w:type="dxa"/>
            <w:vAlign w:val="center"/>
          </w:tcPr>
          <w:p w14:paraId="62BC0B3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6306D3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7DF9CBF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</w:tr>
    </w:tbl>
    <w:p w14:paraId="540BD69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5-1. 活動内容1（アクティビティ）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64BF2AE6" w14:textId="77777777" w:rsidTr="00EB28BD">
        <w:trPr>
          <w:trHeight w:val="1752"/>
        </w:trPr>
        <w:tc>
          <w:tcPr>
            <w:tcW w:w="3075" w:type="dxa"/>
            <w:shd w:val="clear" w:color="auto" w:fill="D9D9D9"/>
            <w:vAlign w:val="center"/>
          </w:tcPr>
          <w:p w14:paraId="6534C003" w14:textId="77777777" w:rsidR="00691347" w:rsidRDefault="00000000">
            <w:r>
              <w:rPr>
                <w:b/>
              </w:rPr>
              <w:t>活動内容1</w:t>
            </w:r>
          </w:p>
        </w:tc>
        <w:tc>
          <w:tcPr>
            <w:tcW w:w="12124" w:type="dxa"/>
            <w:vAlign w:val="center"/>
          </w:tcPr>
          <w:p w14:paraId="33B72C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53D81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39135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4B592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14DDA874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5-1.1 活動目標及び活動実績1（アウトプット）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6"/>
        <w:gridCol w:w="749"/>
        <w:gridCol w:w="999"/>
        <w:gridCol w:w="997"/>
        <w:gridCol w:w="997"/>
        <w:gridCol w:w="1246"/>
        <w:gridCol w:w="5287"/>
      </w:tblGrid>
      <w:tr w:rsidR="00691347" w14:paraId="282DB696" w14:textId="77777777" w:rsidTr="00EB28BD">
        <w:trPr>
          <w:trHeight w:val="319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6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>
            <w:r>
              <w:t>7年度活動見込</w:t>
            </w:r>
          </w:p>
        </w:tc>
        <w:tc>
          <w:tcPr>
            <w:tcW w:w="5286" w:type="dxa"/>
            <w:shd w:val="clear" w:color="auto" w:fill="D9D9D9"/>
            <w:vAlign w:val="center"/>
          </w:tcPr>
          <w:p>
            <w:r>
              <w:t>8年度活動見込</w:t>
            </w:r>
          </w:p>
        </w:tc>
      </w:tr>
      <w:tr w:rsidR="00691347" w14:paraId="20F2B001" w14:textId="77777777" w:rsidTr="00EB28BD">
        <w:trPr>
          <w:trHeight w:val="400"/>
        </w:trPr>
        <w:tc>
          <w:tcPr>
            <w:tcW w:w="2661" w:type="dxa"/>
            <w:vAlign w:val="center"/>
          </w:tcPr>
          <w:p w14:paraId="7CC250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45A9D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1EEE01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2BB654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CE3E3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A63C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D6D1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CD275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55969B" w14:textId="77777777" w:rsidTr="00EB28BD">
        <w:trPr>
          <w:trHeight w:val="383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956DD8C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347E0C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2BC8A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62A8A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5901DA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71F7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03BFB3" w14:textId="77777777" w:rsidTr="00EB28BD">
        <w:trPr>
          <w:trHeight w:val="400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0A7F8F9B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5AB4D1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5E44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2081F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CAB4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30947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637ECA" w14:textId="77777777" w:rsidTr="00EB28BD">
        <w:trPr>
          <w:trHeight w:val="120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48DE09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091DC4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021A9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C2FC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C03E95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5-1.2 成果目標及び成果実績1-1（短期アウトカム）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4"/>
        <w:gridCol w:w="751"/>
        <w:gridCol w:w="998"/>
        <w:gridCol w:w="997"/>
        <w:gridCol w:w="997"/>
        <w:gridCol w:w="1247"/>
        <w:gridCol w:w="5287"/>
      </w:tblGrid>
      <w:tr w:rsidR="00691347" w14:paraId="22CCB665" w14:textId="77777777" w:rsidTr="00EB28BD">
        <w:trPr>
          <w:trHeight w:val="435"/>
        </w:trPr>
        <w:tc>
          <w:tcPr>
            <w:tcW w:w="2661" w:type="dxa"/>
            <w:shd w:val="clear" w:color="auto" w:fill="D9D9D9"/>
            <w:vAlign w:val="center"/>
          </w:tcPr>
          <w:p w14:paraId="1D1BA6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4" w:type="dxa"/>
            <w:shd w:val="clear" w:color="auto" w:fill="D9D9D9"/>
            <w:vAlign w:val="center"/>
          </w:tcPr>
          <w:p w14:paraId="48C65B9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CB578D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4698C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7045048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F59E1" w14:textId="77777777" w:rsidTr="00EB28BD">
        <w:trPr>
          <w:trHeight w:val="544"/>
        </w:trPr>
        <w:tc>
          <w:tcPr>
            <w:tcW w:w="2661" w:type="dxa"/>
            <w:vAlign w:val="center"/>
          </w:tcPr>
          <w:p w14:paraId="227E0F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4" w:type="dxa"/>
            <w:vAlign w:val="center"/>
          </w:tcPr>
          <w:p w14:paraId="59233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37309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5D57A2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5F82D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CE7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05B08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F6859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3DB8A9" w14:textId="77777777" w:rsidTr="00EB28BD">
        <w:trPr>
          <w:trHeight w:val="52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C37E11B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6C3B6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4BA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AA45D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EA619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52C58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500442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7E220F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591730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9B100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466E20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9ECF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640790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0A983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45C00CE0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3BAD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0D80A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B2608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D2950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4FEB6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8A024" w14:textId="77777777" w:rsidTr="00EB28BD">
        <w:trPr>
          <w:trHeight w:val="1612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3663BF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2BB4E68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CF9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4F6B4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D96C948" w14:textId="77777777" w:rsidTr="00EB28BD">
        <w:trPr>
          <w:trHeight w:val="1634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19A4840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成果目標1-2の設定理由（短期アウトカムからのつながり）</w:t>
            </w:r>
          </w:p>
        </w:tc>
        <w:tc>
          <w:tcPr>
            <w:tcW w:w="8528" w:type="dxa"/>
            <w:gridSpan w:val="4"/>
            <w:vAlign w:val="center"/>
          </w:tcPr>
          <w:p w14:paraId="57690F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472524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0CAC2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7CB4A7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5-1.3 成果目標及び成果実績1-2（中期アウトカム）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1"/>
        <w:gridCol w:w="997"/>
        <w:gridCol w:w="996"/>
        <w:gridCol w:w="996"/>
        <w:gridCol w:w="1245"/>
        <w:gridCol w:w="5283"/>
      </w:tblGrid>
      <w:tr w:rsidR="00691347" w14:paraId="711296A1" w14:textId="77777777" w:rsidTr="00EB28BD">
        <w:trPr>
          <w:trHeight w:val="352"/>
        </w:trPr>
        <w:tc>
          <w:tcPr>
            <w:tcW w:w="2658" w:type="dxa"/>
            <w:shd w:val="clear" w:color="auto" w:fill="D9D9D9"/>
            <w:vAlign w:val="center"/>
          </w:tcPr>
          <w:p w14:paraId="397C338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6CD228E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5577CB62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1F4CDAE5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2" w:type="dxa"/>
            <w:shd w:val="clear" w:color="auto" w:fill="D9D9D9"/>
            <w:vAlign w:val="center"/>
          </w:tcPr>
          <w:p w14:paraId="627657C9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C5821C5" w14:textId="77777777" w:rsidTr="00EB28BD">
        <w:trPr>
          <w:trHeight w:val="440"/>
        </w:trPr>
        <w:tc>
          <w:tcPr>
            <w:tcW w:w="2658" w:type="dxa"/>
            <w:vAlign w:val="center"/>
          </w:tcPr>
          <w:p w14:paraId="71298B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1E55E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76C76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704F3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406CD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3FF26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2E624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0BDF9B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DCD285" w14:textId="77777777" w:rsidTr="00EB28BD">
        <w:trPr>
          <w:trHeight w:val="421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7C143404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7" w:type="dxa"/>
            <w:vAlign w:val="center"/>
          </w:tcPr>
          <w:p w14:paraId="2E1C7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560EF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2D24C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18C28D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ABF52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20B048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6A85075D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7" w:type="dxa"/>
            <w:vAlign w:val="center"/>
          </w:tcPr>
          <w:p w14:paraId="0C786C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2F3C6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5D00B9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7FCD14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98D98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038D0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29179A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7" w:type="dxa"/>
            <w:vAlign w:val="center"/>
          </w:tcPr>
          <w:p w14:paraId="098124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A69EE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CE108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3004B7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3FF2AA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E5C038" w14:textId="77777777" w:rsidTr="00EB28BD">
        <w:trPr>
          <w:trHeight w:val="1322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110660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4D269B3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D1D7F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A48D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4742D7" w14:textId="77777777" w:rsidTr="00EB28BD">
        <w:trPr>
          <w:trHeight w:val="1304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70C1F9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成果目標1-3の設定理由（長期アウトカムへのつながり）</w:t>
            </w:r>
          </w:p>
        </w:tc>
        <w:tc>
          <w:tcPr>
            <w:tcW w:w="8520" w:type="dxa"/>
            <w:gridSpan w:val="4"/>
            <w:vAlign w:val="center"/>
          </w:tcPr>
          <w:p w14:paraId="572529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A82DE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9F5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DDC322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5-1.4 成果目標及び成果実績1-3（長期アウトカム）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6"/>
        <w:gridCol w:w="2232"/>
        <w:gridCol w:w="744"/>
        <w:gridCol w:w="993"/>
        <w:gridCol w:w="991"/>
        <w:gridCol w:w="991"/>
        <w:gridCol w:w="1240"/>
        <w:gridCol w:w="5255"/>
      </w:tblGrid>
      <w:tr w:rsidR="00691347" w14:paraId="32B87E10" w14:textId="77777777" w:rsidTr="00EB28BD">
        <w:trPr>
          <w:trHeight w:val="703"/>
        </w:trPr>
        <w:tc>
          <w:tcPr>
            <w:tcW w:w="2646" w:type="dxa"/>
            <w:shd w:val="clear" w:color="auto" w:fill="D9D9D9"/>
            <w:vAlign w:val="center"/>
          </w:tcPr>
          <w:p w14:paraId="337D12A1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2" w:type="dxa"/>
            <w:shd w:val="clear" w:color="auto" w:fill="D9D9D9"/>
            <w:vAlign w:val="center"/>
          </w:tcPr>
          <w:p w14:paraId="60408C1E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 w14:paraId="274C4EB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08E7551E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54" w:type="dxa"/>
            <w:shd w:val="clear" w:color="auto" w:fill="D9D9D9"/>
            <w:vAlign w:val="center"/>
          </w:tcPr>
          <w:p w14:paraId="2DB92476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2ED5159" w14:textId="77777777" w:rsidTr="00EB28BD">
        <w:trPr>
          <w:trHeight w:val="879"/>
        </w:trPr>
        <w:tc>
          <w:tcPr>
            <w:tcW w:w="2646" w:type="dxa"/>
            <w:vAlign w:val="center"/>
          </w:tcPr>
          <w:p w14:paraId="6AC8F251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2" w:type="dxa"/>
            <w:vAlign w:val="center"/>
          </w:tcPr>
          <w:p w14:paraId="3A050A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E789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2240FB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1FF0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11526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37271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187887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88D42" w14:textId="77777777" w:rsidTr="00EB28BD">
        <w:trPr>
          <w:trHeight w:val="844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556B260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2A05EE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08A7F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C4956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49569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32EBBD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04A11C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0DFCF40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051EC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9A3D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03DEA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25EB3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0618F1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58B528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7AA55B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2" w:type="dxa"/>
            <w:vAlign w:val="center"/>
          </w:tcPr>
          <w:p w14:paraId="34A67C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21364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6D1636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8319D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72751F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0081A2A" w14:textId="77777777" w:rsidTr="00EB28BD">
        <w:trPr>
          <w:trHeight w:val="2606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702A72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2773E6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5C047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448C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1E06F1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4"/>
        <w:gridCol w:w="11016"/>
      </w:tblGrid>
      <w:tr w:rsidR="00691347" w14:paraId="782DA803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2A1270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アクティビティ1について定性的なアウトカムを設定している理由</w:t>
            </w:r>
          </w:p>
        </w:tc>
        <w:tc>
          <w:tcPr>
            <w:tcW w:w="11016" w:type="dxa"/>
            <w:vAlign w:val="center"/>
          </w:tcPr>
          <w:p w14:paraId="207ED0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C1293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A8C2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7420538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0A93645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アクティビティ1についてアウトカムが複数設定できない理由</w:t>
            </w:r>
          </w:p>
        </w:tc>
        <w:tc>
          <w:tcPr>
            <w:tcW w:w="11016" w:type="dxa"/>
            <w:vAlign w:val="center"/>
          </w:tcPr>
          <w:p w14:paraId="537E259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74071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40C7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ACF0B70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3F696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 活動内容2（アクティビティ）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48"/>
        <w:gridCol w:w="12016"/>
      </w:tblGrid>
      <w:tr w:rsidR="00691347" w14:paraId="580C271B" w14:textId="77777777" w:rsidTr="00EB28BD">
        <w:trPr>
          <w:trHeight w:val="1796"/>
        </w:trPr>
        <w:tc>
          <w:tcPr>
            <w:tcW w:w="3048" w:type="dxa"/>
            <w:shd w:val="clear" w:color="auto" w:fill="D9D9D9"/>
            <w:vAlign w:val="center"/>
          </w:tcPr>
          <w:p w14:paraId="25ED7D3F" w14:textId="77777777" w:rsidR="00691347" w:rsidRDefault="00000000">
            <w:r>
              <w:rPr>
                <w:b/>
              </w:rPr>
              <w:t>活動内容2</w:t>
            </w:r>
          </w:p>
        </w:tc>
        <w:tc>
          <w:tcPr>
            <w:tcW w:w="12016" w:type="dxa"/>
            <w:vAlign w:val="center"/>
          </w:tcPr>
          <w:p w14:paraId="22EA95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C718C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B2C76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3BF2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54517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5-2.1 活動目標及び活動実績2（アウトプット）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36"/>
        <w:gridCol w:w="2224"/>
        <w:gridCol w:w="741"/>
        <w:gridCol w:w="989"/>
        <w:gridCol w:w="988"/>
        <w:gridCol w:w="988"/>
        <w:gridCol w:w="1235"/>
        <w:gridCol w:w="5233"/>
      </w:tblGrid>
      <w:tr w:rsidR="00691347" w14:paraId="5838765B" w14:textId="77777777" w:rsidTr="00EB28BD">
        <w:trPr>
          <w:trHeight w:val="306"/>
        </w:trPr>
        <w:tc>
          <w:tcPr>
            <w:tcW w:w="2636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24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1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35" w:type="dxa"/>
            <w:shd w:val="clear" w:color="auto" w:fill="D9D9D9"/>
            <w:vAlign w:val="center"/>
          </w:tcPr>
          <w:p>
            <w:r>
              <w:t>7年度活動見込</w:t>
            </w:r>
          </w:p>
        </w:tc>
        <w:tc>
          <w:tcPr>
            <w:tcW w:w="5230" w:type="dxa"/>
            <w:shd w:val="clear" w:color="auto" w:fill="D9D9D9"/>
            <w:vAlign w:val="center"/>
          </w:tcPr>
          <w:p>
            <w:r>
              <w:t>8年度活動見込</w:t>
            </w:r>
          </w:p>
        </w:tc>
      </w:tr>
      <w:tr w:rsidR="00691347" w14:paraId="34827A99" w14:textId="77777777" w:rsidTr="00EB28BD">
        <w:trPr>
          <w:trHeight w:val="383"/>
        </w:trPr>
        <w:tc>
          <w:tcPr>
            <w:tcW w:w="2636" w:type="dxa"/>
            <w:vAlign w:val="center"/>
          </w:tcPr>
          <w:p w14:paraId="092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24" w:type="dxa"/>
            <w:vAlign w:val="center"/>
          </w:tcPr>
          <w:p w14:paraId="62215E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1" w:type="dxa"/>
            <w:vAlign w:val="center"/>
          </w:tcPr>
          <w:p w14:paraId="353DB9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BFE9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21B23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63383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7142EA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3237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DE0E3F" w14:textId="77777777" w:rsidTr="00EB28BD">
        <w:trPr>
          <w:trHeight w:val="368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0CA5FF93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88" w:type="dxa"/>
            <w:vAlign w:val="center"/>
          </w:tcPr>
          <w:p w14:paraId="574A6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5BB28A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B740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5CE745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64A36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B91A1B" w14:textId="77777777" w:rsidTr="00EB28BD">
        <w:trPr>
          <w:trHeight w:val="383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5BD56093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88" w:type="dxa"/>
            <w:vAlign w:val="center"/>
          </w:tcPr>
          <w:p w14:paraId="23E6D1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8FFF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F9ECE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4A716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7C8E93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ADB0F7" w14:textId="77777777" w:rsidTr="00EB28BD">
        <w:trPr>
          <w:trHeight w:val="1150"/>
        </w:trPr>
        <w:tc>
          <w:tcPr>
            <w:tcW w:w="6590" w:type="dxa"/>
            <w:gridSpan w:val="4"/>
            <w:shd w:val="clear" w:color="auto" w:fill="D9D9D9"/>
            <w:vAlign w:val="center"/>
          </w:tcPr>
          <w:p w14:paraId="4C2B28E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成果目標2-1の設定理由（アウトプットからのつながり）</w:t>
            </w:r>
          </w:p>
        </w:tc>
        <w:tc>
          <w:tcPr>
            <w:tcW w:w="8444" w:type="dxa"/>
            <w:gridSpan w:val="4"/>
            <w:vAlign w:val="center"/>
          </w:tcPr>
          <w:p w14:paraId="2ECC9DA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AC9D0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B4E23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0E94DAD" w14:textId="77777777" w:rsidR="00EB28BD" w:rsidRDefault="00EB28BD">
      <w:pPr>
        <w:spacing w:before="160" w:after="80"/>
        <w:rPr>
          <w:b/>
          <w:sz w:val="22"/>
          <w:lang w:eastAsia="ja-JP"/>
        </w:rPr>
      </w:pPr>
    </w:p>
    <w:p w14:paraId="04BE110C" w14:textId="77777777" w:rsidR="00EB28BD" w:rsidRDefault="00EB28BD">
      <w:pPr>
        <w:rPr>
          <w:b/>
          <w:sz w:val="22"/>
          <w:lang w:eastAsia="ja-JP"/>
        </w:rPr>
      </w:pPr>
      <w:r>
        <w:rPr>
          <w:b/>
          <w:sz w:val="22"/>
          <w:lang w:eastAsia="ja-JP"/>
        </w:rPr>
        <w:br w:type="page"/>
      </w:r>
    </w:p>
    <w:p w14:paraId="756AEC10" w14:textId="7155D44A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5-2.2 成果目標及び成果実績2-1（短期アウトカム）</w:t>
      </w:r>
    </w:p>
    <w:tbl>
      <w:tblPr>
        <w:tblStyle w:val="afe"/>
        <w:tblW w:w="15202" w:type="dxa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1"/>
        <w:gridCol w:w="999"/>
        <w:gridCol w:w="999"/>
        <w:gridCol w:w="999"/>
        <w:gridCol w:w="1249"/>
        <w:gridCol w:w="5292"/>
      </w:tblGrid>
      <w:tr w:rsidR="00691347" w14:paraId="644F23F0" w14:textId="77777777" w:rsidTr="00EB28BD">
        <w:trPr>
          <w:trHeight w:val="302"/>
        </w:trPr>
        <w:tc>
          <w:tcPr>
            <w:tcW w:w="2665" w:type="dxa"/>
            <w:shd w:val="clear" w:color="auto" w:fill="D9D9D9"/>
            <w:vAlign w:val="center"/>
          </w:tcPr>
          <w:p w14:paraId="21EF173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8" w:type="dxa"/>
            <w:shd w:val="clear" w:color="auto" w:fill="D9D9D9"/>
            <w:vAlign w:val="center"/>
          </w:tcPr>
          <w:p w14:paraId="6C5AD7D2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41685A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 w14:paraId="257DD1C0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91" w:type="dxa"/>
            <w:shd w:val="clear" w:color="auto" w:fill="D9D9D9"/>
            <w:vAlign w:val="center"/>
          </w:tcPr>
          <w:p w14:paraId="66E46DA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EA5B23C" w14:textId="77777777" w:rsidTr="00EB28BD">
        <w:trPr>
          <w:trHeight w:val="377"/>
        </w:trPr>
        <w:tc>
          <w:tcPr>
            <w:tcW w:w="2665" w:type="dxa"/>
            <w:vAlign w:val="center"/>
          </w:tcPr>
          <w:p w14:paraId="4B2295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08D18E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6A606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ED910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85873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44855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606DC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6054C2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8F61EB" w14:textId="77777777" w:rsidTr="00EB28BD">
        <w:trPr>
          <w:trHeight w:val="362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25B37A2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7161A8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A964F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37FC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81878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DDCF4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F94057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77AC67D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2C185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C374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01A18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4179A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48A167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412A79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5F2645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5A4683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5E2B7F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5C25C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4C718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A3116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FE32212" w14:textId="77777777" w:rsidTr="00EB28BD">
        <w:trPr>
          <w:trHeight w:val="1132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47071C1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39" w:type="dxa"/>
            <w:gridSpan w:val="4"/>
            <w:vAlign w:val="center"/>
          </w:tcPr>
          <w:p w14:paraId="76CD0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2918B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97D5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8D3F382" w14:textId="77777777" w:rsidTr="00EB28BD">
        <w:trPr>
          <w:trHeight w:val="1117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679EC8D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成果目標2-2の設定理由（短期アウトカムからのつながり）</w:t>
            </w:r>
          </w:p>
        </w:tc>
        <w:tc>
          <w:tcPr>
            <w:tcW w:w="8539" w:type="dxa"/>
            <w:gridSpan w:val="4"/>
            <w:vAlign w:val="center"/>
          </w:tcPr>
          <w:p w14:paraId="518C5BD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0AD131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C3139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6317FA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5-2.3 成果目標及び成果実績2-2（中期アウトカム）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2"/>
        <w:gridCol w:w="2246"/>
        <w:gridCol w:w="748"/>
        <w:gridCol w:w="1000"/>
        <w:gridCol w:w="998"/>
        <w:gridCol w:w="998"/>
        <w:gridCol w:w="1247"/>
        <w:gridCol w:w="5285"/>
      </w:tblGrid>
      <w:tr w:rsidR="00691347" w14:paraId="47C2975B" w14:textId="77777777" w:rsidTr="00EB28BD">
        <w:trPr>
          <w:trHeight w:val="325"/>
        </w:trPr>
        <w:tc>
          <w:tcPr>
            <w:tcW w:w="2662" w:type="dxa"/>
            <w:shd w:val="clear" w:color="auto" w:fill="D9D9D9"/>
            <w:vAlign w:val="center"/>
          </w:tcPr>
          <w:p w14:paraId="73FB9ADC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6" w:type="dxa"/>
            <w:shd w:val="clear" w:color="auto" w:fill="D9D9D9"/>
            <w:vAlign w:val="center"/>
          </w:tcPr>
          <w:p w14:paraId="1670DEA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031AD33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D2A5EFB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4" w:type="dxa"/>
            <w:shd w:val="clear" w:color="auto" w:fill="D9D9D9"/>
            <w:vAlign w:val="center"/>
          </w:tcPr>
          <w:p w14:paraId="7D8A8FFB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180356E" w14:textId="77777777" w:rsidTr="00EB28BD">
        <w:trPr>
          <w:trHeight w:val="407"/>
        </w:trPr>
        <w:tc>
          <w:tcPr>
            <w:tcW w:w="2662" w:type="dxa"/>
            <w:vAlign w:val="center"/>
          </w:tcPr>
          <w:p w14:paraId="0F354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0AA279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161988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924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1F4A2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11C6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8A944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ABF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527514" w14:textId="77777777" w:rsidTr="00EB28BD">
        <w:trPr>
          <w:trHeight w:val="391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E8EA96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0204E8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147E1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AB07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55AA1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F56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58095B9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6362624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5060E1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FB351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3D3C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13C6E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0679B0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7DE41B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0FC92B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6496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DF783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B744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6C886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15D188E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B3DBC2D" w14:textId="77777777" w:rsidTr="00EB28BD">
        <w:trPr>
          <w:trHeight w:val="1222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52A49FA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108D73D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A25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CFD5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BCD71B4" w14:textId="77777777" w:rsidTr="00EB28BD">
        <w:trPr>
          <w:trHeight w:val="1207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0A690B2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成果目標2-3の設定理由（長期アウトカムへのつながり）</w:t>
            </w:r>
          </w:p>
        </w:tc>
        <w:tc>
          <w:tcPr>
            <w:tcW w:w="8528" w:type="dxa"/>
            <w:gridSpan w:val="4"/>
            <w:vAlign w:val="center"/>
          </w:tcPr>
          <w:p w14:paraId="7ADD93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1811D9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158840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39008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5-2.4 成果目標及び成果実績2-3（長期アウトカム）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1"/>
        <w:gridCol w:w="998"/>
        <w:gridCol w:w="998"/>
        <w:gridCol w:w="998"/>
        <w:gridCol w:w="1247"/>
        <w:gridCol w:w="5285"/>
      </w:tblGrid>
      <w:tr w:rsidR="00691347" w14:paraId="03F97FFC" w14:textId="77777777" w:rsidTr="00EB28BD">
        <w:trPr>
          <w:trHeight w:val="347"/>
        </w:trPr>
        <w:tc>
          <w:tcPr>
            <w:tcW w:w="2661" w:type="dxa"/>
            <w:shd w:val="clear" w:color="auto" w:fill="D9D9D9"/>
            <w:vAlign w:val="center"/>
          </w:tcPr>
          <w:p w14:paraId="07934462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5" w:type="dxa"/>
            <w:shd w:val="clear" w:color="auto" w:fill="D9D9D9"/>
            <w:vAlign w:val="center"/>
          </w:tcPr>
          <w:p w14:paraId="37B317E7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6CA8CA83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317E2A4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83" w:type="dxa"/>
            <w:shd w:val="clear" w:color="auto" w:fill="D9D9D9"/>
            <w:vAlign w:val="center"/>
          </w:tcPr>
          <w:p w14:paraId="565E8AA3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4BC315C" w14:textId="77777777" w:rsidTr="00EB28BD">
        <w:trPr>
          <w:trHeight w:val="433"/>
        </w:trPr>
        <w:tc>
          <w:tcPr>
            <w:tcW w:w="2661" w:type="dxa"/>
            <w:vAlign w:val="center"/>
          </w:tcPr>
          <w:p w14:paraId="15AFA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0ED3F1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73E116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3924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42878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FA039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0D439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BEA4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19F129" w14:textId="77777777" w:rsidTr="00EB28BD">
        <w:trPr>
          <w:trHeight w:val="415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42BE525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1A6A9F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77A1E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2E1C4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A293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7B42CF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16FC37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77458BBB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420E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0DD0F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BAD96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D60DA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17BD02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4884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11D697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0801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CDF60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08D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60B272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E243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EB7165" w14:textId="77777777" w:rsidTr="00EB28BD">
        <w:trPr>
          <w:trHeight w:val="1284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0BFBCB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55C6DEE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63074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1C3A0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369E8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36"/>
        <w:gridCol w:w="11048"/>
      </w:tblGrid>
      <w:tr w:rsidR="00691347" w14:paraId="69EB754A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10BB0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アクティビティ2について定性的なアウトカムを設定している理由</w:t>
            </w:r>
          </w:p>
        </w:tc>
        <w:tc>
          <w:tcPr>
            <w:tcW w:w="11048" w:type="dxa"/>
            <w:vAlign w:val="center"/>
          </w:tcPr>
          <w:p w14:paraId="389170C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E9FD20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49AFD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A13288D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8FF7BD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アクティビティ2についてアウトカムが複数設定できない理由</w:t>
            </w:r>
          </w:p>
        </w:tc>
        <w:tc>
          <w:tcPr>
            <w:tcW w:w="11048" w:type="dxa"/>
            <w:vAlign w:val="center"/>
          </w:tcPr>
          <w:p w14:paraId="4C3EA6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83435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8BC479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C0761A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239C82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5-3. 活動内容3（アクティビティ）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56"/>
        <w:gridCol w:w="12051"/>
      </w:tblGrid>
      <w:tr w:rsidR="00691347" w14:paraId="6281188A" w14:textId="77777777" w:rsidTr="00EB28BD">
        <w:trPr>
          <w:trHeight w:val="1841"/>
        </w:trPr>
        <w:tc>
          <w:tcPr>
            <w:tcW w:w="3056" w:type="dxa"/>
            <w:shd w:val="clear" w:color="auto" w:fill="D9D9D9"/>
            <w:vAlign w:val="center"/>
          </w:tcPr>
          <w:p w14:paraId="7DC0C932" w14:textId="77777777" w:rsidR="00691347" w:rsidRDefault="00000000">
            <w:r>
              <w:rPr>
                <w:b/>
              </w:rPr>
              <w:t>活動内容3</w:t>
            </w:r>
          </w:p>
        </w:tc>
        <w:tc>
          <w:tcPr>
            <w:tcW w:w="12051" w:type="dxa"/>
            <w:vAlign w:val="center"/>
          </w:tcPr>
          <w:p w14:paraId="67F39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A9F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ABCD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EC76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D9755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5-3.1 活動目標及び活動実績3（アウトプット）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3"/>
        <w:gridCol w:w="2230"/>
        <w:gridCol w:w="744"/>
        <w:gridCol w:w="992"/>
        <w:gridCol w:w="991"/>
        <w:gridCol w:w="991"/>
        <w:gridCol w:w="1239"/>
        <w:gridCol w:w="5248"/>
      </w:tblGrid>
      <w:tr w:rsidR="00691347" w14:paraId="4104B027" w14:textId="77777777" w:rsidTr="00EB28BD">
        <w:trPr>
          <w:trHeight w:val="344"/>
        </w:trPr>
        <w:tc>
          <w:tcPr>
            <w:tcW w:w="2643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30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39" w:type="dxa"/>
            <w:shd w:val="clear" w:color="auto" w:fill="D9D9D9"/>
            <w:vAlign w:val="center"/>
          </w:tcPr>
          <w:p>
            <w:r>
              <w:t>7年度活動見込</w:t>
            </w:r>
          </w:p>
        </w:tc>
        <w:tc>
          <w:tcPr>
            <w:tcW w:w="5247" w:type="dxa"/>
            <w:shd w:val="clear" w:color="auto" w:fill="D9D9D9"/>
            <w:vAlign w:val="center"/>
          </w:tcPr>
          <w:p>
            <w:r>
              <w:t>8年度活動見込</w:t>
            </w:r>
          </w:p>
        </w:tc>
      </w:tr>
      <w:tr w:rsidR="00691347" w14:paraId="7137238E" w14:textId="77777777" w:rsidTr="00EB28BD">
        <w:trPr>
          <w:trHeight w:val="430"/>
        </w:trPr>
        <w:tc>
          <w:tcPr>
            <w:tcW w:w="2643" w:type="dxa"/>
            <w:vAlign w:val="center"/>
          </w:tcPr>
          <w:p w14:paraId="6BE696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0" w:type="dxa"/>
            <w:vAlign w:val="center"/>
          </w:tcPr>
          <w:p w14:paraId="083B6B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A946C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B16C7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3F81E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0C94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5BAF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61400C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3474A" w14:textId="77777777" w:rsidTr="00EB28BD">
        <w:trPr>
          <w:trHeight w:val="413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6B5BE2B0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1" w:type="dxa"/>
            <w:vAlign w:val="center"/>
          </w:tcPr>
          <w:p w14:paraId="3F146D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DBB9E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1BE69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0DD8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3D6F7C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20AC9" w14:textId="77777777" w:rsidTr="00EB28BD">
        <w:trPr>
          <w:trHeight w:val="430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0DD2C89D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1" w:type="dxa"/>
            <w:vAlign w:val="center"/>
          </w:tcPr>
          <w:p w14:paraId="6A66E3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3A8B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8FABA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55E403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276366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D61BAA" w14:textId="77777777" w:rsidTr="00EB28BD">
        <w:trPr>
          <w:trHeight w:val="1292"/>
        </w:trPr>
        <w:tc>
          <w:tcPr>
            <w:tcW w:w="6609" w:type="dxa"/>
            <w:gridSpan w:val="4"/>
            <w:shd w:val="clear" w:color="auto" w:fill="D9D9D9"/>
            <w:vAlign w:val="center"/>
          </w:tcPr>
          <w:p w14:paraId="6B44998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成果目標3-1の設定理由（アウトプットからのつながり）</w:t>
            </w:r>
          </w:p>
        </w:tc>
        <w:tc>
          <w:tcPr>
            <w:tcW w:w="8469" w:type="dxa"/>
            <w:gridSpan w:val="4"/>
            <w:vAlign w:val="center"/>
          </w:tcPr>
          <w:p w14:paraId="41C1FDE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371D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767E3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3F02E5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5-3.2 成果目標及び成果実績3-1（短期アウトカム）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5"/>
        <w:gridCol w:w="2231"/>
        <w:gridCol w:w="746"/>
        <w:gridCol w:w="993"/>
        <w:gridCol w:w="991"/>
        <w:gridCol w:w="991"/>
        <w:gridCol w:w="1240"/>
        <w:gridCol w:w="5255"/>
      </w:tblGrid>
      <w:tr w:rsidR="00691347" w14:paraId="264879D8" w14:textId="77777777" w:rsidTr="00EB28BD">
        <w:trPr>
          <w:trHeight w:val="634"/>
        </w:trPr>
        <w:tc>
          <w:tcPr>
            <w:tcW w:w="2645" w:type="dxa"/>
            <w:shd w:val="clear" w:color="auto" w:fill="D9D9D9"/>
            <w:vAlign w:val="center"/>
          </w:tcPr>
          <w:p w14:paraId="002F64F4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1" w:type="dxa"/>
            <w:shd w:val="clear" w:color="auto" w:fill="D9D9D9"/>
            <w:vAlign w:val="center"/>
          </w:tcPr>
          <w:p w14:paraId="35409CD6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6" w:type="dxa"/>
            <w:shd w:val="clear" w:color="auto" w:fill="D9D9D9"/>
            <w:vAlign w:val="center"/>
          </w:tcPr>
          <w:p w14:paraId="0ACDA06E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66A96EF6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53" w:type="dxa"/>
            <w:shd w:val="clear" w:color="auto" w:fill="D9D9D9"/>
            <w:vAlign w:val="center"/>
          </w:tcPr>
          <w:p w14:paraId="0D12D37F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08E94FE" w14:textId="77777777" w:rsidTr="00EB28BD">
        <w:trPr>
          <w:trHeight w:val="793"/>
        </w:trPr>
        <w:tc>
          <w:tcPr>
            <w:tcW w:w="2645" w:type="dxa"/>
            <w:vAlign w:val="center"/>
          </w:tcPr>
          <w:p w14:paraId="45770A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1" w:type="dxa"/>
            <w:vAlign w:val="center"/>
          </w:tcPr>
          <w:p w14:paraId="02DF1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6" w:type="dxa"/>
            <w:vAlign w:val="center"/>
          </w:tcPr>
          <w:p w14:paraId="4471EF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61FEC8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655A8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F2861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6B3B1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55CB4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2C7930" w14:textId="77777777" w:rsidTr="00EB28BD">
        <w:trPr>
          <w:trHeight w:val="761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58F6C869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0E73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93CDA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E8E41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226D69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A87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44BE33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731D0FF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7D2BA7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B52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7CA0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7C35FF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3E9A4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F6EC30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B41705C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992" w:type="dxa"/>
            <w:vAlign w:val="center"/>
          </w:tcPr>
          <w:p w14:paraId="28805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FB06F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C09B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E129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7974C0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072DF7" w14:textId="77777777" w:rsidTr="00EB28BD">
        <w:trPr>
          <w:trHeight w:val="2387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1CFB0C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07BE67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8C57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9029B2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9E2BB9" w14:textId="77777777" w:rsidTr="00EB28BD">
        <w:trPr>
          <w:trHeight w:val="2355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27B2DC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成果目標3-2の設定理由（短期アウトカムからのつながり）</w:t>
            </w:r>
          </w:p>
        </w:tc>
        <w:tc>
          <w:tcPr>
            <w:tcW w:w="8477" w:type="dxa"/>
            <w:gridSpan w:val="4"/>
            <w:vAlign w:val="center"/>
          </w:tcPr>
          <w:p w14:paraId="3A98FF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9BCA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5ACB4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8001E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5-3.3 成果目標及び成果実績3-2（中期アウトカム）</w:t>
      </w:r>
    </w:p>
    <w:tbl>
      <w:tblPr>
        <w:tblStyle w:val="afe"/>
        <w:tblW w:w="15284" w:type="dxa"/>
        <w:tblLayout w:type="fixed"/>
        <w:tblLook w:val="04A0" w:firstRow="1" w:lastRow="0" w:firstColumn="1" w:lastColumn="0" w:noHBand="0" w:noVBand="1"/>
      </w:tblPr>
      <w:tblGrid>
        <w:gridCol w:w="2677"/>
        <w:gridCol w:w="2260"/>
        <w:gridCol w:w="758"/>
        <w:gridCol w:w="1004"/>
        <w:gridCol w:w="1003"/>
        <w:gridCol w:w="1003"/>
        <w:gridCol w:w="1254"/>
        <w:gridCol w:w="5325"/>
      </w:tblGrid>
      <w:tr w:rsidR="00691347" w14:paraId="6D0F6E13" w14:textId="77777777" w:rsidTr="00EB28BD">
        <w:trPr>
          <w:trHeight w:val="714"/>
        </w:trPr>
        <w:tc>
          <w:tcPr>
            <w:tcW w:w="2677" w:type="dxa"/>
            <w:shd w:val="clear" w:color="auto" w:fill="D9D9D9"/>
            <w:vAlign w:val="center"/>
          </w:tcPr>
          <w:p w14:paraId="27902A6F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0" w:type="dxa"/>
            <w:shd w:val="clear" w:color="auto" w:fill="D9D9D9"/>
            <w:vAlign w:val="center"/>
          </w:tcPr>
          <w:p w14:paraId="60B8AD61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7" w:type="dxa"/>
            <w:shd w:val="clear" w:color="auto" w:fill="D9D9D9"/>
            <w:vAlign w:val="center"/>
          </w:tcPr>
          <w:p w14:paraId="27E03FE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251C4ED9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4A0997C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AE121EF" w14:textId="77777777" w:rsidTr="00EB28BD">
        <w:trPr>
          <w:trHeight w:val="894"/>
        </w:trPr>
        <w:tc>
          <w:tcPr>
            <w:tcW w:w="2677" w:type="dxa"/>
            <w:vAlign w:val="center"/>
          </w:tcPr>
          <w:p w14:paraId="03FEB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0" w:type="dxa"/>
            <w:vAlign w:val="center"/>
          </w:tcPr>
          <w:p w14:paraId="5E373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7" w:type="dxa"/>
            <w:vAlign w:val="center"/>
          </w:tcPr>
          <w:p w14:paraId="06F02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60410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4F00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67B2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5EB64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2301D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E1B519" w14:textId="77777777" w:rsidTr="00EB28BD">
        <w:trPr>
          <w:trHeight w:val="859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09DFBD8C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677750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75E7B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EB1C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76173E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74BB5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1AA05B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5AED61B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5FCA7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54267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94F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0202A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D14B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07F4E82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4E86A1C4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1003" w:type="dxa"/>
            <w:vAlign w:val="center"/>
          </w:tcPr>
          <w:p w14:paraId="1DF8CC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D66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95459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33F19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781FA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318854C" w14:textId="77777777" w:rsidTr="00EB28BD">
        <w:trPr>
          <w:trHeight w:val="2688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1EF3A85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85" w:type="dxa"/>
            <w:gridSpan w:val="4"/>
            <w:vAlign w:val="center"/>
          </w:tcPr>
          <w:p w14:paraId="048F0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398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2DC93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BAE2F4C" w14:textId="77777777" w:rsidTr="00EB28BD">
        <w:trPr>
          <w:trHeight w:val="2654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5EBE671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成果目標3-3の設定理由（長期アウトカムへのつながり）</w:t>
            </w:r>
          </w:p>
        </w:tc>
        <w:tc>
          <w:tcPr>
            <w:tcW w:w="8585" w:type="dxa"/>
            <w:gridSpan w:val="4"/>
            <w:vAlign w:val="center"/>
          </w:tcPr>
          <w:p w14:paraId="498687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033A9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EAD9B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45941D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5-3.4 成果目標及び成果実績3-3（長期アウトカム）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9"/>
        <w:gridCol w:w="2253"/>
        <w:gridCol w:w="751"/>
        <w:gridCol w:w="1002"/>
        <w:gridCol w:w="1001"/>
        <w:gridCol w:w="1001"/>
        <w:gridCol w:w="1251"/>
        <w:gridCol w:w="5301"/>
      </w:tblGrid>
      <w:tr w:rsidR="00691347" w14:paraId="29D2E757" w14:textId="77777777" w:rsidTr="00EB28BD">
        <w:trPr>
          <w:trHeight w:val="376"/>
        </w:trPr>
        <w:tc>
          <w:tcPr>
            <w:tcW w:w="2669" w:type="dxa"/>
            <w:shd w:val="clear" w:color="auto" w:fill="D9D9D9"/>
            <w:vAlign w:val="center"/>
          </w:tcPr>
          <w:p w14:paraId="6F3F96A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3" w:type="dxa"/>
            <w:shd w:val="clear" w:color="auto" w:fill="D9D9D9"/>
            <w:vAlign w:val="center"/>
          </w:tcPr>
          <w:p w14:paraId="7583F57C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626D8E7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2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51" w:type="dxa"/>
            <w:shd w:val="clear" w:color="auto" w:fill="D9D9D9"/>
            <w:vAlign w:val="center"/>
          </w:tcPr>
          <w:p w14:paraId="4D348AC6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0" w:type="dxa"/>
            <w:shd w:val="clear" w:color="auto" w:fill="D9D9D9"/>
            <w:vAlign w:val="center"/>
          </w:tcPr>
          <w:p w14:paraId="73BCB75A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440F09A" w14:textId="77777777" w:rsidTr="00EB28BD">
        <w:trPr>
          <w:trHeight w:val="470"/>
        </w:trPr>
        <w:tc>
          <w:tcPr>
            <w:tcW w:w="2669" w:type="dxa"/>
            <w:vAlign w:val="center"/>
          </w:tcPr>
          <w:p w14:paraId="1B01C0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3" w:type="dxa"/>
            <w:vAlign w:val="center"/>
          </w:tcPr>
          <w:p w14:paraId="2D5454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17355A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2" w:type="dxa"/>
            <w:vAlign w:val="center"/>
          </w:tcPr>
          <w:p w14:paraId="74CCE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0649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0D38C1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5562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420EF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57CFC5" w14:textId="77777777" w:rsidTr="00EB28BD">
        <w:trPr>
          <w:trHeight w:val="451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5A5B345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2" w:type="dxa"/>
            <w:vAlign w:val="center"/>
          </w:tcPr>
          <w:p w14:paraId="77F3B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5B1DD5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229F25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7678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31FDA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53DDAA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45CAA67C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2" w:type="dxa"/>
            <w:vAlign w:val="center"/>
          </w:tcPr>
          <w:p w14:paraId="0A61C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5472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1F4D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CFF24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7327EA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708D3E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756BB95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2" w:type="dxa"/>
            <w:vAlign w:val="center"/>
          </w:tcPr>
          <w:p w14:paraId="40B339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36B54C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437E0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A098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01F74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3544B4" w14:textId="77777777" w:rsidTr="00EB28BD">
        <w:trPr>
          <w:trHeight w:val="1393"/>
        </w:trPr>
        <w:tc>
          <w:tcPr>
            <w:tcW w:w="6675" w:type="dxa"/>
            <w:gridSpan w:val="4"/>
            <w:shd w:val="clear" w:color="auto" w:fill="D9D9D9"/>
            <w:vAlign w:val="center"/>
          </w:tcPr>
          <w:p w14:paraId="26E7253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54" w:type="dxa"/>
            <w:gridSpan w:val="4"/>
            <w:vAlign w:val="center"/>
          </w:tcPr>
          <w:p w14:paraId="0C8CA2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A3BD01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AB9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B99A4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8"/>
        <w:gridCol w:w="11027"/>
      </w:tblGrid>
      <w:tr w:rsidR="00691347" w14:paraId="5CC31F5A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004B11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アクティビティ3について定性的なアウトカムを設定している理由</w:t>
            </w:r>
          </w:p>
        </w:tc>
        <w:tc>
          <w:tcPr>
            <w:tcW w:w="11027" w:type="dxa"/>
            <w:vAlign w:val="center"/>
          </w:tcPr>
          <w:p w14:paraId="5AEBA9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CBD41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9406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68564D5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449695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アクティビティ3についてアウトカムが複数設定できない理由</w:t>
            </w:r>
          </w:p>
        </w:tc>
        <w:tc>
          <w:tcPr>
            <w:tcW w:w="11027" w:type="dxa"/>
            <w:vAlign w:val="center"/>
          </w:tcPr>
          <w:p w14:paraId="6002F4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C7063B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AD398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67A295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7904F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 活動内容4（アクティビティ）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2DE6C178" w14:textId="77777777" w:rsidTr="00EB28BD">
        <w:trPr>
          <w:trHeight w:val="1500"/>
        </w:trPr>
        <w:tc>
          <w:tcPr>
            <w:tcW w:w="3075" w:type="dxa"/>
            <w:shd w:val="clear" w:color="auto" w:fill="D9D9D9"/>
            <w:vAlign w:val="center"/>
          </w:tcPr>
          <w:p w14:paraId="163BA057" w14:textId="77777777" w:rsidR="00691347" w:rsidRDefault="00000000">
            <w:r>
              <w:rPr>
                <w:b/>
              </w:rPr>
              <w:t>活動内容4</w:t>
            </w:r>
          </w:p>
        </w:tc>
        <w:tc>
          <w:tcPr>
            <w:tcW w:w="12124" w:type="dxa"/>
            <w:vAlign w:val="center"/>
          </w:tcPr>
          <w:p w14:paraId="0882D54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E3D4D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0DC9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AC25F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898DF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5-4.1 活動目標及び活動実績4（アウトプット）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0"/>
        <w:gridCol w:w="999"/>
        <w:gridCol w:w="999"/>
        <w:gridCol w:w="999"/>
        <w:gridCol w:w="1249"/>
        <w:gridCol w:w="5290"/>
      </w:tblGrid>
      <w:tr w:rsidR="00691347" w14:paraId="17AE10CA" w14:textId="77777777" w:rsidTr="00EB28BD">
        <w:trPr>
          <w:trHeight w:val="306"/>
        </w:trPr>
        <w:tc>
          <w:tcPr>
            <w:tcW w:w="2665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8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>
            <w:r>
              <w:t>7年度活動見込</w:t>
            </w:r>
          </w:p>
        </w:tc>
        <w:tc>
          <w:tcPr>
            <w:tcW w:w="5288" w:type="dxa"/>
            <w:shd w:val="clear" w:color="auto" w:fill="D9D9D9"/>
            <w:vAlign w:val="center"/>
          </w:tcPr>
          <w:p>
            <w:r>
              <w:t>8年度活動見込</w:t>
            </w:r>
          </w:p>
        </w:tc>
      </w:tr>
      <w:tr w:rsidR="00691347" w14:paraId="7BD086CE" w14:textId="77777777" w:rsidTr="00EB28BD">
        <w:trPr>
          <w:trHeight w:val="383"/>
        </w:trPr>
        <w:tc>
          <w:tcPr>
            <w:tcW w:w="2665" w:type="dxa"/>
            <w:vAlign w:val="center"/>
          </w:tcPr>
          <w:p w14:paraId="0BC6E4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68336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16487B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75B602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2838E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076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2809E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B4046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6BC205" w14:textId="77777777" w:rsidTr="00EB28BD">
        <w:trPr>
          <w:trHeight w:val="368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09D08CF8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20BCAA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0E901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5EE5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228E42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6A956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C5A7AEF" w14:textId="77777777" w:rsidTr="00EB28BD">
        <w:trPr>
          <w:trHeight w:val="383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65FF363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0ACF0A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3C2B3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1F684B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F1FC7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014703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2DE0DE" w14:textId="77777777" w:rsidTr="00EB28BD">
        <w:trPr>
          <w:trHeight w:val="1150"/>
        </w:trPr>
        <w:tc>
          <w:tcPr>
            <w:tcW w:w="6662" w:type="dxa"/>
            <w:gridSpan w:val="4"/>
            <w:shd w:val="clear" w:color="auto" w:fill="D9D9D9"/>
            <w:vAlign w:val="center"/>
          </w:tcPr>
          <w:p w14:paraId="562AE79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成果目標4-1の設定理由（アウトプットからのつながり）</w:t>
            </w:r>
          </w:p>
        </w:tc>
        <w:tc>
          <w:tcPr>
            <w:tcW w:w="8537" w:type="dxa"/>
            <w:gridSpan w:val="4"/>
            <w:vAlign w:val="center"/>
          </w:tcPr>
          <w:p w14:paraId="470427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56371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FCE01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1890E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5-4.2 成果目標及び成果実績4-1（短期アウトカム）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4583CCBD" w14:textId="77777777" w:rsidTr="00EB28BD">
        <w:trPr>
          <w:trHeight w:val="305"/>
        </w:trPr>
        <w:tc>
          <w:tcPr>
            <w:tcW w:w="2683" w:type="dxa"/>
            <w:shd w:val="clear" w:color="auto" w:fill="D9D9D9"/>
            <w:vAlign w:val="center"/>
          </w:tcPr>
          <w:p w14:paraId="127C73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4B5EE71F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2D56DE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708B4BBE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2AE59B4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EB220C1" w14:textId="77777777" w:rsidTr="00EB28BD">
        <w:trPr>
          <w:trHeight w:val="381"/>
        </w:trPr>
        <w:tc>
          <w:tcPr>
            <w:tcW w:w="2683" w:type="dxa"/>
            <w:vAlign w:val="center"/>
          </w:tcPr>
          <w:p w14:paraId="6C523A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299AA0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2C069F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530F0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7617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7A6084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3BC97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50292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5DDC46" w14:textId="77777777" w:rsidTr="00EB28BD">
        <w:trPr>
          <w:trHeight w:val="366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729F751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6A5BB9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BDC4B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442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9E5A7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6A555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86F592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39D848E4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397116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426754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2EF3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51331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FD48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C32FD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0287A64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29039D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AC40D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E348B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0DC6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0251D7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AD4E92" w14:textId="77777777" w:rsidTr="00EB28BD">
        <w:trPr>
          <w:trHeight w:val="1145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CCCC24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064692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6C886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BA070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714689F" w14:textId="77777777" w:rsidTr="00EB28BD">
        <w:trPr>
          <w:trHeight w:val="1130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5CAC108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成果目標4-2の設定理由（短期アウトカムからのつながり）</w:t>
            </w:r>
          </w:p>
        </w:tc>
        <w:tc>
          <w:tcPr>
            <w:tcW w:w="8596" w:type="dxa"/>
            <w:gridSpan w:val="4"/>
            <w:vAlign w:val="center"/>
          </w:tcPr>
          <w:p w14:paraId="5001FA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E2D9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AEC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4FE62B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5-4.3 成果目標及び成果実績4-2（中期アウトカム）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5C619C6C" w14:textId="77777777" w:rsidTr="00EB28BD">
        <w:trPr>
          <w:trHeight w:val="306"/>
        </w:trPr>
        <w:tc>
          <w:tcPr>
            <w:tcW w:w="2683" w:type="dxa"/>
            <w:shd w:val="clear" w:color="auto" w:fill="D9D9D9"/>
            <w:vAlign w:val="center"/>
          </w:tcPr>
          <w:p w14:paraId="1E1E0736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01075858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1D4E48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6BE49E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3CA68C5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2A538D9" w14:textId="77777777" w:rsidTr="00EB28BD">
        <w:trPr>
          <w:trHeight w:val="383"/>
        </w:trPr>
        <w:tc>
          <w:tcPr>
            <w:tcW w:w="2683" w:type="dxa"/>
            <w:vAlign w:val="center"/>
          </w:tcPr>
          <w:p w14:paraId="27BAC0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427378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62D135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EF5EB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B5BD0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C6B02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104A7E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4E0E4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CEF5F6" w14:textId="77777777" w:rsidTr="00EB28BD">
        <w:trPr>
          <w:trHeight w:val="367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6782A2B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19AA18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7CE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CE9D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1EAD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A2BDD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E20027B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11BE8FF9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56A60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9693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36AFF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0AE23F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4B711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1AF2D2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4D0BE90C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5CF84C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C94D3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47973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32483E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897D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525C2D9" w14:textId="77777777" w:rsidTr="00EB28BD">
        <w:trPr>
          <w:trHeight w:val="1149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8E2128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43EE37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D18E7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6534FB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1F2DCD0" w14:textId="77777777" w:rsidTr="00EB28BD">
        <w:trPr>
          <w:trHeight w:val="1134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4B0CE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成果目標4-3の設定理由（長期アウトカムへのつながり）</w:t>
            </w:r>
          </w:p>
        </w:tc>
        <w:tc>
          <w:tcPr>
            <w:tcW w:w="8596" w:type="dxa"/>
            <w:gridSpan w:val="4"/>
            <w:vAlign w:val="center"/>
          </w:tcPr>
          <w:p w14:paraId="6DEE21B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9166C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213B7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0DBAD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5-4.4 成果目標及び成果実績4-3（長期アウトカム）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75"/>
        <w:gridCol w:w="2257"/>
        <w:gridCol w:w="753"/>
        <w:gridCol w:w="1004"/>
        <w:gridCol w:w="1003"/>
        <w:gridCol w:w="1003"/>
        <w:gridCol w:w="1254"/>
        <w:gridCol w:w="5311"/>
      </w:tblGrid>
      <w:tr w:rsidR="00691347" w14:paraId="58EFF000" w14:textId="77777777" w:rsidTr="00EB28BD">
        <w:trPr>
          <w:trHeight w:val="312"/>
        </w:trPr>
        <w:tc>
          <w:tcPr>
            <w:tcW w:w="2675" w:type="dxa"/>
            <w:shd w:val="clear" w:color="auto" w:fill="D9D9D9"/>
            <w:vAlign w:val="center"/>
          </w:tcPr>
          <w:p w14:paraId="72C62C3D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7" w:type="dxa"/>
            <w:shd w:val="clear" w:color="auto" w:fill="D9D9D9"/>
            <w:vAlign w:val="center"/>
          </w:tcPr>
          <w:p w14:paraId="379C1859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2" w:type="dxa"/>
            <w:shd w:val="clear" w:color="auto" w:fill="D9D9D9"/>
            <w:vAlign w:val="center"/>
          </w:tcPr>
          <w:p w14:paraId="7A5ECF4B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36AF13E5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9" w:type="dxa"/>
            <w:shd w:val="clear" w:color="auto" w:fill="D9D9D9"/>
            <w:vAlign w:val="center"/>
          </w:tcPr>
          <w:p w14:paraId="759B113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35ADA" w14:textId="77777777" w:rsidTr="00EB28BD">
        <w:trPr>
          <w:trHeight w:val="390"/>
        </w:trPr>
        <w:tc>
          <w:tcPr>
            <w:tcW w:w="2675" w:type="dxa"/>
            <w:vAlign w:val="center"/>
          </w:tcPr>
          <w:p w14:paraId="07D71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7" w:type="dxa"/>
            <w:vAlign w:val="center"/>
          </w:tcPr>
          <w:p w14:paraId="609E43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2" w:type="dxa"/>
            <w:vAlign w:val="center"/>
          </w:tcPr>
          <w:p w14:paraId="328C6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80F6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182E0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4F2F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7A6BB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0280C6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99ED32" w14:textId="77777777" w:rsidTr="00EB28BD">
        <w:trPr>
          <w:trHeight w:val="374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3001147F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347C18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C730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A1E5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0F73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76C04E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8500FE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E2D8217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02E467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655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D23A6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BC4D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6A9E5D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5A74C9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183F235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3" w:type="dxa"/>
            <w:vAlign w:val="center"/>
          </w:tcPr>
          <w:p w14:paraId="3DEF9E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C9672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2C057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47EAC3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145881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E51E2C" w14:textId="77777777" w:rsidTr="00EB28BD">
        <w:trPr>
          <w:trHeight w:val="1154"/>
        </w:trPr>
        <w:tc>
          <w:tcPr>
            <w:tcW w:w="6689" w:type="dxa"/>
            <w:gridSpan w:val="4"/>
            <w:shd w:val="clear" w:color="auto" w:fill="D9D9D9"/>
            <w:vAlign w:val="center"/>
          </w:tcPr>
          <w:p w14:paraId="033EFFF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71" w:type="dxa"/>
            <w:gridSpan w:val="4"/>
            <w:vAlign w:val="center"/>
          </w:tcPr>
          <w:p w14:paraId="22ED678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8A8F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37D4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5C3573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11082"/>
      </w:tblGrid>
      <w:tr w:rsidR="00691347" w14:paraId="573189FC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71F60C5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アクティビティ4について定性的なアウトカムを設定している理由</w:t>
            </w:r>
          </w:p>
        </w:tc>
        <w:tc>
          <w:tcPr>
            <w:tcW w:w="11082" w:type="dxa"/>
            <w:vAlign w:val="center"/>
          </w:tcPr>
          <w:p w14:paraId="0744F9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C21492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10BE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71DC7E40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22875A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アクティビティ4についてアウトカムが複数設定できない理由</w:t>
            </w:r>
          </w:p>
        </w:tc>
        <w:tc>
          <w:tcPr>
            <w:tcW w:w="11082" w:type="dxa"/>
            <w:vAlign w:val="center"/>
          </w:tcPr>
          <w:p w14:paraId="3DB3EEB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AD91C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62CDB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E4591C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D3B4463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5-5. 活動内容5（アクティビティ）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691347" w14:paraId="470A3689" w14:textId="77777777">
        <w:tc>
          <w:tcPr>
            <w:tcW w:w="2948" w:type="dxa"/>
            <w:shd w:val="clear" w:color="auto" w:fill="D9D9D9"/>
            <w:vAlign w:val="center"/>
          </w:tcPr>
          <w:p w14:paraId="65BB732A" w14:textId="77777777" w:rsidR="00691347" w:rsidRDefault="00000000">
            <w:r>
              <w:rPr>
                <w:b/>
              </w:rPr>
              <w:t>活動内容5</w:t>
            </w:r>
          </w:p>
        </w:tc>
        <w:tc>
          <w:tcPr>
            <w:tcW w:w="11622" w:type="dxa"/>
            <w:vAlign w:val="center"/>
          </w:tcPr>
          <w:p w14:paraId="633DE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9B9CB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7B558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3052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DB070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5-5.1 活動目標及び活動実績5（アウトプット）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0"/>
        <w:gridCol w:w="999"/>
        <w:gridCol w:w="998"/>
        <w:gridCol w:w="998"/>
        <w:gridCol w:w="1248"/>
        <w:gridCol w:w="5283"/>
      </w:tblGrid>
      <w:tr w:rsidR="00691347" w14:paraId="6F9583D5" w14:textId="77777777" w:rsidTr="00EB28BD">
        <w:trPr>
          <w:trHeight w:val="330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5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8" w:type="dxa"/>
            <w:shd w:val="clear" w:color="auto" w:fill="D9D9D9"/>
            <w:vAlign w:val="center"/>
          </w:tcPr>
          <w:p>
            <w:r>
              <w:t>7年度活動見込</w:t>
            </w:r>
          </w:p>
        </w:tc>
        <w:tc>
          <w:tcPr>
            <w:tcW w:w="5283" w:type="dxa"/>
            <w:shd w:val="clear" w:color="auto" w:fill="D9D9D9"/>
            <w:vAlign w:val="center"/>
          </w:tcPr>
          <w:p>
            <w:r>
              <w:t>8年度活動見込</w:t>
            </w:r>
          </w:p>
        </w:tc>
      </w:tr>
      <w:tr w:rsidR="00691347" w14:paraId="48FF0437" w14:textId="77777777" w:rsidTr="00EB28BD">
        <w:trPr>
          <w:trHeight w:val="412"/>
        </w:trPr>
        <w:tc>
          <w:tcPr>
            <w:tcW w:w="2661" w:type="dxa"/>
            <w:vAlign w:val="center"/>
          </w:tcPr>
          <w:p w14:paraId="55EF87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612957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0A126D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008A7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70A05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674D6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B4F3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6D0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45EA04" w14:textId="77777777" w:rsidTr="00EB28BD">
        <w:trPr>
          <w:trHeight w:val="395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A51988E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8" w:type="dxa"/>
            <w:vAlign w:val="center"/>
          </w:tcPr>
          <w:p w14:paraId="275672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A85B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5C449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637F7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6C2D0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4ABBF40" w14:textId="77777777" w:rsidTr="00EB28BD">
        <w:trPr>
          <w:trHeight w:val="41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02F48A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8" w:type="dxa"/>
            <w:vAlign w:val="center"/>
          </w:tcPr>
          <w:p w14:paraId="61025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2B67D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E924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143BA9C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4FED7B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BDF020" w14:textId="77777777" w:rsidTr="00EB28BD">
        <w:trPr>
          <w:trHeight w:val="124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2BD4E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20D0516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2CF70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272B8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B1CECC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5-5.2 成果目標及び成果実績5-1（短期アウトカム）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0"/>
        <w:gridCol w:w="998"/>
        <w:gridCol w:w="997"/>
        <w:gridCol w:w="997"/>
        <w:gridCol w:w="1246"/>
        <w:gridCol w:w="5280"/>
      </w:tblGrid>
      <w:tr w:rsidR="00691347" w14:paraId="411799C4" w14:textId="77777777" w:rsidTr="00EB28BD">
        <w:trPr>
          <w:trHeight w:val="468"/>
        </w:trPr>
        <w:tc>
          <w:tcPr>
            <w:tcW w:w="2658" w:type="dxa"/>
            <w:shd w:val="clear" w:color="auto" w:fill="D9D9D9"/>
            <w:vAlign w:val="center"/>
          </w:tcPr>
          <w:p w14:paraId="75573369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2D5C320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44F87CE1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 w14:paraId="28734B04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8" w:type="dxa"/>
            <w:shd w:val="clear" w:color="auto" w:fill="D9D9D9"/>
            <w:vAlign w:val="center"/>
          </w:tcPr>
          <w:p w14:paraId="6A119F42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71E9006" w14:textId="77777777" w:rsidTr="00EB28BD">
        <w:trPr>
          <w:trHeight w:val="586"/>
        </w:trPr>
        <w:tc>
          <w:tcPr>
            <w:tcW w:w="2658" w:type="dxa"/>
            <w:vAlign w:val="center"/>
          </w:tcPr>
          <w:p w14:paraId="4172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DE9BB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ACD5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330B6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ECD9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0A1C9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9CE7D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01A3E1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E8A57C" w14:textId="77777777" w:rsidTr="00EB28BD">
        <w:trPr>
          <w:trHeight w:val="563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3A87EAA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B410D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9B0A6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8F20C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28DCE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3D3F5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C2EB2D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1521515A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3A3AB2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8D42E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F01AB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E24B6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617D7A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C72B85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41C4F71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3C48DE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282A7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9673F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8F5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5075C9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840C47" w14:textId="77777777" w:rsidTr="00EB28BD">
        <w:trPr>
          <w:trHeight w:val="1761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0DD6B33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2966743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85696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B286A5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49454B2" w14:textId="77777777" w:rsidTr="00EB28BD">
        <w:trPr>
          <w:trHeight w:val="1738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2CD7F1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成果目標5-2の設定理由（短期アウトカムからのつながり）</w:t>
            </w:r>
          </w:p>
        </w:tc>
        <w:tc>
          <w:tcPr>
            <w:tcW w:w="8520" w:type="dxa"/>
            <w:gridSpan w:val="4"/>
            <w:vAlign w:val="center"/>
          </w:tcPr>
          <w:p w14:paraId="736B23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3D75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0D2DD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820C3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5-5.3 成果目標及び成果実績5-2（中期アウトカム）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6"/>
        <w:gridCol w:w="2240"/>
        <w:gridCol w:w="749"/>
        <w:gridCol w:w="997"/>
        <w:gridCol w:w="996"/>
        <w:gridCol w:w="996"/>
        <w:gridCol w:w="1244"/>
        <w:gridCol w:w="5274"/>
      </w:tblGrid>
      <w:tr w:rsidR="00691347" w14:paraId="40200D07" w14:textId="77777777" w:rsidTr="00EB28BD">
        <w:trPr>
          <w:trHeight w:val="323"/>
        </w:trPr>
        <w:tc>
          <w:tcPr>
            <w:tcW w:w="2656" w:type="dxa"/>
            <w:shd w:val="clear" w:color="auto" w:fill="D9D9D9"/>
            <w:vAlign w:val="center"/>
          </w:tcPr>
          <w:p w14:paraId="4D1BF110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0" w:type="dxa"/>
            <w:shd w:val="clear" w:color="auto" w:fill="D9D9D9"/>
            <w:vAlign w:val="center"/>
          </w:tcPr>
          <w:p w14:paraId="43FBC8D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2D545AF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4" w:type="dxa"/>
            <w:shd w:val="clear" w:color="auto" w:fill="D9D9D9"/>
            <w:vAlign w:val="center"/>
          </w:tcPr>
          <w:p w14:paraId="4BE5BB6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7526CAD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56A1E0A" w14:textId="77777777" w:rsidTr="00EB28BD">
        <w:trPr>
          <w:trHeight w:val="403"/>
        </w:trPr>
        <w:tc>
          <w:tcPr>
            <w:tcW w:w="2656" w:type="dxa"/>
            <w:vAlign w:val="center"/>
          </w:tcPr>
          <w:p w14:paraId="28A09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0" w:type="dxa"/>
            <w:vAlign w:val="center"/>
          </w:tcPr>
          <w:p w14:paraId="3437A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571A0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C3F69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7B7C3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6FC1E0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7ED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25B4D5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2468F7" w14:textId="77777777" w:rsidTr="00EB28BD">
        <w:trPr>
          <w:trHeight w:val="387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730F238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6" w:type="dxa"/>
            <w:vAlign w:val="center"/>
          </w:tcPr>
          <w:p w14:paraId="26D2A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A586E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D9D05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D6C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78A168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9D19EF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06DBC7BE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6" w:type="dxa"/>
            <w:vAlign w:val="center"/>
          </w:tcPr>
          <w:p w14:paraId="388A6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0E0F4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11663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1303D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15AEA2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D96CC7C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10F8D552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6" w:type="dxa"/>
            <w:vAlign w:val="center"/>
          </w:tcPr>
          <w:p w14:paraId="351C69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DF715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B0A54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46595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6B63C5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90908D" w14:textId="77777777" w:rsidTr="00EB28BD">
        <w:trPr>
          <w:trHeight w:val="1213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4D2F934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10" w:type="dxa"/>
            <w:gridSpan w:val="4"/>
            <w:vAlign w:val="center"/>
          </w:tcPr>
          <w:p w14:paraId="3531E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E063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5ECA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E01C7D" w14:textId="77777777" w:rsidTr="00EB28BD">
        <w:trPr>
          <w:trHeight w:val="1196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79065A0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成果目標5-3の設定理由（長期アウトカムへのつながり）</w:t>
            </w:r>
          </w:p>
        </w:tc>
        <w:tc>
          <w:tcPr>
            <w:tcW w:w="8510" w:type="dxa"/>
            <w:gridSpan w:val="4"/>
            <w:vAlign w:val="center"/>
          </w:tcPr>
          <w:p w14:paraId="03B95C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306B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C59B3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B1D84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5-5.4 成果目標及び成果実績5-3（長期アウトカム）</w:t>
      </w:r>
    </w:p>
    <w:tbl>
      <w:tblPr>
        <w:tblStyle w:val="afe"/>
        <w:tblW w:w="15137" w:type="dxa"/>
        <w:tblLayout w:type="fixed"/>
        <w:tblLook w:val="04A0" w:firstRow="1" w:lastRow="0" w:firstColumn="1" w:lastColumn="0" w:noHBand="0" w:noVBand="1"/>
      </w:tblPr>
      <w:tblGrid>
        <w:gridCol w:w="2653"/>
        <w:gridCol w:w="2238"/>
        <w:gridCol w:w="748"/>
        <w:gridCol w:w="996"/>
        <w:gridCol w:w="994"/>
        <w:gridCol w:w="994"/>
        <w:gridCol w:w="1242"/>
        <w:gridCol w:w="5272"/>
      </w:tblGrid>
      <w:tr w:rsidR="00691347" w14:paraId="1EE132C9" w14:textId="77777777" w:rsidTr="00EB28BD">
        <w:trPr>
          <w:trHeight w:val="866"/>
        </w:trPr>
        <w:tc>
          <w:tcPr>
            <w:tcW w:w="2653" w:type="dxa"/>
            <w:shd w:val="clear" w:color="auto" w:fill="D9D9D9"/>
            <w:vAlign w:val="center"/>
          </w:tcPr>
          <w:p w14:paraId="6BC1FE5E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8" w:type="dxa"/>
            <w:shd w:val="clear" w:color="auto" w:fill="D9D9D9"/>
            <w:vAlign w:val="center"/>
          </w:tcPr>
          <w:p w14:paraId="0C48444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 w14:paraId="4B710408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5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242" w:type="dxa"/>
            <w:shd w:val="clear" w:color="auto" w:fill="D9D9D9"/>
            <w:vAlign w:val="center"/>
          </w:tcPr>
          <w:p w14:paraId="445F5618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69" w:type="dxa"/>
            <w:shd w:val="clear" w:color="auto" w:fill="D9D9D9"/>
            <w:vAlign w:val="center"/>
          </w:tcPr>
          <w:p w14:paraId="1876C145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428BFADC" w14:textId="77777777" w:rsidTr="00EB28BD">
        <w:trPr>
          <w:trHeight w:val="1085"/>
        </w:trPr>
        <w:tc>
          <w:tcPr>
            <w:tcW w:w="2653" w:type="dxa"/>
            <w:vAlign w:val="center"/>
          </w:tcPr>
          <w:p w14:paraId="4065FDC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8" w:type="dxa"/>
            <w:vAlign w:val="center"/>
          </w:tcPr>
          <w:p w14:paraId="23C543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61BF97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5" w:type="dxa"/>
            <w:vAlign w:val="center"/>
          </w:tcPr>
          <w:p w14:paraId="0E2CB5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43CD8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D506B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614BA3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2DC39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F163C0" w14:textId="77777777" w:rsidTr="00EB28BD">
        <w:trPr>
          <w:trHeight w:val="1041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F239AC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5" w:type="dxa"/>
            <w:vAlign w:val="center"/>
          </w:tcPr>
          <w:p w14:paraId="63F551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53275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BC32E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59CB81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6F3867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6D3771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48CBAB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5" w:type="dxa"/>
            <w:vAlign w:val="center"/>
          </w:tcPr>
          <w:p w14:paraId="25E372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1A0A3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AB626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28E780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54463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4BF635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69F4B5BA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5" w:type="dxa"/>
            <w:vAlign w:val="center"/>
          </w:tcPr>
          <w:p w14:paraId="6BEC8B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CC181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693F8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05B9F7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4A4C39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2A3343" w14:textId="77777777" w:rsidTr="00EB28BD">
        <w:trPr>
          <w:trHeight w:val="3214"/>
        </w:trPr>
        <w:tc>
          <w:tcPr>
            <w:tcW w:w="6635" w:type="dxa"/>
            <w:gridSpan w:val="4"/>
            <w:shd w:val="clear" w:color="auto" w:fill="D9D9D9"/>
            <w:vAlign w:val="center"/>
          </w:tcPr>
          <w:p w14:paraId="223140D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02" w:type="dxa"/>
            <w:gridSpan w:val="4"/>
            <w:vAlign w:val="center"/>
          </w:tcPr>
          <w:p w14:paraId="5691866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7DDA80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8519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BFD799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19"/>
        <w:gridCol w:w="11005"/>
      </w:tblGrid>
      <w:tr w:rsidR="00691347" w14:paraId="2C44FBFF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562D7CA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アクティビティ5について定性的なアウトカムを設定している理由</w:t>
            </w:r>
          </w:p>
        </w:tc>
        <w:tc>
          <w:tcPr>
            <w:tcW w:w="11005" w:type="dxa"/>
            <w:vAlign w:val="center"/>
          </w:tcPr>
          <w:p w14:paraId="2A12F4D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448D4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0628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245E241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6D84404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アクティビティ5についてアウトカムが複数設定できない理由</w:t>
            </w:r>
          </w:p>
        </w:tc>
        <w:tc>
          <w:tcPr>
            <w:tcW w:w="11005" w:type="dxa"/>
            <w:vAlign w:val="center"/>
          </w:tcPr>
          <w:p w14:paraId="05A39B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9402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321B1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E058133" w14:textId="77777777" w:rsidR="00691347" w:rsidRDefault="00000000">
      <w:pPr>
        <w:spacing w:before="16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閣議決定等との関係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458E9049" w14:textId="77777777">
        <w:tc>
          <w:tcPr>
            <w:tcW w:w="3402" w:type="dxa"/>
            <w:shd w:val="clear" w:color="auto" w:fill="D9D9D9"/>
            <w:vAlign w:val="center"/>
          </w:tcPr>
          <w:p w14:paraId="543A5419" w14:textId="77777777" w:rsidR="00691347" w:rsidRDefault="00000000">
            <w:r>
              <w:rPr>
                <w:b/>
              </w:rPr>
              <w:t>名称</w:t>
            </w:r>
          </w:p>
        </w:tc>
        <w:tc>
          <w:tcPr>
            <w:tcW w:w="11169" w:type="dxa"/>
            <w:vAlign w:val="center"/>
          </w:tcPr>
          <w:p w14:paraId="5CB92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BA0391B" w14:textId="77777777">
        <w:tc>
          <w:tcPr>
            <w:tcW w:w="3402" w:type="dxa"/>
            <w:shd w:val="clear" w:color="auto" w:fill="D9D9D9"/>
            <w:vAlign w:val="center"/>
          </w:tcPr>
          <w:p w14:paraId="094210C5" w14:textId="77777777" w:rsidR="00691347" w:rsidRDefault="00000000">
            <w:r>
              <w:rPr>
                <w:b/>
              </w:rPr>
              <w:t>URL</w:t>
            </w:r>
          </w:p>
        </w:tc>
        <w:tc>
          <w:tcPr>
            <w:tcW w:w="11169" w:type="dxa"/>
            <w:vAlign w:val="center"/>
          </w:tcPr>
          <w:p w14:paraId="468A1D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507828" w14:textId="77777777">
        <w:tc>
          <w:tcPr>
            <w:tcW w:w="3402" w:type="dxa"/>
            <w:shd w:val="clear" w:color="auto" w:fill="D9D9D9"/>
            <w:vAlign w:val="center"/>
          </w:tcPr>
          <w:p w14:paraId="0CBB8572" w14:textId="77777777" w:rsidR="00691347" w:rsidRDefault="00000000">
            <w:r>
              <w:rPr>
                <w:b/>
              </w:rPr>
              <w:t>該当箇所</w:t>
            </w:r>
          </w:p>
        </w:tc>
        <w:tc>
          <w:tcPr>
            <w:tcW w:w="11169" w:type="dxa"/>
            <w:vAlign w:val="center"/>
          </w:tcPr>
          <w:p w14:paraId="10FB28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01E477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7. 事業所管部局による点検・改善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3D325D31" w14:textId="77777777">
        <w:tc>
          <w:tcPr>
            <w:tcW w:w="3402" w:type="dxa"/>
            <w:shd w:val="clear" w:color="auto" w:fill="D9D9D9"/>
            <w:vAlign w:val="center"/>
          </w:tcPr>
          <w:p w14:paraId="64A844CB" w14:textId="77777777" w:rsidR="00691347" w:rsidRDefault="00000000">
            <w:proofErr w:type="spellStart"/>
            <w:r>
              <w:rPr>
                <w:b/>
              </w:rPr>
              <w:t>点検結果</w:t>
            </w:r>
            <w:proofErr w:type="spellEnd"/>
          </w:p>
        </w:tc>
        <w:tc>
          <w:tcPr>
            <w:tcW w:w="11169" w:type="dxa"/>
            <w:vAlign w:val="center"/>
          </w:tcPr>
          <w:p w14:paraId="26641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81996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B8ED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9870E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ADB973" w14:textId="77777777">
        <w:tc>
          <w:tcPr>
            <w:tcW w:w="3402" w:type="dxa"/>
            <w:shd w:val="clear" w:color="auto" w:fill="D9D9D9"/>
            <w:vAlign w:val="center"/>
          </w:tcPr>
          <w:p w14:paraId="502DE62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目標年度における効果測定に関する評価</w:t>
            </w:r>
          </w:p>
        </w:tc>
        <w:tc>
          <w:tcPr>
            <w:tcW w:w="11169" w:type="dxa"/>
            <w:vAlign w:val="center"/>
          </w:tcPr>
          <w:p w14:paraId="0BE47A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E7F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80A1FF9" w14:textId="77777777">
        <w:tc>
          <w:tcPr>
            <w:tcW w:w="3402" w:type="dxa"/>
            <w:shd w:val="clear" w:color="auto" w:fill="D9D9D9"/>
            <w:vAlign w:val="center"/>
          </w:tcPr>
          <w:p w14:paraId="0AB03EDB" w14:textId="77777777" w:rsidR="00691347" w:rsidRDefault="00000000">
            <w:proofErr w:type="spellStart"/>
            <w:r>
              <w:rPr>
                <w:b/>
              </w:rPr>
              <w:t>改善の方向性</w:t>
            </w:r>
            <w:proofErr w:type="spellEnd"/>
          </w:p>
        </w:tc>
        <w:tc>
          <w:tcPr>
            <w:tcW w:w="11169" w:type="dxa"/>
            <w:vAlign w:val="center"/>
          </w:tcPr>
          <w:p w14:paraId="266815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208D819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2856F0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A62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77951B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8. 外部有識者・推進チーム所見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0602"/>
      </w:tblGrid>
      <w:tr w:rsidR="00691347" w14:paraId="0BB6F5ED" w14:textId="77777777">
        <w:tc>
          <w:tcPr>
            <w:tcW w:w="3969" w:type="dxa"/>
            <w:shd w:val="clear" w:color="auto" w:fill="D9D9D9"/>
            <w:vAlign w:val="center"/>
          </w:tcPr>
          <w:p w14:paraId="7440FDDF" w14:textId="77777777" w:rsidR="00691347" w:rsidRDefault="00000000">
            <w:proofErr w:type="spellStart"/>
            <w:r>
              <w:rPr>
                <w:b/>
              </w:rPr>
              <w:t>外部有識者の所見</w:t>
            </w:r>
            <w:proofErr w:type="spellEnd"/>
          </w:p>
        </w:tc>
        <w:tc>
          <w:tcPr>
            <w:tcW w:w="10602" w:type="dxa"/>
            <w:vAlign w:val="center"/>
          </w:tcPr>
          <w:p w14:paraId="7C5841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0E073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DBD65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B1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57354F" w14:textId="77777777">
        <w:tc>
          <w:tcPr>
            <w:tcW w:w="3969" w:type="dxa"/>
            <w:shd w:val="clear" w:color="auto" w:fill="D9D9D9"/>
            <w:vAlign w:val="center"/>
          </w:tcPr>
          <w:p w14:paraId="05052C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行政事業レビュー推進チームの所見に至る過程及び所見</w:t>
            </w:r>
          </w:p>
        </w:tc>
        <w:tc>
          <w:tcPr>
            <w:tcW w:w="10602" w:type="dxa"/>
            <w:vAlign w:val="center"/>
          </w:tcPr>
          <w:p w14:paraId="328965E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16E6E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5A4BDD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C1331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FECD5D3" w14:textId="77777777">
        <w:tc>
          <w:tcPr>
            <w:tcW w:w="3969" w:type="dxa"/>
            <w:shd w:val="clear" w:color="auto" w:fill="D9D9D9"/>
            <w:vAlign w:val="center"/>
          </w:tcPr>
          <w:p w14:paraId="07A4E5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所見を踏まえた改善点／概算要求における反映状況</w:t>
            </w:r>
          </w:p>
        </w:tc>
        <w:tc>
          <w:tcPr>
            <w:tcW w:w="10602" w:type="dxa"/>
            <w:vAlign w:val="center"/>
          </w:tcPr>
          <w:p w14:paraId="5C0441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A567BD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D952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4493F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28391F" w14:textId="77777777">
        <w:tc>
          <w:tcPr>
            <w:tcW w:w="3969" w:type="dxa"/>
            <w:shd w:val="clear" w:color="auto" w:fill="D9D9D9"/>
            <w:vAlign w:val="center"/>
          </w:tcPr>
          <w:p w14:paraId="7BD3E5E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過去に受けた指摘事項と対応状況</w:t>
            </w:r>
          </w:p>
        </w:tc>
        <w:tc>
          <w:tcPr>
            <w:tcW w:w="10602" w:type="dxa"/>
            <w:vAlign w:val="center"/>
          </w:tcPr>
          <w:p w14:paraId="0B28B2F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6700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190ECB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FD63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A243F31" w14:textId="77777777" w:rsidR="00691347" w:rsidRDefault="00000000">
      <w:pPr>
        <w:spacing w:before="160" w:after="80"/>
      </w:pPr>
      <w:r>
        <w:rPr>
          <w:b/>
          <w:sz w:val="22"/>
        </w:rPr>
        <w:t xml:space="preserve">9. </w:t>
      </w:r>
      <w:proofErr w:type="spellStart"/>
      <w:r>
        <w:rPr>
          <w:b/>
          <w:sz w:val="22"/>
        </w:rPr>
        <w:t>備考・過去レビュ</w:t>
      </w:r>
      <w:proofErr w:type="spellEnd"/>
      <w:r>
        <w:rPr>
          <w:b/>
          <w:sz w:val="22"/>
        </w:rPr>
        <w:t>ー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5"/>
        <w:gridCol w:w="963"/>
        <w:gridCol w:w="963"/>
        <w:gridCol w:w="963"/>
        <w:gridCol w:w="963"/>
        <w:gridCol w:w="963"/>
        <w:gridCol w:w="4586"/>
      </w:tblGrid>
      <w:tr w:rsidR="00691347" w14:paraId="187EA5DA" w14:textId="77777777" w:rsidTr="00EB28BD">
        <w:trPr>
          <w:trHeight w:val="2907"/>
        </w:trPr>
        <w:tc>
          <w:tcPr>
            <w:tcW w:w="5780" w:type="dxa"/>
            <w:gridSpan w:val="6"/>
            <w:shd w:val="clear" w:color="auto" w:fill="D9D9D9"/>
            <w:vAlign w:val="center"/>
          </w:tcPr>
          <w:p w14:paraId="7B9907F9" w14:textId="77777777" w:rsidR="00691347" w:rsidRDefault="00000000">
            <w:r>
              <w:rPr>
                <w:b/>
              </w:rPr>
              <w:lastRenderedPageBreak/>
              <w:t>備考</w:t>
            </w:r>
          </w:p>
        </w:tc>
        <w:tc>
          <w:tcPr>
            <w:tcW w:w="9401" w:type="dxa"/>
            <w:gridSpan w:val="6"/>
            <w:vAlign w:val="center"/>
          </w:tcPr>
          <w:p w14:paraId="38D3DF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322EE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E18B0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43461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30472B" w14:textId="77777777" w:rsidTr="00EB28BD">
        <w:trPr>
          <w:trHeight w:val="552"/>
        </w:trPr>
        <w:tc>
          <w:tcPr>
            <w:tcW w:w="963" w:type="dxa"/>
            <w:shd w:val="clear" w:color="auto" w:fill="D9D9D9"/>
            <w:vAlign w:val="center"/>
          </w:tcPr>
          <w:p>
            <w:r>
              <w:t>平成25年度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平成26年度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平成27年度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平成28年度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平成29年度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平成30年度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令和元年度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令和2年度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令和3年度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4584" w:type="dxa"/>
            <w:shd w:val="clear" w:color="auto" w:fill="D9D9D9"/>
            <w:vAlign w:val="center"/>
          </w:tcPr>
          <w:p>
            <w:r>
              <w:t>令和6年度</w:t>
            </w:r>
          </w:p>
        </w:tc>
      </w:tr>
      <w:tr w:rsidR="00691347" w14:paraId="62F1B63E" w14:textId="77777777" w:rsidTr="00EB28BD">
        <w:trPr>
          <w:trHeight w:val="697"/>
        </w:trPr>
        <w:tc>
          <w:tcPr>
            <w:tcW w:w="963" w:type="dxa"/>
            <w:vAlign w:val="center"/>
          </w:tcPr>
          <w:p w14:paraId="1C26F0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1CE420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6B09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6F9C05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4F7C97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9BAC6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D62D5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239AB1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08B80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2D58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53D740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4584" w:type="dxa"/>
            <w:vAlign w:val="center"/>
          </w:tcPr>
          <w:p w14:paraId="03C621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E95EC2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10. 資金の流れ（単位：百万円）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137"/>
      </w:tblGrid>
      <w:tr w:rsidR="00691347" w14:paraId="374DAD6F" w14:textId="77777777">
        <w:tc>
          <w:tcPr>
            <w:tcW w:w="15137" w:type="dxa"/>
            <w:shd w:val="clear" w:color="auto" w:fill="EFEFEF"/>
            <w:vAlign w:val="center"/>
          </w:tcPr>
          <w:p w14:paraId="2CE52A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E9A15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838CC2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5FC2A5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2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230653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A896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ADEE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EA159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EE7751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847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38D3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A033A1D" w14:textId="77777777" w:rsidR="00691347" w:rsidRDefault="00000000">
      <w:pPr>
        <w:spacing w:before="160" w:after="80"/>
      </w:pPr>
      <w:r>
        <w:rPr>
          <w:b/>
          <w:sz w:val="22"/>
        </w:rPr>
        <w:t xml:space="preserve">11. </w:t>
      </w:r>
      <w:proofErr w:type="spellStart"/>
      <w:r>
        <w:rPr>
          <w:b/>
          <w:sz w:val="22"/>
        </w:rPr>
        <w:t>費目・使途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003"/>
        <w:gridCol w:w="2507"/>
        <w:gridCol w:w="1505"/>
        <w:gridCol w:w="1003"/>
        <w:gridCol w:w="2507"/>
        <w:gridCol w:w="6771"/>
      </w:tblGrid>
      <w:tr w:rsidR="00691347" w14:paraId="15C79C3A" w14:textId="77777777" w:rsidTr="00EB28BD">
        <w:trPr>
          <w:trHeight w:val="286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28D94C9E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335D1A52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15F93D9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25C107C8" w14:textId="77777777" w:rsidR="00691347" w:rsidRDefault="00000000">
            <w:pPr>
              <w:jc w:val="center"/>
            </w:pPr>
            <w:r>
              <w:rPr>
                <w:b/>
              </w:rPr>
              <w:lastRenderedPageBreak/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544BA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31E7819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963469D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1098B6D3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4DAA828F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7894F37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AB7B4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4A34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C615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8304A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FA87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C15BA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CACC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54C29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EA22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2490F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D7C1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B1442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33A45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CF1D5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034E1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7BED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EB40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B7E2E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2C9A1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C4F8C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DB8D8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EA473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5DFD1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7448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604C7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56C9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C81B3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119316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FD21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9F6CB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ED5E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C45F4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2B71E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6114F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7331A6D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A44A122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35E69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A1579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4E52A94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769F62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B91E6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7252D7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8986B0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0D00E588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79DEC58C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AE10A67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658D47B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58DC3BF6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3F53EF0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27C2640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2FD42D68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2926FBC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24D7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0377F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C1A66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BD4DD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0347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7CB31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2785EF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5794B7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F56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AEA9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6B85E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A1129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F828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C7E1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D49DD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CAA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8833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31CA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CEBA6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76E3E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A6B49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C2D17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DC6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B09A8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95AE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5668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A17C9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A0256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0F69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5F2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6C64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48C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BE7A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05BC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B7AD02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19C89D71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04CB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5CA9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0CD355A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28AB3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3E1048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CF3858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74E1AB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750242F2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2F3AB1E5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2B180AE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3EA25EAA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7616763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6C25A13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065DFF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0450EA5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315F9A3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9C771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34948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D733B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8BA90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85391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086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1AF2E1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3BACC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E4789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96BD5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E85B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5050C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DAFC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643D48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3E47D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FAAA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17BC5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452CA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729EF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ED152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8B595F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138F9C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77737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3A68E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7BE1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1B5CB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64D2B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0851DD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1F053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BAFD7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E243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A562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7C95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2784C1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8F11D5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9395097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6D5B1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F103C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CFF5DAA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BB93A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1C1437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31B60D9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1ABE481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1A6A17AF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31811980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7C5F6196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22FA1F6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28655EEB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3F71D49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A2B510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7AD0A61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5344662B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0BC06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8490C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5626A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BAA47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E9326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E288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6C84F5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21062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99526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9EF4D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85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60B8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192FF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5B463A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135A6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2382A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FC1CD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8FD4E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8AFE1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E6F21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7DBAFD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0A1FEE8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507" w:type="dxa"/>
            <w:vAlign w:val="center"/>
          </w:tcPr>
          <w:p w14:paraId="01BCC9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29D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FB130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99A8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0DFE1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19B6DE5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1F697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C1E72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719E5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77722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813A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8BD4F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4292AA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62D3B75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F2E6E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4F7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7AAD5D7C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7E863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4C25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5390DE5" w14:textId="77777777" w:rsidTr="00EB28BD">
        <w:trPr>
          <w:trHeight w:val="754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A0165D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費目・使途欄についてさらに記載が必要な場合の補足</w:t>
            </w:r>
          </w:p>
        </w:tc>
        <w:tc>
          <w:tcPr>
            <w:tcW w:w="10281" w:type="dxa"/>
            <w:gridSpan w:val="3"/>
            <w:vAlign w:val="center"/>
          </w:tcPr>
          <w:p w14:paraId="52ACBA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697E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8D6D232" w14:textId="77777777" w:rsidR="00691347" w:rsidRDefault="00000000">
      <w:pPr>
        <w:spacing w:before="160" w:after="80"/>
      </w:pPr>
      <w:r>
        <w:rPr>
          <w:b/>
          <w:sz w:val="22"/>
        </w:rPr>
        <w:t>12. 支出先上位10者リスト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39"/>
        <w:gridCol w:w="1844"/>
        <w:gridCol w:w="1624"/>
        <w:gridCol w:w="2284"/>
        <w:gridCol w:w="965"/>
        <w:gridCol w:w="1229"/>
        <w:gridCol w:w="965"/>
        <w:gridCol w:w="5842"/>
      </w:tblGrid>
      <w:tr w:rsidR="00691347" w14:paraId="11690D2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144AB75C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</w:tr>
      <w:tr w:rsidR="00691347" w14:paraId="1CB5EE92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062B5F80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48FB776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7220BCAD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CF3284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75C967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4604298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28B99D33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73D064B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24207980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A8E223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9C29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84F7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02990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8FD9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873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715F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875A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9644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CE1E8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51A1A8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1BFB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2590D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7843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9B4BA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68A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B686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1BEEB0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D07B5C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7C1963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1367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84F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A10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A6BB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65F0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C74C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4644F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44BD2E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BE77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AD8BC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7BBF5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CD51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FBBAE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2CF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D72C6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0E4D94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DD0B3E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2A91E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F9F4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1E0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C7A8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A7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D7E9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184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1BA3B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C2D08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63C59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F71E7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FD534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4A0F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13B8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D92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94F6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D71D5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3DF25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B7475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DCB4D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586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BAA8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E67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F35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97D2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AAA4E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25F5F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425AF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B7E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8B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45E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C943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5E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9693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32DEF41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B85708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93B15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AA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CD67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F97D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4BD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E5D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AD688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1AB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440619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4ED85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16F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708F7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C9D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AE0D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F4F1B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8D8FF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5009B0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5772EF38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DA4CD74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6C9096AD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01F160DD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41DB50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22B7D1D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0F9602D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9EB4DA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530DE49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57067434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7E6560A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6A9776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62414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D1FF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F146C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9795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4A9B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4EB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F82F7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D70E2C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23A8DBD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6B5C4A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AF5F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E47D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AD6E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B0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D382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3769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3252A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7476A14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9BD4E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7FC1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6405A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DD219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27E5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9BBE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EC24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854D2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995560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4E6CE9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353E8A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51225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3F9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7E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E18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F7E3A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4C413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CECA70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2DCFB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5BEF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AAA03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4376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D8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6BFC3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BAE7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3A37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6EE346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5F11DD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B7603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8311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004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099D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E8B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C89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A4227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6285F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8BA5A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395C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39B0A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DB84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9726A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5D8B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ADB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B90B0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7CC21E7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2D3D64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74544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756B0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CE17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46420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02CCD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E42D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47C03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E8186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4FC14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9C4B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81B1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0440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51D38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15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94C1E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36AB8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A530C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34E25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7F70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A62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5BC5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BD4B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130D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2F45A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33EB7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35E496E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</w:tr>
      <w:tr w:rsidR="00691347" w14:paraId="1689F40F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49DBDF6F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3178490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0845369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24D2EFA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6101605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229988D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0CE5827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189E9E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D412B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564A31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40D07E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99E0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EAF1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52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1E11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88EE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12F1F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1F37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DDF236A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45E8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829C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2B19C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2BE11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BE7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98E3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268A2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F45CA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2FA28FF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A78A5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17BC6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47985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04F5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5748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17EFD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FC79E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CC95F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2C52DD3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717BD0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FB4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324AE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3F90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E8F8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947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9C6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29D6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DA18196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F55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1B5C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CA0A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04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086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4A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EE8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37FF54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E267F3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EA26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2D059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DF4DF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61FB5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8A5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757F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AB6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25AB0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EF2864D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391737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AB629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95E9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E6C4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072C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543C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B3D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1845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F1EC3A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1A4563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0E5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5424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1053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5393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5451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BC386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5790B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2F8BE7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30170A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EFC2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6798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46B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2CBFA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65389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BDCD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EBDFCC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FCAD1CB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32DF4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A6796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FFC3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9057A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E9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95C3C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977E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BC914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6BF56F52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046D98A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7A1F2231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76FAF3C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32A246F9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6897E7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3C4B9E6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1D1C884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AA47F2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3ADFA7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49B91FE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B85B26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31915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44DFC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21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D65C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B234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A84D1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70E2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29133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097D17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D10C0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B8FD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1D59A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9574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A21A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DE8F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45C1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6F271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D2155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6F89A2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3CC6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C960D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3A24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01E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4BF9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B5ED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0F31F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83C2BC6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76813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B3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716A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413B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09FE2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CD4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D2B4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5635D9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0C93B9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3F8BDD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B781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1F25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FA80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019CF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949FC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67158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71473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009DF4B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C802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1CB8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CC45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A30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68A24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C9937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CE18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A56EA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4EC5A680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0F916C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8EBCA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8CEFE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810BA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4D0F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2CD8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820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F76713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9329E8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3FBB5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19D53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8FAD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0C16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4C8E6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3506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54B3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5B15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E31F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5D2F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1347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64B9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1F980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1851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036E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BA18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8AE8B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542AB5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2F75A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664B1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00C0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929A9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E6B58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310C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C93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D86D1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200E90DF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</w:tr>
      <w:tr w:rsidR="00691347" w14:paraId="6F9B9595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2EDCE58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B5EBA1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C16183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6AAD1D0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23FF36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2A688969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76C4B54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6092823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6ADF614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EC6682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C9626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74B80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6963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678B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59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D4B5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3DC5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FEEC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6A3B9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2108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FE97B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3BBD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EA3C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1FA9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FE9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AA0F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EA0680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BC9152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2C3C4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E87DE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D8277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3C2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B42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A232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79ED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AF0F03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C4C93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A68EF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AE0A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DE1B4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DF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A6988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9926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6A7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30D694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83CAF72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5B238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30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D1FB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9BEE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1AFD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78B2B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076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B817F3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8BFEB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9B68D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5ECF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F493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B05B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AE4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C6C6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7C27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FB2E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1FB5EAA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636B84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EBCE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32B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7B5A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D69A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DF00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20AD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E5B81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77401D23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1AACF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DE07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0D06C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E3B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363E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1462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020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F1D71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5D47CB0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13C02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4263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3DD0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578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14D7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A7A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DD351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BCFA5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ED5FE8E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429335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7C08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5629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761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9925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38F4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EFA8B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B507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8DD424E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4663426A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1C3EAF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2BEA1DCA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4F85A693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55542739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8719D09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59A2284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CEF121E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3A96CDD5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12E3F71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8F7B4C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1DEE8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F92BE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91BF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15C68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1261C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266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4298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213F2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E8A6C2B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F648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854D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AF53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0DAE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0DB98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845C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DFA0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1A3C51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B80F47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3D2F5A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B4F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686D6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F18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71856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C17A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87A94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C40236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CDDC5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2E8A4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D89C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8F285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AEA9B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56A77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785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583A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C7D8B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C95B83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76C823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FAD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1293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7340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8D54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EE32B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BFC15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1C533B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D0F12A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3C0C3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51AFC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75A38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243D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851C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49EF7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17F0A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BF7277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55EDC6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33A80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665B4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6CC3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3501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395AC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12A6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69CF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E74F6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196FB8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83D0C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088D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1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7D6C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C6D3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A9AE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7927D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D5F9B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9DD2F2E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7567C3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8CDF7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0A411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4D95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82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B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F8ADD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C0518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CFF2B1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F9E7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D8D0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4BFD9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F1589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8500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B6F5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2F706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8C4B1A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203C43E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</w:tr>
      <w:tr w:rsidR="00691347" w14:paraId="1C4994EC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1229F05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DF6603E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1FD729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C60F564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EB2AC88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3791C7E1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EADE0D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1F97C41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304A984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DE2E5EB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49B4D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F70F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52972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28B5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B74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571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0FEF6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DE731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8C19E0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6D98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250DB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3112C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F150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8A835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1F14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B5E40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CDAAAF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5F19FA7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186BE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94095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B7FC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6A31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2EF8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9AAD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AA36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F5486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F19C2F2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A5885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0F569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1CBFC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AB3F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B828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8FC2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BA2CF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990A73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FE6765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5613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6AF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9E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907D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6239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D59E2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C447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D3CC6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BEC54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0563C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54B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7B7AA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C02EC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3A53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A584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FD22E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142DC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F97A49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79226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D6EB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C1436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6B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045C4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94DE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2128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37C1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D2BEA6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8CD42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58F09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5CD8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3E002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3C29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3FE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CBC5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A0B7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AEBF7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4975CF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79F0D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BE12D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8A96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4EA2F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3314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A55B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6FFEEC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B9665A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069894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679D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BDD93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7AE5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BB4E0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512B3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984CE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F7E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37794D0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0A87E72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66F855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5FFF97D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6B7130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705F9CEE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F145A43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6AD7834B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8D4D4F9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FB30B2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296C2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BB3F0D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C6E8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A09A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755FE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0C5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8CA0B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1BB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FE9F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7BDDE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B26DC3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CDC53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6AD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DE131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3809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7DFD4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D601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D1151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EDCA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6FC76EB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E6AD3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3447B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553CF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B4EA4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31A67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8B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E2A46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C0E163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B73FE8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5BF7F9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3BC9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7A263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D695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2331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5CB6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DE43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246C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935B7E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5429EA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7118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FFCC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5B1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EC8E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8D7C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DCE6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3F2F7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123A2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244CC4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026C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4214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68D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EFCB7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019B7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5A23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93AC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F0D564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DB3BE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9F4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CB30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205D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1AEA3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D59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31280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941D2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80919F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45F7C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E453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12F69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2FB7D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0773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F51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C1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D2FA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42461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6286CA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80D9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DB89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E4A1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B287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145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2692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643D1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8EE8664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11A674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C4F2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3A4F6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A1AD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8051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B839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91B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269F552" w14:textId="77777777" w:rsidTr="00EB28BD">
        <w:trPr>
          <w:trHeight w:val="735"/>
        </w:trPr>
        <w:tc>
          <w:tcPr>
            <w:tcW w:w="6191" w:type="dxa"/>
            <w:gridSpan w:val="4"/>
            <w:shd w:val="clear" w:color="auto" w:fill="D9D9D9"/>
            <w:vAlign w:val="center"/>
          </w:tcPr>
          <w:p w14:paraId="7088A46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支出先上位10者リスト欄についてさらに記載が必要な場合の補足</w:t>
            </w:r>
          </w:p>
        </w:tc>
        <w:tc>
          <w:tcPr>
            <w:tcW w:w="9000" w:type="dxa"/>
            <w:gridSpan w:val="4"/>
            <w:vAlign w:val="center"/>
          </w:tcPr>
          <w:p w14:paraId="4517BF5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B1512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5F51CF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13. 国庫債務負担行為等による契約先上位10者リスト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268"/>
        <w:gridCol w:w="2551"/>
        <w:gridCol w:w="1417"/>
        <w:gridCol w:w="1474"/>
        <w:gridCol w:w="1247"/>
        <w:gridCol w:w="3798"/>
      </w:tblGrid>
      <w:tr w:rsidR="00691347" w14:paraId="4DEEC0B0" w14:textId="77777777">
        <w:tc>
          <w:tcPr>
            <w:tcW w:w="680" w:type="dxa"/>
            <w:shd w:val="clear" w:color="auto" w:fill="D9D9D9"/>
            <w:vAlign w:val="center"/>
          </w:tcPr>
          <w:p w14:paraId="4765D35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ブロック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869FB70" w14:textId="77777777" w:rsidR="00691347" w:rsidRDefault="00000000">
            <w:pPr>
              <w:jc w:val="center"/>
            </w:pPr>
            <w:r>
              <w:rPr>
                <w:b/>
              </w:rPr>
              <w:t>契約先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DFC61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7BE2D81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5E47198" w14:textId="77777777" w:rsidR="00691347" w:rsidRDefault="00000000">
            <w:pPr>
              <w:jc w:val="center"/>
            </w:pPr>
            <w:r>
              <w:rPr>
                <w:b/>
              </w:rPr>
              <w:t>契約額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7E6DC36" w14:textId="77777777" w:rsidR="00691347" w:rsidRDefault="00000000">
            <w:pPr>
              <w:jc w:val="center"/>
            </w:pPr>
            <w:r>
              <w:rPr>
                <w:b/>
              </w:rPr>
              <w:t>契約方式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9AF78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2A16F62C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85172E3" w14:textId="77777777">
        <w:tc>
          <w:tcPr>
            <w:tcW w:w="680" w:type="dxa"/>
            <w:vAlign w:val="center"/>
          </w:tcPr>
          <w:p w14:paraId="5B62FD7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FA1F2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E5D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6DFEE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7D043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BCD0F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4D5FC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055D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0C51D" w14:textId="77777777">
        <w:tc>
          <w:tcPr>
            <w:tcW w:w="680" w:type="dxa"/>
            <w:vAlign w:val="center"/>
          </w:tcPr>
          <w:p w14:paraId="37B11C79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09E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BB1EE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24074E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75B91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EED2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43C7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424555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892DA7" w14:textId="77777777">
        <w:tc>
          <w:tcPr>
            <w:tcW w:w="680" w:type="dxa"/>
            <w:vAlign w:val="center"/>
          </w:tcPr>
          <w:p w14:paraId="2D96F38E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30A58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EF38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01C52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99B02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5AC510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1545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2C21AA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7830DA" w14:textId="77777777">
        <w:tc>
          <w:tcPr>
            <w:tcW w:w="680" w:type="dxa"/>
            <w:vAlign w:val="center"/>
          </w:tcPr>
          <w:p w14:paraId="03A91BD7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099DB5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39E1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182D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41269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16E4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DF64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C250D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88B036" w14:textId="77777777">
        <w:tc>
          <w:tcPr>
            <w:tcW w:w="680" w:type="dxa"/>
            <w:vAlign w:val="center"/>
          </w:tcPr>
          <w:p w14:paraId="11F6CE1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44C6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43527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ED723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2E738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05582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8EF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678CE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26FE5C" w14:textId="77777777">
        <w:tc>
          <w:tcPr>
            <w:tcW w:w="680" w:type="dxa"/>
            <w:vAlign w:val="center"/>
          </w:tcPr>
          <w:p w14:paraId="0DDCFADC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71908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513E2B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591E3F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787BA4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A5B33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7D791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3E6A3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FC617C" w14:textId="77777777">
        <w:tc>
          <w:tcPr>
            <w:tcW w:w="680" w:type="dxa"/>
            <w:vAlign w:val="center"/>
          </w:tcPr>
          <w:p w14:paraId="6CF8F82B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265587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3A3379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63D45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64928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46D6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3975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86CAB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2DA0313" w14:textId="77777777">
        <w:tc>
          <w:tcPr>
            <w:tcW w:w="680" w:type="dxa"/>
            <w:vAlign w:val="center"/>
          </w:tcPr>
          <w:p w14:paraId="3C34A1E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A34A6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0DE15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2F144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3CCD1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28307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7C76C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8A87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9DE621B" w14:textId="77777777">
        <w:tc>
          <w:tcPr>
            <w:tcW w:w="680" w:type="dxa"/>
            <w:vAlign w:val="center"/>
          </w:tcPr>
          <w:p w14:paraId="10B4CF4A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03810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7D4D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AFACB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256B6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39598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D1AA7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28E5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102092" w14:textId="77777777">
        <w:tc>
          <w:tcPr>
            <w:tcW w:w="680" w:type="dxa"/>
            <w:vAlign w:val="center"/>
          </w:tcPr>
          <w:p w14:paraId="5366815F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1E7E09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42C4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13059A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915D6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5E4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349D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407D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4A4886" w14:textId="77777777">
        <w:tc>
          <w:tcPr>
            <w:tcW w:w="680" w:type="dxa"/>
            <w:vAlign w:val="center"/>
          </w:tcPr>
          <w:p w14:paraId="61BE2B99" w14:textId="77777777" w:rsidR="00691347" w:rsidRDefault="00000000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579B6D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0B203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83E1A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17A2D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73274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5B7E2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7A8B1F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ACD0417" w14:textId="77777777" w:rsidR="00DF7B16" w:rsidRDefault="00DF7B16"/>
    <w:sectPr w:rsidR="00DF7B16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2618" w14:textId="77777777" w:rsidR="00DF7B16" w:rsidRDefault="00DF7B16" w:rsidP="00EB28BD">
      <w:pPr>
        <w:spacing w:after="0" w:line="240" w:lineRule="auto"/>
      </w:pPr>
      <w:r>
        <w:separator/>
      </w:r>
    </w:p>
  </w:endnote>
  <w:endnote w:type="continuationSeparator" w:id="0">
    <w:p w14:paraId="293A54FA" w14:textId="77777777" w:rsidR="00DF7B16" w:rsidRDefault="00DF7B16" w:rsidP="00EB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9B81" w14:textId="77777777" w:rsidR="00DF7B16" w:rsidRDefault="00DF7B16" w:rsidP="00EB28BD">
      <w:pPr>
        <w:spacing w:after="0" w:line="240" w:lineRule="auto"/>
      </w:pPr>
      <w:r>
        <w:separator/>
      </w:r>
    </w:p>
  </w:footnote>
  <w:footnote w:type="continuationSeparator" w:id="0">
    <w:p w14:paraId="2998FD3B" w14:textId="77777777" w:rsidR="00DF7B16" w:rsidRDefault="00DF7B16" w:rsidP="00EB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6404">
    <w:abstractNumId w:val="8"/>
  </w:num>
  <w:num w:numId="2" w16cid:durableId="2069109698">
    <w:abstractNumId w:val="6"/>
  </w:num>
  <w:num w:numId="3" w16cid:durableId="183057147">
    <w:abstractNumId w:val="5"/>
  </w:num>
  <w:num w:numId="4" w16cid:durableId="680475732">
    <w:abstractNumId w:val="4"/>
  </w:num>
  <w:num w:numId="5" w16cid:durableId="382094550">
    <w:abstractNumId w:val="7"/>
  </w:num>
  <w:num w:numId="6" w16cid:durableId="1560936699">
    <w:abstractNumId w:val="3"/>
  </w:num>
  <w:num w:numId="7" w16cid:durableId="1671639803">
    <w:abstractNumId w:val="2"/>
  </w:num>
  <w:num w:numId="8" w16cid:durableId="498614232">
    <w:abstractNumId w:val="1"/>
  </w:num>
  <w:num w:numId="9" w16cid:durableId="212857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7F1"/>
    <w:rsid w:val="0029639D"/>
    <w:rsid w:val="00326F90"/>
    <w:rsid w:val="00691347"/>
    <w:rsid w:val="00AA1D8D"/>
    <w:rsid w:val="00B47730"/>
    <w:rsid w:val="00CB0664"/>
    <w:rsid w:val="00DF7B16"/>
    <w:rsid w:val="00EB2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41A3F4"/>
  <w14:defaultImageDpi w14:val="300"/>
  <w15:docId w15:val="{B4A4F6D6-5B56-4547-A1A9-197BBCDF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宗明 村井</cp:lastModifiedBy>
  <cp:revision>2</cp:revision>
  <dcterms:created xsi:type="dcterms:W3CDTF">2026-06-28T02:36:00Z</dcterms:created>
  <dcterms:modified xsi:type="dcterms:W3CDTF">2026-06-28T02:36:00Z</dcterms:modified>
  <cp:category/>
</cp:coreProperties>
</file>