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45A3F" w14:textId="77777777" w:rsidR="00691347" w:rsidRDefault="00000000">
      <w:pPr>
        <w:spacing w:after="80"/>
        <w:jc w:val="center"/>
        <w:rPr>
          <w:lang w:eastAsia="ja-JP"/>
        </w:rPr>
      </w:pPr>
      <w:r>
        <w:t>令和8年度行政事業レビューシート（入力用テンプレート）</w:t>
      </w:r>
    </w:p>
    <w:p w14:paraId="3330036F" w14:textId="77777777" w:rsidR="00691347" w:rsidRDefault="00000000">
      <w:pPr>
        <w:spacing w:before="160" w:after="80"/>
      </w:pPr>
      <w:r>
        <w:rPr>
          <w:b/>
          <w:sz w:val="22"/>
        </w:rPr>
        <w:t>1. 基本情報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1474"/>
        <w:gridCol w:w="3288"/>
        <w:gridCol w:w="1587"/>
        <w:gridCol w:w="2041"/>
        <w:gridCol w:w="1474"/>
        <w:gridCol w:w="2268"/>
        <w:gridCol w:w="1587"/>
        <w:gridCol w:w="1474"/>
      </w:tblGrid>
      <w:tr w:rsidR="00691347" w14:paraId="614904C4" w14:textId="77777777">
        <w:tc>
          <w:tcPr>
            <w:tcW w:w="1474" w:type="dxa"/>
            <w:shd w:val="clear" w:color="auto" w:fill="D9D9D9"/>
            <w:vAlign w:val="center"/>
          </w:tcPr>
          <w:p w14:paraId="54008AFF" w14:textId="77777777" w:rsidR="00691347" w:rsidRDefault="00000000">
            <w:r>
              <w:rPr>
                <w:b/>
              </w:rPr>
              <w:t>事業番号</w:t>
            </w:r>
          </w:p>
        </w:tc>
        <w:tc>
          <w:tcPr>
            <w:tcW w:w="13719" w:type="dxa"/>
            <w:gridSpan w:val="7"/>
            <w:vAlign w:val="center"/>
          </w:tcPr>
          <w:p w14:paraId="33E1320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517F105D" w14:textId="77777777">
        <w:tc>
          <w:tcPr>
            <w:tcW w:w="1474" w:type="dxa"/>
            <w:shd w:val="clear" w:color="auto" w:fill="D9D9D9"/>
            <w:vAlign w:val="center"/>
          </w:tcPr>
          <w:p w14:paraId="4948C552" w14:textId="77777777" w:rsidR="00691347" w:rsidRDefault="00000000">
            <w:r>
              <w:rPr>
                <w:b/>
              </w:rPr>
              <w:t>事業名</w:t>
            </w:r>
          </w:p>
        </w:tc>
        <w:tc>
          <w:tcPr>
            <w:tcW w:w="6916" w:type="dxa"/>
            <w:gridSpan w:val="3"/>
            <w:vAlign w:val="center"/>
          </w:tcPr>
          <w:p w14:paraId="07C6A6C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6AF88E15" w14:textId="77777777" w:rsidR="00691347" w:rsidRDefault="00000000">
            <w:r>
              <w:rPr>
                <w:b/>
              </w:rPr>
              <w:t>担当部局庁</w:t>
            </w:r>
          </w:p>
        </w:tc>
        <w:tc>
          <w:tcPr>
            <w:tcW w:w="2268" w:type="dxa"/>
            <w:vAlign w:val="center"/>
          </w:tcPr>
          <w:p w14:paraId="5C6FB68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87" w:type="dxa"/>
            <w:shd w:val="clear" w:color="auto" w:fill="D9D9D9"/>
            <w:vAlign w:val="center"/>
          </w:tcPr>
          <w:p w14:paraId="44B9953C" w14:textId="77777777" w:rsidR="00691347" w:rsidRDefault="00000000">
            <w:r>
              <w:rPr>
                <w:b/>
              </w:rPr>
              <w:t>作成責任者</w:t>
            </w:r>
          </w:p>
        </w:tc>
        <w:tc>
          <w:tcPr>
            <w:tcW w:w="1474" w:type="dxa"/>
            <w:vAlign w:val="center"/>
          </w:tcPr>
          <w:p w14:paraId="1E9EE9E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3FFCD4C4" w14:textId="77777777">
        <w:tc>
          <w:tcPr>
            <w:tcW w:w="1474" w:type="dxa"/>
            <w:shd w:val="clear" w:color="auto" w:fill="D9D9D9"/>
            <w:vAlign w:val="center"/>
          </w:tcPr>
          <w:p w14:paraId="12A39F66" w14:textId="77777777" w:rsidR="00691347" w:rsidRDefault="00000000">
            <w:r>
              <w:rPr>
                <w:b/>
              </w:rPr>
              <w:t>事業開始年度</w:t>
            </w:r>
          </w:p>
        </w:tc>
        <w:tc>
          <w:tcPr>
            <w:tcW w:w="3288" w:type="dxa"/>
            <w:vAlign w:val="center"/>
          </w:tcPr>
          <w:p w14:paraId="2A26B6D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87" w:type="dxa"/>
            <w:shd w:val="clear" w:color="auto" w:fill="D9D9D9"/>
            <w:vAlign w:val="center"/>
          </w:tcPr>
          <w:p w14:paraId="2A412515" w14:textId="77777777" w:rsidR="00691347" w:rsidRDefault="00000000">
            <w:r>
              <w:rPr>
                <w:b/>
              </w:rPr>
              <w:t>事業終了（予定）年度</w:t>
            </w:r>
          </w:p>
        </w:tc>
        <w:tc>
          <w:tcPr>
            <w:tcW w:w="2041" w:type="dxa"/>
            <w:vAlign w:val="center"/>
          </w:tcPr>
          <w:p w14:paraId="20385B5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2D14E1BD" w14:textId="77777777" w:rsidR="00691347" w:rsidRDefault="00000000">
            <w:r>
              <w:rPr>
                <w:b/>
              </w:rPr>
              <w:t>担当課室</w:t>
            </w:r>
          </w:p>
        </w:tc>
        <w:tc>
          <w:tcPr>
            <w:tcW w:w="5329" w:type="dxa"/>
            <w:gridSpan w:val="3"/>
            <w:vAlign w:val="center"/>
          </w:tcPr>
          <w:p w14:paraId="1524CDE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2633D869" w14:textId="77777777">
        <w:tc>
          <w:tcPr>
            <w:tcW w:w="1474" w:type="dxa"/>
            <w:shd w:val="clear" w:color="auto" w:fill="D9D9D9"/>
            <w:vAlign w:val="center"/>
          </w:tcPr>
          <w:p w14:paraId="617B2A9C" w14:textId="77777777" w:rsidR="00691347" w:rsidRDefault="00000000">
            <w:r>
              <w:rPr>
                <w:b/>
              </w:rPr>
              <w:t>会計区分</w:t>
            </w:r>
          </w:p>
        </w:tc>
        <w:tc>
          <w:tcPr>
            <w:tcW w:w="13719" w:type="dxa"/>
            <w:gridSpan w:val="7"/>
            <w:vAlign w:val="center"/>
          </w:tcPr>
          <w:p w14:paraId="4D1E807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852693A" w14:textId="77777777">
        <w:tc>
          <w:tcPr>
            <w:tcW w:w="1474" w:type="dxa"/>
            <w:shd w:val="clear" w:color="auto" w:fill="D9D9D9"/>
            <w:vAlign w:val="center"/>
          </w:tcPr>
          <w:p w14:paraId="2E01F2F0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根拠法令（具体的な条項も記載）</w:t>
            </w:r>
          </w:p>
        </w:tc>
        <w:tc>
          <w:tcPr>
            <w:tcW w:w="6916" w:type="dxa"/>
            <w:gridSpan w:val="3"/>
            <w:vAlign w:val="center"/>
          </w:tcPr>
          <w:p w14:paraId="1BD19CE8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537D4134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関係する計画、通知等</w:t>
            </w:r>
          </w:p>
        </w:tc>
        <w:tc>
          <w:tcPr>
            <w:tcW w:w="5329" w:type="dxa"/>
            <w:gridSpan w:val="3"/>
            <w:vAlign w:val="center"/>
          </w:tcPr>
          <w:p w14:paraId="073B4854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  <w:tr w:rsidR="00691347" w14:paraId="58B6E13D" w14:textId="77777777">
        <w:tc>
          <w:tcPr>
            <w:tcW w:w="1474" w:type="dxa"/>
            <w:shd w:val="clear" w:color="auto" w:fill="D9D9D9"/>
            <w:vAlign w:val="center"/>
          </w:tcPr>
          <w:p w14:paraId="5C9B9E13" w14:textId="77777777" w:rsidR="00691347" w:rsidRDefault="00000000">
            <w:proofErr w:type="spellStart"/>
            <w:r>
              <w:rPr>
                <w:b/>
              </w:rPr>
              <w:t>政策</w:t>
            </w:r>
            <w:proofErr w:type="spellEnd"/>
          </w:p>
        </w:tc>
        <w:tc>
          <w:tcPr>
            <w:tcW w:w="3288" w:type="dxa"/>
            <w:vAlign w:val="center"/>
          </w:tcPr>
          <w:p w14:paraId="590C2E1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87" w:type="dxa"/>
            <w:shd w:val="clear" w:color="auto" w:fill="D9D9D9"/>
            <w:vAlign w:val="center"/>
          </w:tcPr>
          <w:p w14:paraId="43513DD6" w14:textId="77777777" w:rsidR="00691347" w:rsidRDefault="00000000">
            <w:r>
              <w:rPr>
                <w:b/>
              </w:rPr>
              <w:t>施策</w:t>
            </w:r>
          </w:p>
        </w:tc>
        <w:tc>
          <w:tcPr>
            <w:tcW w:w="2041" w:type="dxa"/>
            <w:vAlign w:val="center"/>
          </w:tcPr>
          <w:p w14:paraId="1EBE22E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7F4D7119" w14:textId="77777777" w:rsidR="00691347" w:rsidRDefault="00000000">
            <w:r>
              <w:rPr>
                <w:b/>
              </w:rPr>
              <w:t>主要経費</w:t>
            </w:r>
          </w:p>
        </w:tc>
        <w:tc>
          <w:tcPr>
            <w:tcW w:w="5329" w:type="dxa"/>
            <w:gridSpan w:val="3"/>
            <w:vAlign w:val="center"/>
          </w:tcPr>
          <w:p w14:paraId="58F8B7F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5F00785F" w14:textId="77777777">
        <w:tc>
          <w:tcPr>
            <w:tcW w:w="1474" w:type="dxa"/>
            <w:shd w:val="clear" w:color="auto" w:fill="D9D9D9"/>
            <w:vAlign w:val="center"/>
          </w:tcPr>
          <w:p w14:paraId="7AEBBED1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政策体系・評価書URL</w:t>
            </w:r>
          </w:p>
        </w:tc>
        <w:tc>
          <w:tcPr>
            <w:tcW w:w="13719" w:type="dxa"/>
            <w:gridSpan w:val="7"/>
            <w:vAlign w:val="center"/>
          </w:tcPr>
          <w:p w14:paraId="41045A14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3016BCD0" w14:textId="77777777" w:rsidR="00691347" w:rsidRDefault="00000000">
      <w:pPr>
        <w:spacing w:before="160" w:after="80"/>
      </w:pPr>
      <w:r>
        <w:rPr>
          <w:b/>
          <w:sz w:val="22"/>
        </w:rPr>
        <w:t xml:space="preserve">2. </w:t>
      </w:r>
      <w:proofErr w:type="spellStart"/>
      <w:r>
        <w:rPr>
          <w:b/>
          <w:sz w:val="22"/>
        </w:rPr>
        <w:t>事業概要</w:t>
      </w:r>
      <w:proofErr w:type="spellEnd"/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381"/>
        <w:gridCol w:w="567"/>
        <w:gridCol w:w="12245"/>
      </w:tblGrid>
      <w:tr w:rsidR="00691347" w14:paraId="06AD4DB0" w14:textId="77777777">
        <w:tc>
          <w:tcPr>
            <w:tcW w:w="2948" w:type="dxa"/>
            <w:gridSpan w:val="2"/>
            <w:shd w:val="clear" w:color="auto" w:fill="D9D9D9"/>
            <w:vAlign w:val="center"/>
          </w:tcPr>
          <w:p w14:paraId="73564B68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事業の目的（5行程度以内）</w:t>
            </w:r>
          </w:p>
        </w:tc>
        <w:tc>
          <w:tcPr>
            <w:tcW w:w="11622" w:type="dxa"/>
            <w:vAlign w:val="center"/>
          </w:tcPr>
          <w:p w14:paraId="5097B86F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678B6AA4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6A86FA21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5736BB0C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69B2AD40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  <w:tr w:rsidR="00691347" w14:paraId="2D74D21B" w14:textId="77777777">
        <w:tc>
          <w:tcPr>
            <w:tcW w:w="2948" w:type="dxa"/>
            <w:gridSpan w:val="2"/>
            <w:shd w:val="clear" w:color="auto" w:fill="D9D9D9"/>
            <w:vAlign w:val="center"/>
          </w:tcPr>
          <w:p w14:paraId="418A1FD2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現状・課題（5行程度以内）</w:t>
            </w:r>
          </w:p>
        </w:tc>
        <w:tc>
          <w:tcPr>
            <w:tcW w:w="11622" w:type="dxa"/>
            <w:vAlign w:val="center"/>
          </w:tcPr>
          <w:p w14:paraId="6AF38EAF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1CB5AFC9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01256E31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1400FBCF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04C8FBE9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  <w:tr w:rsidR="00691347" w14:paraId="69346904" w14:textId="77777777">
        <w:tc>
          <w:tcPr>
            <w:tcW w:w="2948" w:type="dxa"/>
            <w:gridSpan w:val="2"/>
            <w:shd w:val="clear" w:color="auto" w:fill="D9D9D9"/>
            <w:vAlign w:val="center"/>
          </w:tcPr>
          <w:p w14:paraId="75AD1755" w14:textId="77777777" w:rsidR="00691347" w:rsidRDefault="00000000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事業概要（5行程度以内）</w:t>
            </w:r>
          </w:p>
        </w:tc>
        <w:tc>
          <w:tcPr>
            <w:tcW w:w="11622" w:type="dxa"/>
            <w:vAlign w:val="center"/>
          </w:tcPr>
          <w:p w14:paraId="0C64FEF2" w14:textId="77777777" w:rsidR="00691347" w:rsidRDefault="00000000">
            <w:pPr>
              <w:spacing w:line="30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</w:t>
            </w:r>
          </w:p>
          <w:p w14:paraId="19954ABB" w14:textId="77777777" w:rsidR="00691347" w:rsidRDefault="00000000">
            <w:pPr>
              <w:spacing w:line="30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</w:t>
            </w:r>
          </w:p>
          <w:p w14:paraId="0F609FFC" w14:textId="77777777" w:rsidR="00691347" w:rsidRDefault="00000000">
            <w:pPr>
              <w:spacing w:line="300" w:lineRule="auto"/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 xml:space="preserve"> </w:t>
            </w:r>
          </w:p>
          <w:p w14:paraId="08E634EE" w14:textId="77777777" w:rsidR="00691347" w:rsidRDefault="00000000">
            <w:pPr>
              <w:spacing w:line="30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</w:t>
            </w:r>
          </w:p>
          <w:p w14:paraId="028952A6" w14:textId="77777777" w:rsidR="00691347" w:rsidRDefault="00000000">
            <w:pPr>
              <w:spacing w:line="30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 </w:t>
            </w:r>
          </w:p>
        </w:tc>
      </w:tr>
      <w:tr w:rsidR="00691347" w14:paraId="6B78C737" w14:textId="77777777">
        <w:tc>
          <w:tcPr>
            <w:tcW w:w="2381" w:type="dxa"/>
            <w:shd w:val="clear" w:color="auto" w:fill="D9D9D9"/>
            <w:vAlign w:val="center"/>
          </w:tcPr>
          <w:p w14:paraId="1AADBFEF" w14:textId="77777777" w:rsidR="00691347" w:rsidRDefault="00000000">
            <w:proofErr w:type="spellStart"/>
            <w:r>
              <w:rPr>
                <w:b/>
              </w:rPr>
              <w:lastRenderedPageBreak/>
              <w:t>事業概要URL</w:t>
            </w:r>
            <w:proofErr w:type="spellEnd"/>
          </w:p>
        </w:tc>
        <w:tc>
          <w:tcPr>
            <w:tcW w:w="12812" w:type="dxa"/>
            <w:gridSpan w:val="2"/>
            <w:vAlign w:val="center"/>
          </w:tcPr>
          <w:p w14:paraId="16A8F98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28158E3B" w14:textId="77777777">
        <w:tc>
          <w:tcPr>
            <w:tcW w:w="2381" w:type="dxa"/>
            <w:shd w:val="clear" w:color="auto" w:fill="D9D9D9"/>
            <w:vAlign w:val="center"/>
          </w:tcPr>
          <w:p w14:paraId="137F84C4" w14:textId="77777777" w:rsidR="00691347" w:rsidRDefault="00000000">
            <w:r>
              <w:rPr>
                <w:b/>
              </w:rPr>
              <w:t>実施方法</w:t>
            </w:r>
          </w:p>
        </w:tc>
        <w:tc>
          <w:tcPr>
            <w:tcW w:w="12812" w:type="dxa"/>
            <w:gridSpan w:val="2"/>
            <w:vAlign w:val="center"/>
          </w:tcPr>
          <w:p w14:paraId="1E15096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08D0E0A" w14:textId="77777777">
        <w:tc>
          <w:tcPr>
            <w:tcW w:w="2381" w:type="dxa"/>
            <w:shd w:val="clear" w:color="auto" w:fill="D9D9D9"/>
            <w:vAlign w:val="center"/>
          </w:tcPr>
          <w:p w14:paraId="5DFE258E" w14:textId="77777777" w:rsidR="00691347" w:rsidRDefault="00000000">
            <w:r>
              <w:rPr>
                <w:b/>
              </w:rPr>
              <w:t>補助率等</w:t>
            </w:r>
          </w:p>
        </w:tc>
        <w:tc>
          <w:tcPr>
            <w:tcW w:w="12812" w:type="dxa"/>
            <w:gridSpan w:val="2"/>
            <w:vAlign w:val="center"/>
          </w:tcPr>
          <w:p w14:paraId="79F3944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</w:tbl>
    <w:p w14:paraId="0E6054CD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3. 予算額・執行額（インプット）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4195"/>
        <w:gridCol w:w="2041"/>
        <w:gridCol w:w="2041"/>
        <w:gridCol w:w="2041"/>
        <w:gridCol w:w="2041"/>
        <w:gridCol w:w="2835"/>
      </w:tblGrid>
      <w:tr w:rsidR="00691347" w14:paraId="290BE57A" w14:textId="77777777">
        <w:tc>
          <w:tcPr>
            <w:tcW w:w="4195" w:type="dxa"/>
            <w:shd w:val="clear" w:color="auto" w:fill="D9D9D9"/>
            <w:vAlign w:val="center"/>
          </w:tcPr>
          <w:p>
            <w:r>
              <w:t>区分</w:t>
            </w:r>
          </w:p>
        </w:tc>
        <w:tc>
          <w:tcPr>
            <w:tcW w:w="2041" w:type="dxa"/>
            <w:shd w:val="clear" w:color="auto" w:fill="D9D9D9"/>
            <w:vAlign w:val="center"/>
          </w:tcPr>
          <w:p>
            <w:r>
              <w:t>令和5年度</w:t>
            </w:r>
          </w:p>
        </w:tc>
        <w:tc>
          <w:tcPr>
            <w:tcW w:w="2041" w:type="dxa"/>
            <w:shd w:val="clear" w:color="auto" w:fill="D9D9D9"/>
            <w:vAlign w:val="center"/>
          </w:tcPr>
          <w:p>
            <w:r>
              <w:t>令和6年度</w:t>
            </w:r>
          </w:p>
        </w:tc>
        <w:tc>
          <w:tcPr>
            <w:tcW w:w="2041" w:type="dxa"/>
            <w:shd w:val="clear" w:color="auto" w:fill="D9D9D9"/>
            <w:vAlign w:val="center"/>
          </w:tcPr>
          <w:p>
            <w:r>
              <w:t>令和7年度</w:t>
            </w:r>
          </w:p>
        </w:tc>
        <w:tc>
          <w:tcPr>
            <w:tcW w:w="2041" w:type="dxa"/>
            <w:shd w:val="clear" w:color="auto" w:fill="D9D9D9"/>
            <w:vAlign w:val="center"/>
          </w:tcPr>
          <w:p>
            <w:r>
              <w:t>令和8年度</w:t>
            </w:r>
          </w:p>
        </w:tc>
        <w:tc>
          <w:tcPr>
            <w:tcW w:w="2835" w:type="dxa"/>
            <w:shd w:val="clear" w:color="auto" w:fill="D9D9D9"/>
            <w:vAlign w:val="center"/>
          </w:tcPr>
          <w:p>
            <w:r>
              <w:t>令和9年度要求</w:t>
            </w:r>
          </w:p>
        </w:tc>
      </w:tr>
      <w:tr w:rsidR="00691347" w14:paraId="505A3185" w14:textId="77777777">
        <w:tc>
          <w:tcPr>
            <w:tcW w:w="4195" w:type="dxa"/>
            <w:shd w:val="clear" w:color="auto" w:fill="EFEFEF"/>
            <w:vAlign w:val="center"/>
          </w:tcPr>
          <w:p w14:paraId="486F4885" w14:textId="77777777" w:rsidR="00691347" w:rsidRDefault="00000000">
            <w:r>
              <w:rPr>
                <w:b/>
              </w:rPr>
              <w:t>当初予算（A）</w:t>
            </w:r>
          </w:p>
        </w:tc>
        <w:tc>
          <w:tcPr>
            <w:tcW w:w="2041" w:type="dxa"/>
            <w:vAlign w:val="center"/>
          </w:tcPr>
          <w:p w14:paraId="703DEFE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041" w:type="dxa"/>
            <w:vAlign w:val="center"/>
          </w:tcPr>
          <w:p w14:paraId="132A609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041" w:type="dxa"/>
            <w:vAlign w:val="center"/>
          </w:tcPr>
          <w:p w14:paraId="5BC866A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041" w:type="dxa"/>
            <w:vAlign w:val="center"/>
          </w:tcPr>
          <w:p w14:paraId="32181BA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835" w:type="dxa"/>
            <w:vAlign w:val="center"/>
          </w:tcPr>
          <w:p w14:paraId="61E95B2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7B1F4B3" w14:textId="77777777">
        <w:tc>
          <w:tcPr>
            <w:tcW w:w="4195" w:type="dxa"/>
            <w:shd w:val="clear" w:color="auto" w:fill="EFEFEF"/>
            <w:vAlign w:val="center"/>
          </w:tcPr>
          <w:p w14:paraId="2F2A930F" w14:textId="77777777" w:rsidR="00691347" w:rsidRDefault="00000000">
            <w:r>
              <w:rPr>
                <w:b/>
              </w:rPr>
              <w:t>補正予算（B）</w:t>
            </w:r>
          </w:p>
        </w:tc>
        <w:tc>
          <w:tcPr>
            <w:tcW w:w="2041" w:type="dxa"/>
            <w:vAlign w:val="center"/>
          </w:tcPr>
          <w:p w14:paraId="0F5874D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041" w:type="dxa"/>
            <w:vAlign w:val="center"/>
          </w:tcPr>
          <w:p w14:paraId="4F869C5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041" w:type="dxa"/>
            <w:vAlign w:val="center"/>
          </w:tcPr>
          <w:p w14:paraId="7A289FB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041" w:type="dxa"/>
            <w:vAlign w:val="center"/>
          </w:tcPr>
          <w:p w14:paraId="03839E0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835" w:type="dxa"/>
            <w:vAlign w:val="center"/>
          </w:tcPr>
          <w:p w14:paraId="6B5219B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A2C2F08" w14:textId="77777777">
        <w:tc>
          <w:tcPr>
            <w:tcW w:w="4195" w:type="dxa"/>
            <w:shd w:val="clear" w:color="auto" w:fill="EFEFEF"/>
            <w:vAlign w:val="center"/>
          </w:tcPr>
          <w:p w14:paraId="110541E2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前年度から繰越し（C）</w:t>
            </w:r>
          </w:p>
        </w:tc>
        <w:tc>
          <w:tcPr>
            <w:tcW w:w="2041" w:type="dxa"/>
            <w:vAlign w:val="center"/>
          </w:tcPr>
          <w:p w14:paraId="11BD4030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  <w:tc>
          <w:tcPr>
            <w:tcW w:w="2041" w:type="dxa"/>
            <w:vAlign w:val="center"/>
          </w:tcPr>
          <w:p w14:paraId="2454370C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  <w:tc>
          <w:tcPr>
            <w:tcW w:w="2041" w:type="dxa"/>
            <w:vAlign w:val="center"/>
          </w:tcPr>
          <w:p w14:paraId="4DD09762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  <w:tc>
          <w:tcPr>
            <w:tcW w:w="2041" w:type="dxa"/>
            <w:vAlign w:val="center"/>
          </w:tcPr>
          <w:p w14:paraId="564C6424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4BAA953D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  <w:tr w:rsidR="00691347" w14:paraId="6C3A45F3" w14:textId="77777777">
        <w:tc>
          <w:tcPr>
            <w:tcW w:w="4195" w:type="dxa"/>
            <w:shd w:val="clear" w:color="auto" w:fill="EFEFEF"/>
            <w:vAlign w:val="center"/>
          </w:tcPr>
          <w:p w14:paraId="3C1538FF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翌年度へ繰越し（D）</w:t>
            </w:r>
          </w:p>
        </w:tc>
        <w:tc>
          <w:tcPr>
            <w:tcW w:w="2041" w:type="dxa"/>
            <w:vAlign w:val="center"/>
          </w:tcPr>
          <w:p w14:paraId="1538687B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  <w:tc>
          <w:tcPr>
            <w:tcW w:w="2041" w:type="dxa"/>
            <w:vAlign w:val="center"/>
          </w:tcPr>
          <w:p w14:paraId="300CE1FE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  <w:tc>
          <w:tcPr>
            <w:tcW w:w="2041" w:type="dxa"/>
            <w:vAlign w:val="center"/>
          </w:tcPr>
          <w:p w14:paraId="7946A6A9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  <w:tc>
          <w:tcPr>
            <w:tcW w:w="2041" w:type="dxa"/>
            <w:vAlign w:val="center"/>
          </w:tcPr>
          <w:p w14:paraId="267495FC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61AAB04C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  <w:tr w:rsidR="00691347" w14:paraId="6AF1D35C" w14:textId="77777777">
        <w:tc>
          <w:tcPr>
            <w:tcW w:w="4195" w:type="dxa"/>
            <w:shd w:val="clear" w:color="auto" w:fill="EFEFEF"/>
            <w:vAlign w:val="center"/>
          </w:tcPr>
          <w:p w14:paraId="129A5C2A" w14:textId="77777777" w:rsidR="00691347" w:rsidRDefault="00000000">
            <w:proofErr w:type="spellStart"/>
            <w:r>
              <w:rPr>
                <w:b/>
              </w:rPr>
              <w:t>予備費等（E</w:t>
            </w:r>
            <w:proofErr w:type="spellEnd"/>
            <w:r>
              <w:rPr>
                <w:b/>
              </w:rPr>
              <w:t>）</w:t>
            </w:r>
          </w:p>
        </w:tc>
        <w:tc>
          <w:tcPr>
            <w:tcW w:w="2041" w:type="dxa"/>
            <w:vAlign w:val="center"/>
          </w:tcPr>
          <w:p w14:paraId="46CE657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041" w:type="dxa"/>
            <w:vAlign w:val="center"/>
          </w:tcPr>
          <w:p w14:paraId="7718490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041" w:type="dxa"/>
            <w:vAlign w:val="center"/>
          </w:tcPr>
          <w:p w14:paraId="79B6322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041" w:type="dxa"/>
            <w:vAlign w:val="center"/>
          </w:tcPr>
          <w:p w14:paraId="5DAE432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835" w:type="dxa"/>
            <w:vAlign w:val="center"/>
          </w:tcPr>
          <w:p w14:paraId="0153124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5578F01C" w14:textId="77777777">
        <w:tc>
          <w:tcPr>
            <w:tcW w:w="4195" w:type="dxa"/>
            <w:shd w:val="clear" w:color="auto" w:fill="EFEFEF"/>
            <w:vAlign w:val="center"/>
          </w:tcPr>
          <w:p w14:paraId="5A4663E3" w14:textId="77777777" w:rsidR="00691347" w:rsidRDefault="00000000">
            <w:r>
              <w:rPr>
                <w:b/>
              </w:rPr>
              <w:t>計（F）</w:t>
            </w:r>
          </w:p>
        </w:tc>
        <w:tc>
          <w:tcPr>
            <w:tcW w:w="2041" w:type="dxa"/>
            <w:vAlign w:val="center"/>
          </w:tcPr>
          <w:p w14:paraId="5972DD6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041" w:type="dxa"/>
            <w:vAlign w:val="center"/>
          </w:tcPr>
          <w:p w14:paraId="26A4550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041" w:type="dxa"/>
            <w:vAlign w:val="center"/>
          </w:tcPr>
          <w:p w14:paraId="095F495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041" w:type="dxa"/>
            <w:vAlign w:val="center"/>
          </w:tcPr>
          <w:p w14:paraId="278C2C0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835" w:type="dxa"/>
            <w:vAlign w:val="center"/>
          </w:tcPr>
          <w:p w14:paraId="4781B13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354B2EE" w14:textId="77777777">
        <w:tc>
          <w:tcPr>
            <w:tcW w:w="4195" w:type="dxa"/>
            <w:shd w:val="clear" w:color="auto" w:fill="EFEFEF"/>
            <w:vAlign w:val="center"/>
          </w:tcPr>
          <w:p w14:paraId="1BA04D8C" w14:textId="77777777" w:rsidR="00691347" w:rsidRDefault="00000000">
            <w:r>
              <w:rPr>
                <w:b/>
              </w:rPr>
              <w:t>執行額（G）</w:t>
            </w:r>
          </w:p>
        </w:tc>
        <w:tc>
          <w:tcPr>
            <w:tcW w:w="2041" w:type="dxa"/>
            <w:vAlign w:val="center"/>
          </w:tcPr>
          <w:p w14:paraId="6FCBB27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041" w:type="dxa"/>
            <w:vAlign w:val="center"/>
          </w:tcPr>
          <w:p w14:paraId="748BACA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041" w:type="dxa"/>
            <w:vAlign w:val="center"/>
          </w:tcPr>
          <w:p w14:paraId="2D6B0F2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041" w:type="dxa"/>
            <w:vAlign w:val="center"/>
          </w:tcPr>
          <w:p w14:paraId="7F323E6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835" w:type="dxa"/>
            <w:vAlign w:val="center"/>
          </w:tcPr>
          <w:p w14:paraId="459229A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74A7FA23" w14:textId="77777777">
        <w:tc>
          <w:tcPr>
            <w:tcW w:w="4195" w:type="dxa"/>
            <w:shd w:val="clear" w:color="auto" w:fill="EFEFEF"/>
            <w:vAlign w:val="center"/>
          </w:tcPr>
          <w:p w14:paraId="3360FDF9" w14:textId="77777777" w:rsidR="00691347" w:rsidRDefault="00000000">
            <w:r>
              <w:rPr>
                <w:b/>
              </w:rPr>
              <w:t>執行率（％） = (G)/(F)</w:t>
            </w:r>
          </w:p>
        </w:tc>
        <w:tc>
          <w:tcPr>
            <w:tcW w:w="2041" w:type="dxa"/>
            <w:vAlign w:val="center"/>
          </w:tcPr>
          <w:p w14:paraId="2AFC051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041" w:type="dxa"/>
            <w:vAlign w:val="center"/>
          </w:tcPr>
          <w:p w14:paraId="215AF4D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041" w:type="dxa"/>
            <w:vAlign w:val="center"/>
          </w:tcPr>
          <w:p w14:paraId="3970385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041" w:type="dxa"/>
            <w:vAlign w:val="center"/>
          </w:tcPr>
          <w:p w14:paraId="212D759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835" w:type="dxa"/>
            <w:vAlign w:val="center"/>
          </w:tcPr>
          <w:p w14:paraId="6803CBA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76E85D7" w14:textId="77777777">
        <w:tc>
          <w:tcPr>
            <w:tcW w:w="4195" w:type="dxa"/>
            <w:shd w:val="clear" w:color="auto" w:fill="EFEFEF"/>
            <w:vAlign w:val="center"/>
          </w:tcPr>
          <w:p w14:paraId="6B340D51" w14:textId="77777777" w:rsidR="00691347" w:rsidRDefault="00000000">
            <w:r>
              <w:rPr>
                <w:b/>
              </w:rPr>
              <w:t>当初予算＋補正予算に対する執行額の割合（％） = (G)/{(A)+(B)}</w:t>
            </w:r>
          </w:p>
        </w:tc>
        <w:tc>
          <w:tcPr>
            <w:tcW w:w="2041" w:type="dxa"/>
            <w:vAlign w:val="center"/>
          </w:tcPr>
          <w:p w14:paraId="46EFDF5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041" w:type="dxa"/>
            <w:vAlign w:val="center"/>
          </w:tcPr>
          <w:p w14:paraId="7B57599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041" w:type="dxa"/>
            <w:vAlign w:val="center"/>
          </w:tcPr>
          <w:p w14:paraId="6114683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041" w:type="dxa"/>
            <w:vAlign w:val="center"/>
          </w:tcPr>
          <w:p w14:paraId="66EF041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835" w:type="dxa"/>
            <w:vAlign w:val="center"/>
          </w:tcPr>
          <w:p w14:paraId="7A7C8E5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</w:tbl>
    <w:p w14:paraId="06114CEB" w14:textId="77777777" w:rsidR="00691347" w:rsidRDefault="00000000">
      <w:pPr>
        <w:spacing w:before="160" w:after="80"/>
      </w:pPr>
      <w:r>
        <w:t>4. 令和8・9年度予算内訳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4535"/>
        <w:gridCol w:w="2608"/>
        <w:gridCol w:w="2608"/>
        <w:gridCol w:w="5443"/>
      </w:tblGrid>
      <w:tr w:rsidR="00691347" w14:paraId="4D29708D" w14:textId="77777777">
        <w:tc>
          <w:tcPr>
            <w:tcW w:w="4535" w:type="dxa"/>
            <w:shd w:val="clear" w:color="auto" w:fill="D9D9D9"/>
            <w:vAlign w:val="center"/>
          </w:tcPr>
          <w:p w14:paraId="60C0959B" w14:textId="77777777" w:rsidR="00691347" w:rsidRDefault="00000000">
            <w:pPr>
              <w:jc w:val="center"/>
            </w:pPr>
            <w:r>
              <w:rPr>
                <w:b/>
              </w:rPr>
              <w:t>歳出予算項・目</w:t>
            </w:r>
          </w:p>
        </w:tc>
        <w:tc>
          <w:tcPr>
            <w:tcW w:w="2608" w:type="dxa"/>
            <w:shd w:val="clear" w:color="auto" w:fill="D9D9D9"/>
            <w:vAlign w:val="center"/>
          </w:tcPr>
          <w:p>
            <w:r>
              <w:t>令和8年度当初予算</w:t>
            </w:r>
          </w:p>
        </w:tc>
        <w:tc>
          <w:tcPr>
            <w:tcW w:w="2608" w:type="dxa"/>
            <w:shd w:val="clear" w:color="auto" w:fill="D9D9D9"/>
            <w:vAlign w:val="center"/>
          </w:tcPr>
          <w:p>
            <w:r>
              <w:t>令和9年度要求</w:t>
            </w:r>
          </w:p>
        </w:tc>
        <w:tc>
          <w:tcPr>
            <w:tcW w:w="5443" w:type="dxa"/>
            <w:shd w:val="clear" w:color="auto" w:fill="D9D9D9"/>
            <w:vAlign w:val="center"/>
          </w:tcPr>
          <w:p w14:paraId="7DDE1DC8" w14:textId="77777777" w:rsidR="00691347" w:rsidRDefault="00000000">
            <w:pPr>
              <w:jc w:val="center"/>
            </w:pPr>
            <w:r>
              <w:rPr>
                <w:b/>
              </w:rPr>
              <w:t>主な増減理由</w:t>
            </w:r>
          </w:p>
        </w:tc>
      </w:tr>
      <w:tr w:rsidR="00691347" w14:paraId="13685E4B" w14:textId="77777777">
        <w:tc>
          <w:tcPr>
            <w:tcW w:w="4535" w:type="dxa"/>
            <w:shd w:val="clear" w:color="auto" w:fill="EFEFEF"/>
            <w:vAlign w:val="center"/>
          </w:tcPr>
          <w:p w14:paraId="49CFA478" w14:textId="77777777" w:rsidR="00691347" w:rsidRDefault="00000000">
            <w:r>
              <w:rPr>
                <w:b/>
              </w:rPr>
              <w:t>（項）</w:t>
            </w:r>
          </w:p>
        </w:tc>
        <w:tc>
          <w:tcPr>
            <w:tcW w:w="2608" w:type="dxa"/>
            <w:vAlign w:val="center"/>
          </w:tcPr>
          <w:p w14:paraId="3DE561D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608" w:type="dxa"/>
            <w:vAlign w:val="center"/>
          </w:tcPr>
          <w:p w14:paraId="23E8460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443" w:type="dxa"/>
            <w:vAlign w:val="center"/>
          </w:tcPr>
          <w:p w14:paraId="20D4811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83811A6" w14:textId="77777777">
        <w:tc>
          <w:tcPr>
            <w:tcW w:w="4535" w:type="dxa"/>
            <w:shd w:val="clear" w:color="auto" w:fill="EFEFEF"/>
            <w:vAlign w:val="center"/>
          </w:tcPr>
          <w:p w14:paraId="25F6130D" w14:textId="77777777" w:rsidR="00691347" w:rsidRDefault="00000000">
            <w:r>
              <w:rPr>
                <w:b/>
              </w:rPr>
              <w:t>（目）</w:t>
            </w:r>
          </w:p>
        </w:tc>
        <w:tc>
          <w:tcPr>
            <w:tcW w:w="2608" w:type="dxa"/>
            <w:vAlign w:val="center"/>
          </w:tcPr>
          <w:p w14:paraId="6C45AF3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608" w:type="dxa"/>
            <w:vAlign w:val="center"/>
          </w:tcPr>
          <w:p w14:paraId="485FB47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443" w:type="dxa"/>
            <w:vAlign w:val="center"/>
          </w:tcPr>
          <w:p w14:paraId="1A9BDB4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2D690196" w14:textId="77777777">
        <w:tc>
          <w:tcPr>
            <w:tcW w:w="4535" w:type="dxa"/>
            <w:shd w:val="clear" w:color="auto" w:fill="EFEFEF"/>
            <w:vAlign w:val="center"/>
          </w:tcPr>
          <w:p w14:paraId="4A0A0BDC" w14:textId="77777777" w:rsidR="00691347" w:rsidRDefault="00000000">
            <w:r>
              <w:rPr>
                <w:b/>
              </w:rPr>
              <w:t>その他</w:t>
            </w:r>
          </w:p>
        </w:tc>
        <w:tc>
          <w:tcPr>
            <w:tcW w:w="2608" w:type="dxa"/>
            <w:vAlign w:val="center"/>
          </w:tcPr>
          <w:p w14:paraId="7E75C8B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608" w:type="dxa"/>
            <w:vAlign w:val="center"/>
          </w:tcPr>
          <w:p w14:paraId="07A3085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443" w:type="dxa"/>
            <w:vAlign w:val="center"/>
          </w:tcPr>
          <w:p w14:paraId="14842AC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5B534AD9" w14:textId="77777777">
        <w:tc>
          <w:tcPr>
            <w:tcW w:w="4535" w:type="dxa"/>
            <w:shd w:val="clear" w:color="auto" w:fill="EFEFEF"/>
            <w:vAlign w:val="center"/>
          </w:tcPr>
          <w:p w14:paraId="306E984E" w14:textId="77777777" w:rsidR="00691347" w:rsidRDefault="00000000">
            <w:r>
              <w:rPr>
                <w:b/>
              </w:rPr>
              <w:t>計（A）</w:t>
            </w:r>
          </w:p>
        </w:tc>
        <w:tc>
          <w:tcPr>
            <w:tcW w:w="2608" w:type="dxa"/>
            <w:vAlign w:val="center"/>
          </w:tcPr>
          <w:p w14:paraId="1DD5C6B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608" w:type="dxa"/>
            <w:vAlign w:val="center"/>
          </w:tcPr>
          <w:p w14:paraId="2D36622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443" w:type="dxa"/>
            <w:vAlign w:val="center"/>
          </w:tcPr>
          <w:p w14:paraId="1A5F768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788CFE7C" w14:textId="77777777">
        <w:tc>
          <w:tcPr>
            <w:tcW w:w="4535" w:type="dxa"/>
            <w:shd w:val="clear" w:color="auto" w:fill="EFEFEF"/>
            <w:vAlign w:val="center"/>
          </w:tcPr>
          <w:p w14:paraId="256B41F2" w14:textId="77777777" w:rsidR="00691347" w:rsidRDefault="00000000">
            <w:r>
              <w:rPr>
                <w:b/>
              </w:rPr>
              <w:t>備考</w:t>
            </w:r>
          </w:p>
        </w:tc>
        <w:tc>
          <w:tcPr>
            <w:tcW w:w="2608" w:type="dxa"/>
            <w:vAlign w:val="center"/>
          </w:tcPr>
          <w:p w14:paraId="1ECDB5F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54CA581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71A13267" w14:textId="77777777" w:rsidR="00691347" w:rsidRDefault="00000000">
            <w:pPr>
              <w:spacing w:line="300" w:lineRule="auto"/>
            </w:pPr>
            <w:r>
              <w:lastRenderedPageBreak/>
              <w:t xml:space="preserve"> </w:t>
            </w:r>
          </w:p>
        </w:tc>
        <w:tc>
          <w:tcPr>
            <w:tcW w:w="2608" w:type="dxa"/>
            <w:vAlign w:val="center"/>
          </w:tcPr>
          <w:p w14:paraId="50179C64" w14:textId="77777777" w:rsidR="00691347" w:rsidRDefault="00000000">
            <w:pPr>
              <w:spacing w:line="300" w:lineRule="auto"/>
            </w:pPr>
            <w:r>
              <w:lastRenderedPageBreak/>
              <w:t xml:space="preserve"> </w:t>
            </w:r>
          </w:p>
          <w:p w14:paraId="34D795A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4D94DBAB" w14:textId="77777777" w:rsidR="00691347" w:rsidRDefault="00000000">
            <w:pPr>
              <w:spacing w:line="300" w:lineRule="auto"/>
            </w:pPr>
            <w:r>
              <w:lastRenderedPageBreak/>
              <w:t xml:space="preserve"> </w:t>
            </w:r>
          </w:p>
        </w:tc>
        <w:tc>
          <w:tcPr>
            <w:tcW w:w="5443" w:type="dxa"/>
            <w:vAlign w:val="center"/>
          </w:tcPr>
          <w:p w14:paraId="62BC0B35" w14:textId="77777777" w:rsidR="00691347" w:rsidRDefault="00000000">
            <w:pPr>
              <w:spacing w:line="300" w:lineRule="auto"/>
            </w:pPr>
            <w:r>
              <w:lastRenderedPageBreak/>
              <w:t xml:space="preserve"> </w:t>
            </w:r>
          </w:p>
          <w:p w14:paraId="6306D32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17DF9CBF" w14:textId="77777777" w:rsidR="00691347" w:rsidRDefault="00000000">
            <w:pPr>
              <w:spacing w:line="300" w:lineRule="auto"/>
            </w:pPr>
            <w:r>
              <w:lastRenderedPageBreak/>
              <w:t xml:space="preserve"> </w:t>
            </w:r>
          </w:p>
        </w:tc>
      </w:tr>
    </w:tbl>
    <w:p w14:paraId="540BD69A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lastRenderedPageBreak/>
        <w:t>5-1. 活動内容1（アクティビティ）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3075"/>
        <w:gridCol w:w="12124"/>
      </w:tblGrid>
      <w:tr w:rsidR="00691347" w14:paraId="64BF2AE6" w14:textId="77777777" w:rsidTr="00EB28BD">
        <w:trPr>
          <w:trHeight w:val="1752"/>
        </w:trPr>
        <w:tc>
          <w:tcPr>
            <w:tcW w:w="3075" w:type="dxa"/>
            <w:shd w:val="clear" w:color="auto" w:fill="D9D9D9"/>
            <w:vAlign w:val="center"/>
          </w:tcPr>
          <w:p w14:paraId="6534C003" w14:textId="77777777" w:rsidR="00691347" w:rsidRDefault="00000000">
            <w:r>
              <w:rPr>
                <w:b/>
              </w:rPr>
              <w:t>活動内容1</w:t>
            </w:r>
          </w:p>
        </w:tc>
        <w:tc>
          <w:tcPr>
            <w:tcW w:w="12124" w:type="dxa"/>
            <w:vAlign w:val="center"/>
          </w:tcPr>
          <w:p w14:paraId="33B72CC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153D812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7391354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24B5926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</w:tbl>
    <w:p w14:paraId="14DDA874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5-1.1 活動目標及び活動実績1（アウトプット）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661"/>
        <w:gridCol w:w="2246"/>
        <w:gridCol w:w="749"/>
        <w:gridCol w:w="999"/>
        <w:gridCol w:w="997"/>
        <w:gridCol w:w="997"/>
        <w:gridCol w:w="1246"/>
        <w:gridCol w:w="5287"/>
      </w:tblGrid>
      <w:tr w:rsidR="00691347" w14:paraId="282DB696" w14:textId="77777777" w:rsidTr="00EB28BD">
        <w:trPr>
          <w:trHeight w:val="319"/>
        </w:trPr>
        <w:tc>
          <w:tcPr>
            <w:tcW w:w="2661" w:type="dxa"/>
            <w:shd w:val="clear" w:color="auto" w:fill="D9D9D9"/>
            <w:vAlign w:val="center"/>
          </w:tcPr>
          <w:p>
            <w:r>
              <w:t>活動目標</w:t>
            </w:r>
          </w:p>
        </w:tc>
        <w:tc>
          <w:tcPr>
            <w:tcW w:w="2246" w:type="dxa"/>
            <w:shd w:val="clear" w:color="auto" w:fill="D9D9D9"/>
            <w:vAlign w:val="center"/>
          </w:tcPr>
          <w:p>
            <w:r>
              <w:t>活動指標</w:t>
            </w:r>
          </w:p>
        </w:tc>
        <w:tc>
          <w:tcPr>
            <w:tcW w:w="747" w:type="dxa"/>
            <w:shd w:val="clear" w:color="auto" w:fill="D9D9D9"/>
            <w:vAlign w:val="center"/>
          </w:tcPr>
          <w:p>
            <w:r>
              <w:t>単位</w:t>
            </w:r>
          </w:p>
        </w:tc>
        <w:tc>
          <w:tcPr>
            <w:tcW w:w="999" w:type="dxa"/>
            <w:shd w:val="clear" w:color="auto" w:fill="D9D9D9"/>
            <w:vAlign w:val="center"/>
          </w:tcPr>
          <w:p>
            <w:r>
              <w:t>令和5年度</w:t>
            </w:r>
          </w:p>
        </w:tc>
        <w:tc>
          <w:tcPr>
            <w:tcW w:w="997" w:type="dxa"/>
            <w:shd w:val="clear" w:color="auto" w:fill="D9D9D9"/>
            <w:vAlign w:val="center"/>
          </w:tcPr>
          <w:p>
            <w:r>
              <w:t>令和6年度</w:t>
            </w:r>
          </w:p>
        </w:tc>
        <w:tc>
          <w:tcPr>
            <w:tcW w:w="997" w:type="dxa"/>
            <w:shd w:val="clear" w:color="auto" w:fill="D9D9D9"/>
            <w:vAlign w:val="center"/>
          </w:tcPr>
          <w:p>
            <w:r>
              <w:t>令和7年度</w:t>
            </w:r>
          </w:p>
        </w:tc>
        <w:tc>
          <w:tcPr>
            <w:tcW w:w="1246" w:type="dxa"/>
            <w:shd w:val="clear" w:color="auto" w:fill="D9D9D9"/>
            <w:vAlign w:val="center"/>
          </w:tcPr>
          <w:p>
            <w:r>
              <w:t>8年度活動見込</w:t>
            </w:r>
          </w:p>
        </w:tc>
        <w:tc>
          <w:tcPr>
            <w:tcW w:w="5286" w:type="dxa"/>
            <w:shd w:val="clear" w:color="auto" w:fill="D9D9D9"/>
            <w:vAlign w:val="center"/>
          </w:tcPr>
          <w:p>
            <w:r>
              <w:t>9年度活動見込</w:t>
            </w:r>
          </w:p>
        </w:tc>
      </w:tr>
      <w:tr w:rsidR="00691347" w14:paraId="20F2B001" w14:textId="77777777" w:rsidTr="00EB28BD">
        <w:trPr>
          <w:trHeight w:val="400"/>
        </w:trPr>
        <w:tc>
          <w:tcPr>
            <w:tcW w:w="2661" w:type="dxa"/>
            <w:vAlign w:val="center"/>
          </w:tcPr>
          <w:p w14:paraId="7CC250F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46" w:type="dxa"/>
            <w:vAlign w:val="center"/>
          </w:tcPr>
          <w:p w14:paraId="45A9D21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747" w:type="dxa"/>
            <w:vAlign w:val="center"/>
          </w:tcPr>
          <w:p w14:paraId="1EEE015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9" w:type="dxa"/>
            <w:vAlign w:val="center"/>
          </w:tcPr>
          <w:p w14:paraId="2BB654E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7" w:type="dxa"/>
            <w:vAlign w:val="center"/>
          </w:tcPr>
          <w:p w14:paraId="0CE3E3C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7" w:type="dxa"/>
            <w:vAlign w:val="center"/>
          </w:tcPr>
          <w:p w14:paraId="1DA63C8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6" w:type="dxa"/>
            <w:vAlign w:val="center"/>
          </w:tcPr>
          <w:p w14:paraId="0D6D152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86" w:type="dxa"/>
            <w:vAlign w:val="center"/>
          </w:tcPr>
          <w:p w14:paraId="2CD2758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C55969B" w14:textId="77777777" w:rsidTr="00EB28BD">
        <w:trPr>
          <w:trHeight w:val="383"/>
        </w:trPr>
        <w:tc>
          <w:tcPr>
            <w:tcW w:w="5656" w:type="dxa"/>
            <w:gridSpan w:val="3"/>
            <w:shd w:val="clear" w:color="auto" w:fill="EFEFEF"/>
            <w:vAlign w:val="center"/>
          </w:tcPr>
          <w:p w14:paraId="1956DD8C" w14:textId="77777777" w:rsidR="00691347" w:rsidRDefault="00000000">
            <w:r>
              <w:rPr>
                <w:b/>
              </w:rPr>
              <w:t>活動実績</w:t>
            </w:r>
          </w:p>
        </w:tc>
        <w:tc>
          <w:tcPr>
            <w:tcW w:w="999" w:type="dxa"/>
            <w:vAlign w:val="center"/>
          </w:tcPr>
          <w:p w14:paraId="347E0CC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7" w:type="dxa"/>
            <w:vAlign w:val="center"/>
          </w:tcPr>
          <w:p w14:paraId="62BC8AE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7" w:type="dxa"/>
            <w:vAlign w:val="center"/>
          </w:tcPr>
          <w:p w14:paraId="762A8A2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6" w:type="dxa"/>
            <w:vAlign w:val="center"/>
          </w:tcPr>
          <w:p w14:paraId="5901DA4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86" w:type="dxa"/>
            <w:vAlign w:val="center"/>
          </w:tcPr>
          <w:p w14:paraId="371F719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3603BFB3" w14:textId="77777777" w:rsidTr="00EB28BD">
        <w:trPr>
          <w:trHeight w:val="400"/>
        </w:trPr>
        <w:tc>
          <w:tcPr>
            <w:tcW w:w="5656" w:type="dxa"/>
            <w:gridSpan w:val="3"/>
            <w:shd w:val="clear" w:color="auto" w:fill="EFEFEF"/>
            <w:vAlign w:val="center"/>
          </w:tcPr>
          <w:p w14:paraId="0A7F8F9B" w14:textId="77777777" w:rsidR="00691347" w:rsidRDefault="00000000">
            <w:r>
              <w:rPr>
                <w:b/>
              </w:rPr>
              <w:t>当初見込み</w:t>
            </w:r>
          </w:p>
        </w:tc>
        <w:tc>
          <w:tcPr>
            <w:tcW w:w="999" w:type="dxa"/>
            <w:vAlign w:val="center"/>
          </w:tcPr>
          <w:p w14:paraId="5AB4D1D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7" w:type="dxa"/>
            <w:vAlign w:val="center"/>
          </w:tcPr>
          <w:p w14:paraId="65E44A6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7" w:type="dxa"/>
            <w:vAlign w:val="center"/>
          </w:tcPr>
          <w:p w14:paraId="02081F7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6" w:type="dxa"/>
            <w:vAlign w:val="center"/>
          </w:tcPr>
          <w:p w14:paraId="0CAB4F2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86" w:type="dxa"/>
            <w:vAlign w:val="center"/>
          </w:tcPr>
          <w:p w14:paraId="2309475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38637ECA" w14:textId="77777777" w:rsidTr="00EB28BD">
        <w:trPr>
          <w:trHeight w:val="1200"/>
        </w:trPr>
        <w:tc>
          <w:tcPr>
            <w:tcW w:w="6655" w:type="dxa"/>
            <w:gridSpan w:val="4"/>
            <w:shd w:val="clear" w:color="auto" w:fill="D9D9D9"/>
            <w:vAlign w:val="center"/>
          </w:tcPr>
          <w:p w14:paraId="48DE0976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成果目標1-1の設定理由（アウトプットからのつながり）</w:t>
            </w:r>
          </w:p>
        </w:tc>
        <w:tc>
          <w:tcPr>
            <w:tcW w:w="8527" w:type="dxa"/>
            <w:gridSpan w:val="4"/>
            <w:vAlign w:val="center"/>
          </w:tcPr>
          <w:p w14:paraId="091DC458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56021A97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29C2FCA8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5C03E957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5-1.2 成果目標及び成果実績1-1（短期アウトカム）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661"/>
        <w:gridCol w:w="2244"/>
        <w:gridCol w:w="751"/>
        <w:gridCol w:w="998"/>
        <w:gridCol w:w="997"/>
        <w:gridCol w:w="997"/>
        <w:gridCol w:w="1247"/>
        <w:gridCol w:w="5287"/>
      </w:tblGrid>
      <w:tr w:rsidR="00691347" w14:paraId="22CCB665" w14:textId="77777777" w:rsidTr="00EB28BD">
        <w:trPr>
          <w:trHeight w:val="435"/>
        </w:trPr>
        <w:tc>
          <w:tcPr>
            <w:tcW w:w="2661" w:type="dxa"/>
            <w:shd w:val="clear" w:color="auto" w:fill="D9D9D9"/>
            <w:vAlign w:val="center"/>
          </w:tcPr>
          <w:p w14:paraId="1D1BA645" w14:textId="77777777" w:rsidR="00691347" w:rsidRDefault="00000000">
            <w:pPr>
              <w:jc w:val="center"/>
            </w:pPr>
            <w:proofErr w:type="spellStart"/>
            <w:r>
              <w:rPr>
                <w:b/>
              </w:rPr>
              <w:t>成果目標</w:t>
            </w:r>
            <w:proofErr w:type="spellEnd"/>
          </w:p>
        </w:tc>
        <w:tc>
          <w:tcPr>
            <w:tcW w:w="2244" w:type="dxa"/>
            <w:shd w:val="clear" w:color="auto" w:fill="D9D9D9"/>
            <w:vAlign w:val="center"/>
          </w:tcPr>
          <w:p w14:paraId="48C65B9D" w14:textId="77777777" w:rsidR="00691347" w:rsidRDefault="00000000">
            <w:pPr>
              <w:jc w:val="center"/>
            </w:pPr>
            <w:r>
              <w:rPr>
                <w:b/>
              </w:rPr>
              <w:t>定量的な成果指標</w:t>
            </w:r>
          </w:p>
        </w:tc>
        <w:tc>
          <w:tcPr>
            <w:tcW w:w="750" w:type="dxa"/>
            <w:shd w:val="clear" w:color="auto" w:fill="D9D9D9"/>
            <w:vAlign w:val="center"/>
          </w:tcPr>
          <w:p w14:paraId="7CB578DD" w14:textId="77777777" w:rsidR="00691347" w:rsidRDefault="00000000">
            <w:pPr>
              <w:jc w:val="center"/>
            </w:pPr>
            <w:r>
              <w:rPr>
                <w:b/>
              </w:rPr>
              <w:t>単位</w:t>
            </w:r>
          </w:p>
        </w:tc>
        <w:tc>
          <w:tcPr>
            <w:tcW w:w="998" w:type="dxa"/>
            <w:shd w:val="clear" w:color="auto" w:fill="D9D9D9"/>
            <w:vAlign w:val="center"/>
          </w:tcPr>
          <w:p>
            <w:r>
              <w:t>令和5年度</w:t>
            </w:r>
          </w:p>
        </w:tc>
        <w:tc>
          <w:tcPr>
            <w:tcW w:w="997" w:type="dxa"/>
            <w:shd w:val="clear" w:color="auto" w:fill="D9D9D9"/>
            <w:vAlign w:val="center"/>
          </w:tcPr>
          <w:p>
            <w:r>
              <w:t>令和6年度</w:t>
            </w:r>
          </w:p>
        </w:tc>
        <w:tc>
          <w:tcPr>
            <w:tcW w:w="997" w:type="dxa"/>
            <w:shd w:val="clear" w:color="auto" w:fill="D9D9D9"/>
            <w:vAlign w:val="center"/>
          </w:tcPr>
          <w:p>
            <w:r>
              <w:t>令和7年度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54698CA2" w14:textId="77777777" w:rsidR="00691347" w:rsidRDefault="00000000">
            <w:pPr>
              <w:jc w:val="center"/>
            </w:pPr>
            <w:r>
              <w:rPr>
                <w:b/>
              </w:rPr>
              <w:t>目標年度</w:t>
            </w:r>
          </w:p>
        </w:tc>
        <w:tc>
          <w:tcPr>
            <w:tcW w:w="5286" w:type="dxa"/>
            <w:shd w:val="clear" w:color="auto" w:fill="D9D9D9"/>
            <w:vAlign w:val="center"/>
          </w:tcPr>
          <w:p w14:paraId="7045048E" w14:textId="77777777" w:rsidR="00691347" w:rsidRDefault="00000000">
            <w:pPr>
              <w:jc w:val="center"/>
            </w:pPr>
            <w:r>
              <w:rPr>
                <w:b/>
              </w:rPr>
              <w:t>年度</w:t>
            </w:r>
          </w:p>
        </w:tc>
      </w:tr>
      <w:tr w:rsidR="00691347" w14:paraId="214F59E1" w14:textId="77777777" w:rsidTr="00EB28BD">
        <w:trPr>
          <w:trHeight w:val="544"/>
        </w:trPr>
        <w:tc>
          <w:tcPr>
            <w:tcW w:w="2661" w:type="dxa"/>
            <w:vAlign w:val="center"/>
          </w:tcPr>
          <w:p w14:paraId="227E0F7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44" w:type="dxa"/>
            <w:vAlign w:val="center"/>
          </w:tcPr>
          <w:p w14:paraId="5923383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750" w:type="dxa"/>
            <w:vAlign w:val="center"/>
          </w:tcPr>
          <w:p w14:paraId="373091D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8" w:type="dxa"/>
            <w:vAlign w:val="center"/>
          </w:tcPr>
          <w:p w14:paraId="5D57A23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7" w:type="dxa"/>
            <w:vAlign w:val="center"/>
          </w:tcPr>
          <w:p w14:paraId="05F82D1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7" w:type="dxa"/>
            <w:vAlign w:val="center"/>
          </w:tcPr>
          <w:p w14:paraId="1CE7B6C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7" w:type="dxa"/>
            <w:vAlign w:val="center"/>
          </w:tcPr>
          <w:p w14:paraId="005B08A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86" w:type="dxa"/>
            <w:vAlign w:val="center"/>
          </w:tcPr>
          <w:p w14:paraId="3F6859F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13DB8A9" w14:textId="77777777" w:rsidTr="00EB28BD">
        <w:trPr>
          <w:trHeight w:val="522"/>
        </w:trPr>
        <w:tc>
          <w:tcPr>
            <w:tcW w:w="5656" w:type="dxa"/>
            <w:gridSpan w:val="3"/>
            <w:shd w:val="clear" w:color="auto" w:fill="EFEFEF"/>
            <w:vAlign w:val="center"/>
          </w:tcPr>
          <w:p w14:paraId="7C37E11B" w14:textId="77777777" w:rsidR="00691347" w:rsidRDefault="00000000">
            <w:r>
              <w:rPr>
                <w:b/>
              </w:rPr>
              <w:t>成果実績</w:t>
            </w:r>
          </w:p>
        </w:tc>
        <w:tc>
          <w:tcPr>
            <w:tcW w:w="998" w:type="dxa"/>
            <w:vAlign w:val="center"/>
          </w:tcPr>
          <w:p w14:paraId="06C3B6E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7" w:type="dxa"/>
            <w:vAlign w:val="center"/>
          </w:tcPr>
          <w:p w14:paraId="1D4BA92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7" w:type="dxa"/>
            <w:vAlign w:val="center"/>
          </w:tcPr>
          <w:p w14:paraId="7AA45D8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7" w:type="dxa"/>
            <w:vAlign w:val="center"/>
          </w:tcPr>
          <w:p w14:paraId="0EA6197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86" w:type="dxa"/>
            <w:vAlign w:val="center"/>
          </w:tcPr>
          <w:p w14:paraId="152C582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1500442" w14:textId="77777777" w:rsidTr="00EB28BD">
        <w:trPr>
          <w:trHeight w:val="544"/>
        </w:trPr>
        <w:tc>
          <w:tcPr>
            <w:tcW w:w="5656" w:type="dxa"/>
            <w:gridSpan w:val="3"/>
            <w:shd w:val="clear" w:color="auto" w:fill="EFEFEF"/>
            <w:vAlign w:val="center"/>
          </w:tcPr>
          <w:p w14:paraId="17E220F6" w14:textId="77777777" w:rsidR="00691347" w:rsidRDefault="00000000">
            <w:r>
              <w:rPr>
                <w:b/>
              </w:rPr>
              <w:t>目標値</w:t>
            </w:r>
          </w:p>
        </w:tc>
        <w:tc>
          <w:tcPr>
            <w:tcW w:w="998" w:type="dxa"/>
            <w:vAlign w:val="center"/>
          </w:tcPr>
          <w:p w14:paraId="5917309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7" w:type="dxa"/>
            <w:vAlign w:val="center"/>
          </w:tcPr>
          <w:p w14:paraId="69B1008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7" w:type="dxa"/>
            <w:vAlign w:val="center"/>
          </w:tcPr>
          <w:p w14:paraId="466E20C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7" w:type="dxa"/>
            <w:vAlign w:val="center"/>
          </w:tcPr>
          <w:p w14:paraId="09ECFF3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86" w:type="dxa"/>
            <w:vAlign w:val="center"/>
          </w:tcPr>
          <w:p w14:paraId="640790E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AB0A983" w14:textId="77777777" w:rsidTr="00EB28BD">
        <w:trPr>
          <w:trHeight w:val="544"/>
        </w:trPr>
        <w:tc>
          <w:tcPr>
            <w:tcW w:w="5656" w:type="dxa"/>
            <w:gridSpan w:val="3"/>
            <w:shd w:val="clear" w:color="auto" w:fill="EFEFEF"/>
            <w:vAlign w:val="center"/>
          </w:tcPr>
          <w:p w14:paraId="45C00CE0" w14:textId="77777777" w:rsidR="00691347" w:rsidRDefault="00000000">
            <w:r>
              <w:rPr>
                <w:b/>
              </w:rPr>
              <w:t>達成度</w:t>
            </w:r>
          </w:p>
        </w:tc>
        <w:tc>
          <w:tcPr>
            <w:tcW w:w="998" w:type="dxa"/>
            <w:vAlign w:val="center"/>
          </w:tcPr>
          <w:p w14:paraId="73BAD05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7" w:type="dxa"/>
            <w:vAlign w:val="center"/>
          </w:tcPr>
          <w:p w14:paraId="60D80AD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7" w:type="dxa"/>
            <w:vAlign w:val="center"/>
          </w:tcPr>
          <w:p w14:paraId="5B2608B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7" w:type="dxa"/>
            <w:vAlign w:val="center"/>
          </w:tcPr>
          <w:p w14:paraId="5D29506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86" w:type="dxa"/>
            <w:vAlign w:val="center"/>
          </w:tcPr>
          <w:p w14:paraId="14FEB69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778A024" w14:textId="77777777" w:rsidTr="00EB28BD">
        <w:trPr>
          <w:trHeight w:val="1612"/>
        </w:trPr>
        <w:tc>
          <w:tcPr>
            <w:tcW w:w="6654" w:type="dxa"/>
            <w:gridSpan w:val="4"/>
            <w:shd w:val="clear" w:color="auto" w:fill="D9D9D9"/>
            <w:vAlign w:val="center"/>
          </w:tcPr>
          <w:p w14:paraId="3663BF76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lastRenderedPageBreak/>
              <w:t>成果実績及び目標値の根拠として用いた統計・データ名（出典）／定性的な成果実績</w:t>
            </w:r>
          </w:p>
        </w:tc>
        <w:tc>
          <w:tcPr>
            <w:tcW w:w="8528" w:type="dxa"/>
            <w:gridSpan w:val="4"/>
            <w:vAlign w:val="center"/>
          </w:tcPr>
          <w:p w14:paraId="2BB4E68A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55FCF959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64F6B488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  <w:tr w:rsidR="00691347" w14:paraId="5D96C948" w14:textId="77777777" w:rsidTr="00EB28BD">
        <w:trPr>
          <w:trHeight w:val="1634"/>
        </w:trPr>
        <w:tc>
          <w:tcPr>
            <w:tcW w:w="6654" w:type="dxa"/>
            <w:gridSpan w:val="4"/>
            <w:shd w:val="clear" w:color="auto" w:fill="D9D9D9"/>
            <w:vAlign w:val="center"/>
          </w:tcPr>
          <w:p w14:paraId="19A48402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成果目標1-2の設定理由（短期アウトカムからのつながり）</w:t>
            </w:r>
          </w:p>
        </w:tc>
        <w:tc>
          <w:tcPr>
            <w:tcW w:w="8528" w:type="dxa"/>
            <w:gridSpan w:val="4"/>
            <w:vAlign w:val="center"/>
          </w:tcPr>
          <w:p w14:paraId="57690F07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74725243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60CAC28F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7CB4A71E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5-1.3 成果目標及び成果実績1-2（中期アウトカム）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658"/>
        <w:gridCol w:w="2242"/>
        <w:gridCol w:w="751"/>
        <w:gridCol w:w="997"/>
        <w:gridCol w:w="996"/>
        <w:gridCol w:w="996"/>
        <w:gridCol w:w="1245"/>
        <w:gridCol w:w="5283"/>
      </w:tblGrid>
      <w:tr w:rsidR="00691347" w14:paraId="711296A1" w14:textId="77777777" w:rsidTr="00EB28BD">
        <w:trPr>
          <w:trHeight w:val="352"/>
        </w:trPr>
        <w:tc>
          <w:tcPr>
            <w:tcW w:w="2658" w:type="dxa"/>
            <w:shd w:val="clear" w:color="auto" w:fill="D9D9D9"/>
            <w:vAlign w:val="center"/>
          </w:tcPr>
          <w:p w14:paraId="397C338B" w14:textId="77777777" w:rsidR="00691347" w:rsidRDefault="00000000">
            <w:pPr>
              <w:jc w:val="center"/>
            </w:pPr>
            <w:proofErr w:type="spellStart"/>
            <w:r>
              <w:rPr>
                <w:b/>
              </w:rPr>
              <w:t>成果目標</w:t>
            </w:r>
            <w:proofErr w:type="spellEnd"/>
          </w:p>
        </w:tc>
        <w:tc>
          <w:tcPr>
            <w:tcW w:w="2242" w:type="dxa"/>
            <w:shd w:val="clear" w:color="auto" w:fill="D9D9D9"/>
            <w:vAlign w:val="center"/>
          </w:tcPr>
          <w:p w14:paraId="6CD228E5" w14:textId="77777777" w:rsidR="00691347" w:rsidRDefault="00000000">
            <w:pPr>
              <w:jc w:val="center"/>
            </w:pPr>
            <w:r>
              <w:rPr>
                <w:b/>
              </w:rPr>
              <w:t>定量的な成果指標</w:t>
            </w:r>
          </w:p>
        </w:tc>
        <w:tc>
          <w:tcPr>
            <w:tcW w:w="749" w:type="dxa"/>
            <w:shd w:val="clear" w:color="auto" w:fill="D9D9D9"/>
            <w:vAlign w:val="center"/>
          </w:tcPr>
          <w:p w14:paraId="5577CB62" w14:textId="77777777" w:rsidR="00691347" w:rsidRDefault="00000000">
            <w:pPr>
              <w:jc w:val="center"/>
            </w:pPr>
            <w:r>
              <w:rPr>
                <w:b/>
              </w:rPr>
              <w:t>単位</w:t>
            </w:r>
          </w:p>
        </w:tc>
        <w:tc>
          <w:tcPr>
            <w:tcW w:w="997" w:type="dxa"/>
            <w:shd w:val="clear" w:color="auto" w:fill="D9D9D9"/>
            <w:vAlign w:val="center"/>
          </w:tcPr>
          <w:p>
            <w:r>
              <w:t>令和5年度</w:t>
            </w:r>
          </w:p>
        </w:tc>
        <w:tc>
          <w:tcPr>
            <w:tcW w:w="996" w:type="dxa"/>
            <w:shd w:val="clear" w:color="auto" w:fill="D9D9D9"/>
            <w:vAlign w:val="center"/>
          </w:tcPr>
          <w:p>
            <w:r>
              <w:t>令和6年度</w:t>
            </w:r>
          </w:p>
        </w:tc>
        <w:tc>
          <w:tcPr>
            <w:tcW w:w="996" w:type="dxa"/>
            <w:shd w:val="clear" w:color="auto" w:fill="D9D9D9"/>
            <w:vAlign w:val="center"/>
          </w:tcPr>
          <w:p>
            <w:r>
              <w:t>令和7年度</w:t>
            </w:r>
          </w:p>
        </w:tc>
        <w:tc>
          <w:tcPr>
            <w:tcW w:w="1245" w:type="dxa"/>
            <w:shd w:val="clear" w:color="auto" w:fill="D9D9D9"/>
            <w:vAlign w:val="center"/>
          </w:tcPr>
          <w:p w14:paraId="1F4CDAE5" w14:textId="77777777" w:rsidR="00691347" w:rsidRDefault="00000000">
            <w:pPr>
              <w:jc w:val="center"/>
            </w:pPr>
            <w:r>
              <w:rPr>
                <w:b/>
              </w:rPr>
              <w:t>目標年度</w:t>
            </w:r>
          </w:p>
        </w:tc>
        <w:tc>
          <w:tcPr>
            <w:tcW w:w="5282" w:type="dxa"/>
            <w:shd w:val="clear" w:color="auto" w:fill="D9D9D9"/>
            <w:vAlign w:val="center"/>
          </w:tcPr>
          <w:p w14:paraId="627657C9" w14:textId="77777777" w:rsidR="00691347" w:rsidRDefault="00000000">
            <w:pPr>
              <w:jc w:val="center"/>
            </w:pPr>
            <w:r>
              <w:rPr>
                <w:b/>
              </w:rPr>
              <w:t>年度</w:t>
            </w:r>
          </w:p>
        </w:tc>
      </w:tr>
      <w:tr w:rsidR="00691347" w14:paraId="1C5821C5" w14:textId="77777777" w:rsidTr="00EB28BD">
        <w:trPr>
          <w:trHeight w:val="440"/>
        </w:trPr>
        <w:tc>
          <w:tcPr>
            <w:tcW w:w="2658" w:type="dxa"/>
            <w:vAlign w:val="center"/>
          </w:tcPr>
          <w:p w14:paraId="71298BC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42" w:type="dxa"/>
            <w:vAlign w:val="center"/>
          </w:tcPr>
          <w:p w14:paraId="61E55EA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749" w:type="dxa"/>
            <w:vAlign w:val="center"/>
          </w:tcPr>
          <w:p w14:paraId="376C765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7" w:type="dxa"/>
            <w:vAlign w:val="center"/>
          </w:tcPr>
          <w:p w14:paraId="5704F3B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6" w:type="dxa"/>
            <w:vAlign w:val="center"/>
          </w:tcPr>
          <w:p w14:paraId="7406CD4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6" w:type="dxa"/>
            <w:vAlign w:val="center"/>
          </w:tcPr>
          <w:p w14:paraId="43FF260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5" w:type="dxa"/>
            <w:vAlign w:val="center"/>
          </w:tcPr>
          <w:p w14:paraId="2E624AE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82" w:type="dxa"/>
            <w:vAlign w:val="center"/>
          </w:tcPr>
          <w:p w14:paraId="0BDF9B5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8DCD285" w14:textId="77777777" w:rsidTr="00EB28BD">
        <w:trPr>
          <w:trHeight w:val="421"/>
        </w:trPr>
        <w:tc>
          <w:tcPr>
            <w:tcW w:w="5651" w:type="dxa"/>
            <w:gridSpan w:val="3"/>
            <w:shd w:val="clear" w:color="auto" w:fill="EFEFEF"/>
            <w:vAlign w:val="center"/>
          </w:tcPr>
          <w:p w14:paraId="7C143404" w14:textId="77777777" w:rsidR="00691347" w:rsidRDefault="00000000">
            <w:r>
              <w:rPr>
                <w:b/>
              </w:rPr>
              <w:t>成果実績</w:t>
            </w:r>
          </w:p>
        </w:tc>
        <w:tc>
          <w:tcPr>
            <w:tcW w:w="997" w:type="dxa"/>
            <w:vAlign w:val="center"/>
          </w:tcPr>
          <w:p w14:paraId="2E1C792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6" w:type="dxa"/>
            <w:vAlign w:val="center"/>
          </w:tcPr>
          <w:p w14:paraId="1560EF8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6" w:type="dxa"/>
            <w:vAlign w:val="center"/>
          </w:tcPr>
          <w:p w14:paraId="42D24C3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5" w:type="dxa"/>
            <w:vAlign w:val="center"/>
          </w:tcPr>
          <w:p w14:paraId="18C28D9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82" w:type="dxa"/>
            <w:vAlign w:val="center"/>
          </w:tcPr>
          <w:p w14:paraId="7ABF52E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820B048" w14:textId="77777777" w:rsidTr="00EB28BD">
        <w:trPr>
          <w:trHeight w:val="440"/>
        </w:trPr>
        <w:tc>
          <w:tcPr>
            <w:tcW w:w="5651" w:type="dxa"/>
            <w:gridSpan w:val="3"/>
            <w:shd w:val="clear" w:color="auto" w:fill="EFEFEF"/>
            <w:vAlign w:val="center"/>
          </w:tcPr>
          <w:p w14:paraId="6A85075D" w14:textId="77777777" w:rsidR="00691347" w:rsidRDefault="00000000">
            <w:r>
              <w:rPr>
                <w:b/>
              </w:rPr>
              <w:t>目標値</w:t>
            </w:r>
          </w:p>
        </w:tc>
        <w:tc>
          <w:tcPr>
            <w:tcW w:w="997" w:type="dxa"/>
            <w:vAlign w:val="center"/>
          </w:tcPr>
          <w:p w14:paraId="0C786CD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6" w:type="dxa"/>
            <w:vAlign w:val="center"/>
          </w:tcPr>
          <w:p w14:paraId="02F3C60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6" w:type="dxa"/>
            <w:vAlign w:val="center"/>
          </w:tcPr>
          <w:p w14:paraId="5D00B92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5" w:type="dxa"/>
            <w:vAlign w:val="center"/>
          </w:tcPr>
          <w:p w14:paraId="7FCD143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82" w:type="dxa"/>
            <w:vAlign w:val="center"/>
          </w:tcPr>
          <w:p w14:paraId="798D988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5B8038D0" w14:textId="77777777" w:rsidTr="00EB28BD">
        <w:trPr>
          <w:trHeight w:val="440"/>
        </w:trPr>
        <w:tc>
          <w:tcPr>
            <w:tcW w:w="5651" w:type="dxa"/>
            <w:gridSpan w:val="3"/>
            <w:shd w:val="clear" w:color="auto" w:fill="EFEFEF"/>
            <w:vAlign w:val="center"/>
          </w:tcPr>
          <w:p w14:paraId="29179A24" w14:textId="77777777" w:rsidR="00691347" w:rsidRDefault="00000000">
            <w:r>
              <w:rPr>
                <w:b/>
              </w:rPr>
              <w:t>達成度</w:t>
            </w:r>
          </w:p>
        </w:tc>
        <w:tc>
          <w:tcPr>
            <w:tcW w:w="997" w:type="dxa"/>
            <w:vAlign w:val="center"/>
          </w:tcPr>
          <w:p w14:paraId="098124B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6" w:type="dxa"/>
            <w:vAlign w:val="center"/>
          </w:tcPr>
          <w:p w14:paraId="3A69EE2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6" w:type="dxa"/>
            <w:vAlign w:val="center"/>
          </w:tcPr>
          <w:p w14:paraId="0CE1083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5" w:type="dxa"/>
            <w:vAlign w:val="center"/>
          </w:tcPr>
          <w:p w14:paraId="3004B72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82" w:type="dxa"/>
            <w:vAlign w:val="center"/>
          </w:tcPr>
          <w:p w14:paraId="3FF2AA6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76E5C038" w14:textId="77777777" w:rsidTr="00EB28BD">
        <w:trPr>
          <w:trHeight w:val="1322"/>
        </w:trPr>
        <w:tc>
          <w:tcPr>
            <w:tcW w:w="6648" w:type="dxa"/>
            <w:gridSpan w:val="4"/>
            <w:shd w:val="clear" w:color="auto" w:fill="D9D9D9"/>
            <w:vAlign w:val="center"/>
          </w:tcPr>
          <w:p w14:paraId="61106604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成果実績及び目標値の根拠として用いた統計・データ名（出典）／定性的な成果実績</w:t>
            </w:r>
          </w:p>
        </w:tc>
        <w:tc>
          <w:tcPr>
            <w:tcW w:w="8520" w:type="dxa"/>
            <w:gridSpan w:val="4"/>
            <w:vAlign w:val="center"/>
          </w:tcPr>
          <w:p w14:paraId="4D269B38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5D1D7F2B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4FA48DEE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  <w:tr w:rsidR="00691347" w14:paraId="694742D7" w14:textId="77777777" w:rsidTr="00EB28BD">
        <w:trPr>
          <w:trHeight w:val="1304"/>
        </w:trPr>
        <w:tc>
          <w:tcPr>
            <w:tcW w:w="6648" w:type="dxa"/>
            <w:gridSpan w:val="4"/>
            <w:shd w:val="clear" w:color="auto" w:fill="D9D9D9"/>
            <w:vAlign w:val="center"/>
          </w:tcPr>
          <w:p w14:paraId="670C1F99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成果目標1-3の設定理由（長期アウトカムへのつながり）</w:t>
            </w:r>
          </w:p>
        </w:tc>
        <w:tc>
          <w:tcPr>
            <w:tcW w:w="8520" w:type="dxa"/>
            <w:gridSpan w:val="4"/>
            <w:vAlign w:val="center"/>
          </w:tcPr>
          <w:p w14:paraId="57252924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47A82DE2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19F50ED8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6DDC3228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5-1.4 成果目標及び成果実績1-3（長期アウトカム）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646"/>
        <w:gridCol w:w="2232"/>
        <w:gridCol w:w="744"/>
        <w:gridCol w:w="993"/>
        <w:gridCol w:w="991"/>
        <w:gridCol w:w="991"/>
        <w:gridCol w:w="1240"/>
        <w:gridCol w:w="5255"/>
      </w:tblGrid>
      <w:tr w:rsidR="00691347" w14:paraId="32B87E10" w14:textId="77777777" w:rsidTr="00EB28BD">
        <w:trPr>
          <w:trHeight w:val="703"/>
        </w:trPr>
        <w:tc>
          <w:tcPr>
            <w:tcW w:w="2646" w:type="dxa"/>
            <w:shd w:val="clear" w:color="auto" w:fill="D9D9D9"/>
            <w:vAlign w:val="center"/>
          </w:tcPr>
          <w:p w14:paraId="337D12A1" w14:textId="77777777" w:rsidR="00691347" w:rsidRDefault="00000000">
            <w:pPr>
              <w:jc w:val="center"/>
            </w:pPr>
            <w:proofErr w:type="spellStart"/>
            <w:r>
              <w:rPr>
                <w:b/>
              </w:rPr>
              <w:t>成果目標</w:t>
            </w:r>
            <w:proofErr w:type="spellEnd"/>
          </w:p>
        </w:tc>
        <w:tc>
          <w:tcPr>
            <w:tcW w:w="2232" w:type="dxa"/>
            <w:shd w:val="clear" w:color="auto" w:fill="D9D9D9"/>
            <w:vAlign w:val="center"/>
          </w:tcPr>
          <w:p w14:paraId="60408C1E" w14:textId="77777777" w:rsidR="00691347" w:rsidRDefault="00000000">
            <w:pPr>
              <w:jc w:val="center"/>
            </w:pPr>
            <w:r>
              <w:rPr>
                <w:b/>
              </w:rPr>
              <w:t>定量的な成果指標</w:t>
            </w:r>
          </w:p>
        </w:tc>
        <w:tc>
          <w:tcPr>
            <w:tcW w:w="743" w:type="dxa"/>
            <w:shd w:val="clear" w:color="auto" w:fill="D9D9D9"/>
            <w:vAlign w:val="center"/>
          </w:tcPr>
          <w:p w14:paraId="274C4EBD" w14:textId="77777777" w:rsidR="00691347" w:rsidRDefault="00000000">
            <w:pPr>
              <w:jc w:val="center"/>
            </w:pPr>
            <w:r>
              <w:rPr>
                <w:b/>
              </w:rPr>
              <w:t>単位</w:t>
            </w:r>
          </w:p>
        </w:tc>
        <w:tc>
          <w:tcPr>
            <w:tcW w:w="992" w:type="dxa"/>
            <w:shd w:val="clear" w:color="auto" w:fill="D9D9D9"/>
            <w:vAlign w:val="center"/>
          </w:tcPr>
          <w:p>
            <w:r>
              <w:t>令和5年度</w:t>
            </w:r>
          </w:p>
        </w:tc>
        <w:tc>
          <w:tcPr>
            <w:tcW w:w="991" w:type="dxa"/>
            <w:shd w:val="clear" w:color="auto" w:fill="D9D9D9"/>
            <w:vAlign w:val="center"/>
          </w:tcPr>
          <w:p>
            <w:r>
              <w:t>令和6年度</w:t>
            </w:r>
          </w:p>
        </w:tc>
        <w:tc>
          <w:tcPr>
            <w:tcW w:w="991" w:type="dxa"/>
            <w:shd w:val="clear" w:color="auto" w:fill="D9D9D9"/>
            <w:vAlign w:val="center"/>
          </w:tcPr>
          <w:p>
            <w:r>
              <w:t>令和7年度</w:t>
            </w:r>
          </w:p>
        </w:tc>
        <w:tc>
          <w:tcPr>
            <w:tcW w:w="1240" w:type="dxa"/>
            <w:shd w:val="clear" w:color="auto" w:fill="D9D9D9"/>
            <w:vAlign w:val="center"/>
          </w:tcPr>
          <w:p w14:paraId="08E7551E" w14:textId="77777777" w:rsidR="00691347" w:rsidRDefault="00000000">
            <w:pPr>
              <w:jc w:val="center"/>
            </w:pPr>
            <w:r>
              <w:rPr>
                <w:b/>
              </w:rPr>
              <w:t>目標最終年度</w:t>
            </w:r>
          </w:p>
        </w:tc>
        <w:tc>
          <w:tcPr>
            <w:tcW w:w="5254" w:type="dxa"/>
            <w:shd w:val="clear" w:color="auto" w:fill="D9D9D9"/>
            <w:vAlign w:val="center"/>
          </w:tcPr>
          <w:p w14:paraId="2DB92476" w14:textId="77777777" w:rsidR="00691347" w:rsidRDefault="00000000">
            <w:pPr>
              <w:jc w:val="center"/>
            </w:pPr>
            <w:r>
              <w:rPr>
                <w:b/>
              </w:rPr>
              <w:t>年度</w:t>
            </w:r>
          </w:p>
        </w:tc>
      </w:tr>
      <w:tr w:rsidR="00691347" w14:paraId="62ED5159" w14:textId="77777777" w:rsidTr="00EB28BD">
        <w:trPr>
          <w:trHeight w:val="879"/>
        </w:trPr>
        <w:tc>
          <w:tcPr>
            <w:tcW w:w="2646" w:type="dxa"/>
            <w:vAlign w:val="center"/>
          </w:tcPr>
          <w:p w14:paraId="6AC8F251" w14:textId="77777777" w:rsidR="00691347" w:rsidRDefault="00000000">
            <w:pPr>
              <w:spacing w:line="300" w:lineRule="auto"/>
            </w:pPr>
            <w:r>
              <w:lastRenderedPageBreak/>
              <w:t xml:space="preserve"> </w:t>
            </w:r>
          </w:p>
        </w:tc>
        <w:tc>
          <w:tcPr>
            <w:tcW w:w="2232" w:type="dxa"/>
            <w:vAlign w:val="center"/>
          </w:tcPr>
          <w:p w14:paraId="3A050AB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743" w:type="dxa"/>
            <w:vAlign w:val="center"/>
          </w:tcPr>
          <w:p w14:paraId="6E78903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2" w:type="dxa"/>
            <w:vAlign w:val="center"/>
          </w:tcPr>
          <w:p w14:paraId="2240FB8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1" w:type="dxa"/>
            <w:vAlign w:val="center"/>
          </w:tcPr>
          <w:p w14:paraId="31FF0FF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1" w:type="dxa"/>
            <w:vAlign w:val="center"/>
          </w:tcPr>
          <w:p w14:paraId="2115267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0" w:type="dxa"/>
            <w:vAlign w:val="center"/>
          </w:tcPr>
          <w:p w14:paraId="4372717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54" w:type="dxa"/>
            <w:vAlign w:val="center"/>
          </w:tcPr>
          <w:p w14:paraId="1878875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8C88D42" w14:textId="77777777" w:rsidTr="00EB28BD">
        <w:trPr>
          <w:trHeight w:val="844"/>
        </w:trPr>
        <w:tc>
          <w:tcPr>
            <w:tcW w:w="5622" w:type="dxa"/>
            <w:gridSpan w:val="3"/>
            <w:shd w:val="clear" w:color="auto" w:fill="EFEFEF"/>
            <w:vAlign w:val="center"/>
          </w:tcPr>
          <w:p w14:paraId="4556B260" w14:textId="77777777" w:rsidR="00691347" w:rsidRDefault="00000000">
            <w:r>
              <w:rPr>
                <w:b/>
              </w:rPr>
              <w:t>成果実績</w:t>
            </w:r>
          </w:p>
        </w:tc>
        <w:tc>
          <w:tcPr>
            <w:tcW w:w="992" w:type="dxa"/>
            <w:vAlign w:val="center"/>
          </w:tcPr>
          <w:p w14:paraId="2A05EE0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1" w:type="dxa"/>
            <w:vAlign w:val="center"/>
          </w:tcPr>
          <w:p w14:paraId="408A7F7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1" w:type="dxa"/>
            <w:vAlign w:val="center"/>
          </w:tcPr>
          <w:p w14:paraId="1C4956D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0" w:type="dxa"/>
            <w:vAlign w:val="center"/>
          </w:tcPr>
          <w:p w14:paraId="4495690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54" w:type="dxa"/>
            <w:vAlign w:val="center"/>
          </w:tcPr>
          <w:p w14:paraId="32EBBD4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604A11C" w14:textId="77777777" w:rsidTr="00EB28BD">
        <w:trPr>
          <w:trHeight w:val="879"/>
        </w:trPr>
        <w:tc>
          <w:tcPr>
            <w:tcW w:w="5622" w:type="dxa"/>
            <w:gridSpan w:val="3"/>
            <w:shd w:val="clear" w:color="auto" w:fill="EFEFEF"/>
            <w:vAlign w:val="center"/>
          </w:tcPr>
          <w:p w14:paraId="60DFCF40" w14:textId="77777777" w:rsidR="00691347" w:rsidRDefault="00000000">
            <w:r>
              <w:rPr>
                <w:b/>
              </w:rPr>
              <w:t>目標値</w:t>
            </w:r>
          </w:p>
        </w:tc>
        <w:tc>
          <w:tcPr>
            <w:tcW w:w="992" w:type="dxa"/>
            <w:vAlign w:val="center"/>
          </w:tcPr>
          <w:p w14:paraId="051EC5E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1" w:type="dxa"/>
            <w:vAlign w:val="center"/>
          </w:tcPr>
          <w:p w14:paraId="089A3DB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1" w:type="dxa"/>
            <w:vAlign w:val="center"/>
          </w:tcPr>
          <w:p w14:paraId="203DEAA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0" w:type="dxa"/>
            <w:vAlign w:val="center"/>
          </w:tcPr>
          <w:p w14:paraId="025EB38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54" w:type="dxa"/>
            <w:vAlign w:val="center"/>
          </w:tcPr>
          <w:p w14:paraId="0618F1E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258B528" w14:textId="77777777" w:rsidTr="00EB28BD">
        <w:trPr>
          <w:trHeight w:val="879"/>
        </w:trPr>
        <w:tc>
          <w:tcPr>
            <w:tcW w:w="5622" w:type="dxa"/>
            <w:gridSpan w:val="3"/>
            <w:shd w:val="clear" w:color="auto" w:fill="EFEFEF"/>
            <w:vAlign w:val="center"/>
          </w:tcPr>
          <w:p w14:paraId="7AA55B24" w14:textId="77777777" w:rsidR="00691347" w:rsidRDefault="00000000">
            <w:r>
              <w:rPr>
                <w:b/>
              </w:rPr>
              <w:t>達成度</w:t>
            </w:r>
          </w:p>
        </w:tc>
        <w:tc>
          <w:tcPr>
            <w:tcW w:w="992" w:type="dxa"/>
            <w:vAlign w:val="center"/>
          </w:tcPr>
          <w:p w14:paraId="34A67CE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1" w:type="dxa"/>
            <w:vAlign w:val="center"/>
          </w:tcPr>
          <w:p w14:paraId="721364F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1" w:type="dxa"/>
            <w:vAlign w:val="center"/>
          </w:tcPr>
          <w:p w14:paraId="6D16366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0" w:type="dxa"/>
            <w:vAlign w:val="center"/>
          </w:tcPr>
          <w:p w14:paraId="08319D8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54" w:type="dxa"/>
            <w:vAlign w:val="center"/>
          </w:tcPr>
          <w:p w14:paraId="72751FF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0081A2A" w14:textId="77777777" w:rsidTr="00EB28BD">
        <w:trPr>
          <w:trHeight w:val="2606"/>
        </w:trPr>
        <w:tc>
          <w:tcPr>
            <w:tcW w:w="6615" w:type="dxa"/>
            <w:gridSpan w:val="4"/>
            <w:shd w:val="clear" w:color="auto" w:fill="D9D9D9"/>
            <w:vAlign w:val="center"/>
          </w:tcPr>
          <w:p w14:paraId="702A7268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成果実績及び目標値の根拠として用いた統計・データ名（出典）／定性的な成果実績</w:t>
            </w:r>
          </w:p>
        </w:tc>
        <w:tc>
          <w:tcPr>
            <w:tcW w:w="8477" w:type="dxa"/>
            <w:gridSpan w:val="4"/>
            <w:vAlign w:val="center"/>
          </w:tcPr>
          <w:p w14:paraId="2773E66F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245C0479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792448C1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51E06F16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5-1.5 アウトカム設定についての説明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4124"/>
        <w:gridCol w:w="11016"/>
      </w:tblGrid>
      <w:tr w:rsidR="00691347" w14:paraId="782DA803" w14:textId="77777777" w:rsidTr="00EB28BD">
        <w:trPr>
          <w:trHeight w:val="1391"/>
        </w:trPr>
        <w:tc>
          <w:tcPr>
            <w:tcW w:w="4124" w:type="dxa"/>
            <w:shd w:val="clear" w:color="auto" w:fill="D9D9D9"/>
            <w:vAlign w:val="center"/>
          </w:tcPr>
          <w:p w14:paraId="2A1270D1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アクティビティ1について定性的なアウトカムを設定している理由</w:t>
            </w:r>
          </w:p>
        </w:tc>
        <w:tc>
          <w:tcPr>
            <w:tcW w:w="11016" w:type="dxa"/>
            <w:vAlign w:val="center"/>
          </w:tcPr>
          <w:p w14:paraId="207ED087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3C129346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2FA8C22B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  <w:tr w:rsidR="00691347" w14:paraId="47420538" w14:textId="77777777" w:rsidTr="00EB28BD">
        <w:trPr>
          <w:trHeight w:val="1391"/>
        </w:trPr>
        <w:tc>
          <w:tcPr>
            <w:tcW w:w="4124" w:type="dxa"/>
            <w:shd w:val="clear" w:color="auto" w:fill="D9D9D9"/>
            <w:vAlign w:val="center"/>
          </w:tcPr>
          <w:p w14:paraId="0A93645E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アクティビティ1についてアウトカムが複数設定できない理由</w:t>
            </w:r>
          </w:p>
        </w:tc>
        <w:tc>
          <w:tcPr>
            <w:tcW w:w="11016" w:type="dxa"/>
            <w:vAlign w:val="center"/>
          </w:tcPr>
          <w:p w14:paraId="537E2591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29740717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6340C7E8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4ACF0B70" w14:textId="77777777" w:rsidR="00691347" w:rsidRDefault="00000000">
      <w:pPr>
        <w:rPr>
          <w:lang w:eastAsia="ja-JP"/>
        </w:rPr>
      </w:pPr>
      <w:r>
        <w:rPr>
          <w:lang w:eastAsia="ja-JP"/>
        </w:rPr>
        <w:br w:type="page"/>
      </w:r>
    </w:p>
    <w:p w14:paraId="03F69637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lastRenderedPageBreak/>
        <w:t>5-2. 活動内容2（アクティビティ）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3048"/>
        <w:gridCol w:w="12016"/>
      </w:tblGrid>
      <w:tr w:rsidR="00691347" w14:paraId="580C271B" w14:textId="77777777" w:rsidTr="00EB28BD">
        <w:trPr>
          <w:trHeight w:val="1796"/>
        </w:trPr>
        <w:tc>
          <w:tcPr>
            <w:tcW w:w="3048" w:type="dxa"/>
            <w:shd w:val="clear" w:color="auto" w:fill="D9D9D9"/>
            <w:vAlign w:val="center"/>
          </w:tcPr>
          <w:p w14:paraId="25ED7D3F" w14:textId="77777777" w:rsidR="00691347" w:rsidRDefault="00000000">
            <w:r>
              <w:rPr>
                <w:b/>
              </w:rPr>
              <w:t>活動内容2</w:t>
            </w:r>
          </w:p>
        </w:tc>
        <w:tc>
          <w:tcPr>
            <w:tcW w:w="12016" w:type="dxa"/>
            <w:vAlign w:val="center"/>
          </w:tcPr>
          <w:p w14:paraId="22EA956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1C718C9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4B2C763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03BF2C1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</w:tbl>
    <w:p w14:paraId="65451717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5-2.1 活動目標及び活動実績2（アウトプット）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636"/>
        <w:gridCol w:w="2224"/>
        <w:gridCol w:w="741"/>
        <w:gridCol w:w="989"/>
        <w:gridCol w:w="988"/>
        <w:gridCol w:w="988"/>
        <w:gridCol w:w="1235"/>
        <w:gridCol w:w="5233"/>
      </w:tblGrid>
      <w:tr w:rsidR="00691347" w14:paraId="5838765B" w14:textId="77777777" w:rsidTr="00EB28BD">
        <w:trPr>
          <w:trHeight w:val="306"/>
        </w:trPr>
        <w:tc>
          <w:tcPr>
            <w:tcW w:w="2636" w:type="dxa"/>
            <w:shd w:val="clear" w:color="auto" w:fill="D9D9D9"/>
            <w:vAlign w:val="center"/>
          </w:tcPr>
          <w:p>
            <w:r>
              <w:t>活動目標</w:t>
            </w:r>
          </w:p>
        </w:tc>
        <w:tc>
          <w:tcPr>
            <w:tcW w:w="2224" w:type="dxa"/>
            <w:shd w:val="clear" w:color="auto" w:fill="D9D9D9"/>
            <w:vAlign w:val="center"/>
          </w:tcPr>
          <w:p>
            <w:r>
              <w:t>活動指標</w:t>
            </w:r>
          </w:p>
        </w:tc>
        <w:tc>
          <w:tcPr>
            <w:tcW w:w="741" w:type="dxa"/>
            <w:shd w:val="clear" w:color="auto" w:fill="D9D9D9"/>
            <w:vAlign w:val="center"/>
          </w:tcPr>
          <w:p>
            <w:r>
              <w:t>単位</w:t>
            </w:r>
          </w:p>
        </w:tc>
        <w:tc>
          <w:tcPr>
            <w:tcW w:w="988" w:type="dxa"/>
            <w:shd w:val="clear" w:color="auto" w:fill="D9D9D9"/>
            <w:vAlign w:val="center"/>
          </w:tcPr>
          <w:p>
            <w:r>
              <w:t>令和5年度</w:t>
            </w:r>
          </w:p>
        </w:tc>
        <w:tc>
          <w:tcPr>
            <w:tcW w:w="988" w:type="dxa"/>
            <w:shd w:val="clear" w:color="auto" w:fill="D9D9D9"/>
            <w:vAlign w:val="center"/>
          </w:tcPr>
          <w:p>
            <w:r>
              <w:t>令和6年度</w:t>
            </w:r>
          </w:p>
        </w:tc>
        <w:tc>
          <w:tcPr>
            <w:tcW w:w="988" w:type="dxa"/>
            <w:shd w:val="clear" w:color="auto" w:fill="D9D9D9"/>
            <w:vAlign w:val="center"/>
          </w:tcPr>
          <w:p>
            <w:r>
              <w:t>令和7年度</w:t>
            </w:r>
          </w:p>
        </w:tc>
        <w:tc>
          <w:tcPr>
            <w:tcW w:w="1235" w:type="dxa"/>
            <w:shd w:val="clear" w:color="auto" w:fill="D9D9D9"/>
            <w:vAlign w:val="center"/>
          </w:tcPr>
          <w:p>
            <w:r>
              <w:t>8年度活動見込</w:t>
            </w:r>
          </w:p>
        </w:tc>
        <w:tc>
          <w:tcPr>
            <w:tcW w:w="5230" w:type="dxa"/>
            <w:shd w:val="clear" w:color="auto" w:fill="D9D9D9"/>
            <w:vAlign w:val="center"/>
          </w:tcPr>
          <w:p>
            <w:r>
              <w:t>9年度活動見込</w:t>
            </w:r>
          </w:p>
        </w:tc>
      </w:tr>
      <w:tr w:rsidR="00691347" w14:paraId="34827A99" w14:textId="77777777" w:rsidTr="00EB28BD">
        <w:trPr>
          <w:trHeight w:val="383"/>
        </w:trPr>
        <w:tc>
          <w:tcPr>
            <w:tcW w:w="2636" w:type="dxa"/>
            <w:vAlign w:val="center"/>
          </w:tcPr>
          <w:p w14:paraId="09216B6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24" w:type="dxa"/>
            <w:vAlign w:val="center"/>
          </w:tcPr>
          <w:p w14:paraId="62215EC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741" w:type="dxa"/>
            <w:vAlign w:val="center"/>
          </w:tcPr>
          <w:p w14:paraId="353DB96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88" w:type="dxa"/>
            <w:vAlign w:val="center"/>
          </w:tcPr>
          <w:p w14:paraId="1BFE9EB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88" w:type="dxa"/>
            <w:vAlign w:val="center"/>
          </w:tcPr>
          <w:p w14:paraId="121B23A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88" w:type="dxa"/>
            <w:vAlign w:val="center"/>
          </w:tcPr>
          <w:p w14:paraId="3633835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35" w:type="dxa"/>
            <w:vAlign w:val="center"/>
          </w:tcPr>
          <w:p w14:paraId="7142EAA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30" w:type="dxa"/>
            <w:vAlign w:val="center"/>
          </w:tcPr>
          <w:p w14:paraId="2F32375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2DE0E3F" w14:textId="77777777" w:rsidTr="00EB28BD">
        <w:trPr>
          <w:trHeight w:val="368"/>
        </w:trPr>
        <w:tc>
          <w:tcPr>
            <w:tcW w:w="5601" w:type="dxa"/>
            <w:gridSpan w:val="3"/>
            <w:shd w:val="clear" w:color="auto" w:fill="EFEFEF"/>
            <w:vAlign w:val="center"/>
          </w:tcPr>
          <w:p w14:paraId="0CA5FF93" w14:textId="77777777" w:rsidR="00691347" w:rsidRDefault="00000000">
            <w:r>
              <w:rPr>
                <w:b/>
              </w:rPr>
              <w:t>活動実績</w:t>
            </w:r>
          </w:p>
        </w:tc>
        <w:tc>
          <w:tcPr>
            <w:tcW w:w="988" w:type="dxa"/>
            <w:vAlign w:val="center"/>
          </w:tcPr>
          <w:p w14:paraId="574A628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88" w:type="dxa"/>
            <w:vAlign w:val="center"/>
          </w:tcPr>
          <w:p w14:paraId="5BB28A6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88" w:type="dxa"/>
            <w:vAlign w:val="center"/>
          </w:tcPr>
          <w:p w14:paraId="6B7404C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35" w:type="dxa"/>
            <w:vAlign w:val="center"/>
          </w:tcPr>
          <w:p w14:paraId="5CE7459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30" w:type="dxa"/>
            <w:vAlign w:val="center"/>
          </w:tcPr>
          <w:p w14:paraId="2F64A36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4B91A1B" w14:textId="77777777" w:rsidTr="00EB28BD">
        <w:trPr>
          <w:trHeight w:val="383"/>
        </w:trPr>
        <w:tc>
          <w:tcPr>
            <w:tcW w:w="5601" w:type="dxa"/>
            <w:gridSpan w:val="3"/>
            <w:shd w:val="clear" w:color="auto" w:fill="EFEFEF"/>
            <w:vAlign w:val="center"/>
          </w:tcPr>
          <w:p w14:paraId="5BD56093" w14:textId="77777777" w:rsidR="00691347" w:rsidRDefault="00000000">
            <w:r>
              <w:rPr>
                <w:b/>
              </w:rPr>
              <w:t>当初見込み</w:t>
            </w:r>
          </w:p>
        </w:tc>
        <w:tc>
          <w:tcPr>
            <w:tcW w:w="988" w:type="dxa"/>
            <w:vAlign w:val="center"/>
          </w:tcPr>
          <w:p w14:paraId="23E6D18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88" w:type="dxa"/>
            <w:vAlign w:val="center"/>
          </w:tcPr>
          <w:p w14:paraId="68FFFD2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88" w:type="dxa"/>
            <w:vAlign w:val="center"/>
          </w:tcPr>
          <w:p w14:paraId="3F9ECED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35" w:type="dxa"/>
            <w:vAlign w:val="center"/>
          </w:tcPr>
          <w:p w14:paraId="4A716DD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30" w:type="dxa"/>
            <w:vAlign w:val="center"/>
          </w:tcPr>
          <w:p w14:paraId="7C8E936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FADB0F7" w14:textId="77777777" w:rsidTr="00EB28BD">
        <w:trPr>
          <w:trHeight w:val="1150"/>
        </w:trPr>
        <w:tc>
          <w:tcPr>
            <w:tcW w:w="6590" w:type="dxa"/>
            <w:gridSpan w:val="4"/>
            <w:shd w:val="clear" w:color="auto" w:fill="D9D9D9"/>
            <w:vAlign w:val="center"/>
          </w:tcPr>
          <w:p w14:paraId="4C2B28E4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成果目標2-1の設定理由（アウトプットからのつながり）</w:t>
            </w:r>
          </w:p>
        </w:tc>
        <w:tc>
          <w:tcPr>
            <w:tcW w:w="8444" w:type="dxa"/>
            <w:gridSpan w:val="4"/>
            <w:vAlign w:val="center"/>
          </w:tcPr>
          <w:p w14:paraId="2ECC9DAD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7AC9D06F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2B4E2351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60E94DAD" w14:textId="77777777" w:rsidR="00EB28BD" w:rsidRDefault="00EB28BD">
      <w:pPr>
        <w:spacing w:before="160" w:after="80"/>
        <w:rPr>
          <w:b/>
          <w:sz w:val="22"/>
          <w:lang w:eastAsia="ja-JP"/>
        </w:rPr>
      </w:pPr>
    </w:p>
    <w:p w14:paraId="04BE110C" w14:textId="77777777" w:rsidR="00EB28BD" w:rsidRDefault="00EB28BD">
      <w:pPr>
        <w:rPr>
          <w:b/>
          <w:sz w:val="22"/>
          <w:lang w:eastAsia="ja-JP"/>
        </w:rPr>
      </w:pPr>
      <w:r>
        <w:rPr>
          <w:b/>
          <w:sz w:val="22"/>
          <w:lang w:eastAsia="ja-JP"/>
        </w:rPr>
        <w:br w:type="page"/>
      </w:r>
    </w:p>
    <w:p w14:paraId="756AEC10" w14:textId="7155D44A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lastRenderedPageBreak/>
        <w:t>5-2.2 成果目標及び成果実績2-1（短期アウトカム）</w:t>
      </w:r>
    </w:p>
    <w:tbl>
      <w:tblPr>
        <w:tblStyle w:val="afe"/>
        <w:tblW w:w="15202" w:type="dxa"/>
        <w:tblLayout w:type="fixed"/>
        <w:tblLook w:val="04A0" w:firstRow="1" w:lastRow="0" w:firstColumn="1" w:lastColumn="0" w:noHBand="0" w:noVBand="1"/>
      </w:tblPr>
      <w:tblGrid>
        <w:gridCol w:w="2665"/>
        <w:gridCol w:w="2248"/>
        <w:gridCol w:w="751"/>
        <w:gridCol w:w="999"/>
        <w:gridCol w:w="999"/>
        <w:gridCol w:w="999"/>
        <w:gridCol w:w="1249"/>
        <w:gridCol w:w="5292"/>
      </w:tblGrid>
      <w:tr w:rsidR="00691347" w14:paraId="644F23F0" w14:textId="77777777" w:rsidTr="00EB28BD">
        <w:trPr>
          <w:trHeight w:val="302"/>
        </w:trPr>
        <w:tc>
          <w:tcPr>
            <w:tcW w:w="2665" w:type="dxa"/>
            <w:shd w:val="clear" w:color="auto" w:fill="D9D9D9"/>
            <w:vAlign w:val="center"/>
          </w:tcPr>
          <w:p w14:paraId="21EF173A" w14:textId="77777777" w:rsidR="00691347" w:rsidRDefault="00000000">
            <w:pPr>
              <w:jc w:val="center"/>
            </w:pPr>
            <w:proofErr w:type="spellStart"/>
            <w:r>
              <w:rPr>
                <w:b/>
              </w:rPr>
              <w:t>成果目標</w:t>
            </w:r>
            <w:proofErr w:type="spellEnd"/>
          </w:p>
        </w:tc>
        <w:tc>
          <w:tcPr>
            <w:tcW w:w="2248" w:type="dxa"/>
            <w:shd w:val="clear" w:color="auto" w:fill="D9D9D9"/>
            <w:vAlign w:val="center"/>
          </w:tcPr>
          <w:p w14:paraId="6C5AD7D2" w14:textId="77777777" w:rsidR="00691347" w:rsidRDefault="00000000">
            <w:pPr>
              <w:jc w:val="center"/>
            </w:pPr>
            <w:r>
              <w:rPr>
                <w:b/>
              </w:rPr>
              <w:t>定量的な成果指標</w:t>
            </w:r>
          </w:p>
        </w:tc>
        <w:tc>
          <w:tcPr>
            <w:tcW w:w="750" w:type="dxa"/>
            <w:shd w:val="clear" w:color="auto" w:fill="D9D9D9"/>
            <w:vAlign w:val="center"/>
          </w:tcPr>
          <w:p w14:paraId="741685A0" w14:textId="77777777" w:rsidR="00691347" w:rsidRDefault="00000000">
            <w:pPr>
              <w:jc w:val="center"/>
            </w:pPr>
            <w:r>
              <w:rPr>
                <w:b/>
              </w:rPr>
              <w:t>単位</w:t>
            </w:r>
          </w:p>
        </w:tc>
        <w:tc>
          <w:tcPr>
            <w:tcW w:w="999" w:type="dxa"/>
            <w:shd w:val="clear" w:color="auto" w:fill="D9D9D9"/>
            <w:vAlign w:val="center"/>
          </w:tcPr>
          <w:p>
            <w:r>
              <w:t>令和5年度</w:t>
            </w:r>
          </w:p>
        </w:tc>
        <w:tc>
          <w:tcPr>
            <w:tcW w:w="999" w:type="dxa"/>
            <w:shd w:val="clear" w:color="auto" w:fill="D9D9D9"/>
            <w:vAlign w:val="center"/>
          </w:tcPr>
          <w:p>
            <w:r>
              <w:t>令和6年度</w:t>
            </w:r>
          </w:p>
        </w:tc>
        <w:tc>
          <w:tcPr>
            <w:tcW w:w="999" w:type="dxa"/>
            <w:shd w:val="clear" w:color="auto" w:fill="D9D9D9"/>
            <w:vAlign w:val="center"/>
          </w:tcPr>
          <w:p>
            <w:r>
              <w:t>令和7年度</w:t>
            </w:r>
          </w:p>
        </w:tc>
        <w:tc>
          <w:tcPr>
            <w:tcW w:w="1249" w:type="dxa"/>
            <w:shd w:val="clear" w:color="auto" w:fill="D9D9D9"/>
            <w:vAlign w:val="center"/>
          </w:tcPr>
          <w:p w14:paraId="257DD1C0" w14:textId="77777777" w:rsidR="00691347" w:rsidRDefault="00000000">
            <w:pPr>
              <w:jc w:val="center"/>
            </w:pPr>
            <w:r>
              <w:rPr>
                <w:b/>
              </w:rPr>
              <w:t>目標年度</w:t>
            </w:r>
          </w:p>
        </w:tc>
        <w:tc>
          <w:tcPr>
            <w:tcW w:w="5291" w:type="dxa"/>
            <w:shd w:val="clear" w:color="auto" w:fill="D9D9D9"/>
            <w:vAlign w:val="center"/>
          </w:tcPr>
          <w:p w14:paraId="66E46DA4" w14:textId="77777777" w:rsidR="00691347" w:rsidRDefault="00000000">
            <w:pPr>
              <w:jc w:val="center"/>
            </w:pPr>
            <w:r>
              <w:rPr>
                <w:b/>
              </w:rPr>
              <w:t>年度</w:t>
            </w:r>
          </w:p>
        </w:tc>
      </w:tr>
      <w:tr w:rsidR="00691347" w14:paraId="2EA5B23C" w14:textId="77777777" w:rsidTr="00EB28BD">
        <w:trPr>
          <w:trHeight w:val="377"/>
        </w:trPr>
        <w:tc>
          <w:tcPr>
            <w:tcW w:w="2665" w:type="dxa"/>
            <w:vAlign w:val="center"/>
          </w:tcPr>
          <w:p w14:paraId="4B22959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48" w:type="dxa"/>
            <w:vAlign w:val="center"/>
          </w:tcPr>
          <w:p w14:paraId="08D18EC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750" w:type="dxa"/>
            <w:vAlign w:val="center"/>
          </w:tcPr>
          <w:p w14:paraId="6A60639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9" w:type="dxa"/>
            <w:vAlign w:val="center"/>
          </w:tcPr>
          <w:p w14:paraId="0ED9107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9" w:type="dxa"/>
            <w:vAlign w:val="center"/>
          </w:tcPr>
          <w:p w14:paraId="3858733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9" w:type="dxa"/>
            <w:vAlign w:val="center"/>
          </w:tcPr>
          <w:p w14:paraId="3448558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9" w:type="dxa"/>
            <w:vAlign w:val="center"/>
          </w:tcPr>
          <w:p w14:paraId="5606DCE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91" w:type="dxa"/>
            <w:vAlign w:val="center"/>
          </w:tcPr>
          <w:p w14:paraId="6054C20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08F61EB" w14:textId="77777777" w:rsidTr="00EB28BD">
        <w:trPr>
          <w:trHeight w:val="362"/>
        </w:trPr>
        <w:tc>
          <w:tcPr>
            <w:tcW w:w="5664" w:type="dxa"/>
            <w:gridSpan w:val="3"/>
            <w:shd w:val="clear" w:color="auto" w:fill="EFEFEF"/>
            <w:vAlign w:val="center"/>
          </w:tcPr>
          <w:p w14:paraId="25B37A25" w14:textId="77777777" w:rsidR="00691347" w:rsidRDefault="00000000">
            <w:r>
              <w:rPr>
                <w:b/>
              </w:rPr>
              <w:t>成果実績</w:t>
            </w:r>
          </w:p>
        </w:tc>
        <w:tc>
          <w:tcPr>
            <w:tcW w:w="999" w:type="dxa"/>
            <w:vAlign w:val="center"/>
          </w:tcPr>
          <w:p w14:paraId="7161A8D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9" w:type="dxa"/>
            <w:vAlign w:val="center"/>
          </w:tcPr>
          <w:p w14:paraId="4A964FC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9" w:type="dxa"/>
            <w:vAlign w:val="center"/>
          </w:tcPr>
          <w:p w14:paraId="037FC79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9" w:type="dxa"/>
            <w:vAlign w:val="center"/>
          </w:tcPr>
          <w:p w14:paraId="581878B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91" w:type="dxa"/>
            <w:vAlign w:val="center"/>
          </w:tcPr>
          <w:p w14:paraId="3DDCF42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72F94057" w14:textId="77777777" w:rsidTr="00EB28BD">
        <w:trPr>
          <w:trHeight w:val="377"/>
        </w:trPr>
        <w:tc>
          <w:tcPr>
            <w:tcW w:w="5664" w:type="dxa"/>
            <w:gridSpan w:val="3"/>
            <w:shd w:val="clear" w:color="auto" w:fill="EFEFEF"/>
            <w:vAlign w:val="center"/>
          </w:tcPr>
          <w:p w14:paraId="77AC67D5" w14:textId="77777777" w:rsidR="00691347" w:rsidRDefault="00000000">
            <w:r>
              <w:rPr>
                <w:b/>
              </w:rPr>
              <w:t>目標値</w:t>
            </w:r>
          </w:p>
        </w:tc>
        <w:tc>
          <w:tcPr>
            <w:tcW w:w="999" w:type="dxa"/>
            <w:vAlign w:val="center"/>
          </w:tcPr>
          <w:p w14:paraId="2C18531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9" w:type="dxa"/>
            <w:vAlign w:val="center"/>
          </w:tcPr>
          <w:p w14:paraId="3C3749E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9" w:type="dxa"/>
            <w:vAlign w:val="center"/>
          </w:tcPr>
          <w:p w14:paraId="301A180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9" w:type="dxa"/>
            <w:vAlign w:val="center"/>
          </w:tcPr>
          <w:p w14:paraId="74179AF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91" w:type="dxa"/>
            <w:vAlign w:val="center"/>
          </w:tcPr>
          <w:p w14:paraId="48A1670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8412A79" w14:textId="77777777" w:rsidTr="00EB28BD">
        <w:trPr>
          <w:trHeight w:val="377"/>
        </w:trPr>
        <w:tc>
          <w:tcPr>
            <w:tcW w:w="5664" w:type="dxa"/>
            <w:gridSpan w:val="3"/>
            <w:shd w:val="clear" w:color="auto" w:fill="EFEFEF"/>
            <w:vAlign w:val="center"/>
          </w:tcPr>
          <w:p w14:paraId="5F264589" w14:textId="77777777" w:rsidR="00691347" w:rsidRDefault="00000000">
            <w:r>
              <w:rPr>
                <w:b/>
              </w:rPr>
              <w:t>達成度</w:t>
            </w:r>
          </w:p>
        </w:tc>
        <w:tc>
          <w:tcPr>
            <w:tcW w:w="999" w:type="dxa"/>
            <w:vAlign w:val="center"/>
          </w:tcPr>
          <w:p w14:paraId="5A46836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9" w:type="dxa"/>
            <w:vAlign w:val="center"/>
          </w:tcPr>
          <w:p w14:paraId="5E2B7F6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9" w:type="dxa"/>
            <w:vAlign w:val="center"/>
          </w:tcPr>
          <w:p w14:paraId="45C25CD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9" w:type="dxa"/>
            <w:vAlign w:val="center"/>
          </w:tcPr>
          <w:p w14:paraId="4C71861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91" w:type="dxa"/>
            <w:vAlign w:val="center"/>
          </w:tcPr>
          <w:p w14:paraId="3A3116B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FE32212" w14:textId="77777777" w:rsidTr="00EB28BD">
        <w:trPr>
          <w:trHeight w:val="1132"/>
        </w:trPr>
        <w:tc>
          <w:tcPr>
            <w:tcW w:w="6663" w:type="dxa"/>
            <w:gridSpan w:val="4"/>
            <w:shd w:val="clear" w:color="auto" w:fill="D9D9D9"/>
            <w:vAlign w:val="center"/>
          </w:tcPr>
          <w:p w14:paraId="47071C14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成果実績及び目標値の根拠として用いた統計・データ名（出典）／定性的な成果実績</w:t>
            </w:r>
          </w:p>
        </w:tc>
        <w:tc>
          <w:tcPr>
            <w:tcW w:w="8539" w:type="dxa"/>
            <w:gridSpan w:val="4"/>
            <w:vAlign w:val="center"/>
          </w:tcPr>
          <w:p w14:paraId="76CD06FA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32918B40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1497D56B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  <w:tr w:rsidR="00691347" w14:paraId="08D3F382" w14:textId="77777777" w:rsidTr="00EB28BD">
        <w:trPr>
          <w:trHeight w:val="1117"/>
        </w:trPr>
        <w:tc>
          <w:tcPr>
            <w:tcW w:w="6663" w:type="dxa"/>
            <w:gridSpan w:val="4"/>
            <w:shd w:val="clear" w:color="auto" w:fill="D9D9D9"/>
            <w:vAlign w:val="center"/>
          </w:tcPr>
          <w:p w14:paraId="679EC8DB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成果目標2-2の設定理由（短期アウトカムからのつながり）</w:t>
            </w:r>
          </w:p>
        </w:tc>
        <w:tc>
          <w:tcPr>
            <w:tcW w:w="8539" w:type="dxa"/>
            <w:gridSpan w:val="4"/>
            <w:vAlign w:val="center"/>
          </w:tcPr>
          <w:p w14:paraId="518C5BDD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10AD131E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5AC3139A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46317FAB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5-2.3 成果目標及び成果実績2-2（中期アウトカム）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662"/>
        <w:gridCol w:w="2246"/>
        <w:gridCol w:w="748"/>
        <w:gridCol w:w="1000"/>
        <w:gridCol w:w="998"/>
        <w:gridCol w:w="998"/>
        <w:gridCol w:w="1247"/>
        <w:gridCol w:w="5285"/>
      </w:tblGrid>
      <w:tr w:rsidR="00691347" w14:paraId="47C2975B" w14:textId="77777777" w:rsidTr="00EB28BD">
        <w:trPr>
          <w:trHeight w:val="325"/>
        </w:trPr>
        <w:tc>
          <w:tcPr>
            <w:tcW w:w="2662" w:type="dxa"/>
            <w:shd w:val="clear" w:color="auto" w:fill="D9D9D9"/>
            <w:vAlign w:val="center"/>
          </w:tcPr>
          <w:p w14:paraId="73FB9ADC" w14:textId="77777777" w:rsidR="00691347" w:rsidRDefault="00000000">
            <w:pPr>
              <w:jc w:val="center"/>
            </w:pPr>
            <w:proofErr w:type="spellStart"/>
            <w:r>
              <w:rPr>
                <w:b/>
              </w:rPr>
              <w:t>成果目標</w:t>
            </w:r>
            <w:proofErr w:type="spellEnd"/>
          </w:p>
        </w:tc>
        <w:tc>
          <w:tcPr>
            <w:tcW w:w="2246" w:type="dxa"/>
            <w:shd w:val="clear" w:color="auto" w:fill="D9D9D9"/>
            <w:vAlign w:val="center"/>
          </w:tcPr>
          <w:p w14:paraId="1670DEAA" w14:textId="77777777" w:rsidR="00691347" w:rsidRDefault="00000000">
            <w:pPr>
              <w:jc w:val="center"/>
            </w:pPr>
            <w:r>
              <w:rPr>
                <w:b/>
              </w:rPr>
              <w:t>定量的な成果指標</w:t>
            </w:r>
          </w:p>
        </w:tc>
        <w:tc>
          <w:tcPr>
            <w:tcW w:w="748" w:type="dxa"/>
            <w:shd w:val="clear" w:color="auto" w:fill="D9D9D9"/>
            <w:vAlign w:val="center"/>
          </w:tcPr>
          <w:p w14:paraId="031AD33D" w14:textId="77777777" w:rsidR="00691347" w:rsidRDefault="00000000">
            <w:pPr>
              <w:jc w:val="center"/>
            </w:pPr>
            <w:r>
              <w:rPr>
                <w:b/>
              </w:rPr>
              <w:t>単位</w:t>
            </w:r>
          </w:p>
        </w:tc>
        <w:tc>
          <w:tcPr>
            <w:tcW w:w="999" w:type="dxa"/>
            <w:shd w:val="clear" w:color="auto" w:fill="D9D9D9"/>
            <w:vAlign w:val="center"/>
          </w:tcPr>
          <w:p>
            <w:r>
              <w:t>令和5年度</w:t>
            </w:r>
          </w:p>
        </w:tc>
        <w:tc>
          <w:tcPr>
            <w:tcW w:w="998" w:type="dxa"/>
            <w:shd w:val="clear" w:color="auto" w:fill="D9D9D9"/>
            <w:vAlign w:val="center"/>
          </w:tcPr>
          <w:p>
            <w:r>
              <w:t>令和6年度</w:t>
            </w:r>
          </w:p>
        </w:tc>
        <w:tc>
          <w:tcPr>
            <w:tcW w:w="998" w:type="dxa"/>
            <w:shd w:val="clear" w:color="auto" w:fill="D9D9D9"/>
            <w:vAlign w:val="center"/>
          </w:tcPr>
          <w:p>
            <w:r>
              <w:t>令和7年度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1D2A5EFB" w14:textId="77777777" w:rsidR="00691347" w:rsidRDefault="00000000">
            <w:pPr>
              <w:jc w:val="center"/>
            </w:pPr>
            <w:r>
              <w:rPr>
                <w:b/>
              </w:rPr>
              <w:t>目標年度</w:t>
            </w:r>
          </w:p>
        </w:tc>
        <w:tc>
          <w:tcPr>
            <w:tcW w:w="5284" w:type="dxa"/>
            <w:shd w:val="clear" w:color="auto" w:fill="D9D9D9"/>
            <w:vAlign w:val="center"/>
          </w:tcPr>
          <w:p w14:paraId="7D8A8FFB" w14:textId="77777777" w:rsidR="00691347" w:rsidRDefault="00000000">
            <w:pPr>
              <w:jc w:val="center"/>
            </w:pPr>
            <w:r>
              <w:rPr>
                <w:b/>
              </w:rPr>
              <w:t>年度</w:t>
            </w:r>
          </w:p>
        </w:tc>
      </w:tr>
      <w:tr w:rsidR="00691347" w14:paraId="5180356E" w14:textId="77777777" w:rsidTr="00EB28BD">
        <w:trPr>
          <w:trHeight w:val="407"/>
        </w:trPr>
        <w:tc>
          <w:tcPr>
            <w:tcW w:w="2662" w:type="dxa"/>
            <w:vAlign w:val="center"/>
          </w:tcPr>
          <w:p w14:paraId="0F354B9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46" w:type="dxa"/>
            <w:vAlign w:val="center"/>
          </w:tcPr>
          <w:p w14:paraId="0AA2797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748" w:type="dxa"/>
            <w:vAlign w:val="center"/>
          </w:tcPr>
          <w:p w14:paraId="1619886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9" w:type="dxa"/>
            <w:vAlign w:val="center"/>
          </w:tcPr>
          <w:p w14:paraId="6C9241D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8" w:type="dxa"/>
            <w:vAlign w:val="center"/>
          </w:tcPr>
          <w:p w14:paraId="41F4A2F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8" w:type="dxa"/>
            <w:vAlign w:val="center"/>
          </w:tcPr>
          <w:p w14:paraId="611C605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7" w:type="dxa"/>
            <w:vAlign w:val="center"/>
          </w:tcPr>
          <w:p w14:paraId="18A9444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84" w:type="dxa"/>
            <w:vAlign w:val="center"/>
          </w:tcPr>
          <w:p w14:paraId="30ABFFC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51527514" w14:textId="77777777" w:rsidTr="00EB28BD">
        <w:trPr>
          <w:trHeight w:val="391"/>
        </w:trPr>
        <w:tc>
          <w:tcPr>
            <w:tcW w:w="5656" w:type="dxa"/>
            <w:gridSpan w:val="3"/>
            <w:shd w:val="clear" w:color="auto" w:fill="EFEFEF"/>
            <w:vAlign w:val="center"/>
          </w:tcPr>
          <w:p w14:paraId="3E8EA962" w14:textId="77777777" w:rsidR="00691347" w:rsidRDefault="00000000">
            <w:r>
              <w:rPr>
                <w:b/>
              </w:rPr>
              <w:t>成果実績</w:t>
            </w:r>
          </w:p>
        </w:tc>
        <w:tc>
          <w:tcPr>
            <w:tcW w:w="999" w:type="dxa"/>
            <w:vAlign w:val="center"/>
          </w:tcPr>
          <w:p w14:paraId="0204E81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8" w:type="dxa"/>
            <w:vAlign w:val="center"/>
          </w:tcPr>
          <w:p w14:paraId="1147E1B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8" w:type="dxa"/>
            <w:vAlign w:val="center"/>
          </w:tcPr>
          <w:p w14:paraId="0DAB07E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7" w:type="dxa"/>
            <w:vAlign w:val="center"/>
          </w:tcPr>
          <w:p w14:paraId="755AA19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84" w:type="dxa"/>
            <w:vAlign w:val="center"/>
          </w:tcPr>
          <w:p w14:paraId="30F565E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58095B9" w14:textId="77777777" w:rsidTr="00EB28BD">
        <w:trPr>
          <w:trHeight w:val="407"/>
        </w:trPr>
        <w:tc>
          <w:tcPr>
            <w:tcW w:w="5656" w:type="dxa"/>
            <w:gridSpan w:val="3"/>
            <w:shd w:val="clear" w:color="auto" w:fill="EFEFEF"/>
            <w:vAlign w:val="center"/>
          </w:tcPr>
          <w:p w14:paraId="63626245" w14:textId="77777777" w:rsidR="00691347" w:rsidRDefault="00000000">
            <w:r>
              <w:rPr>
                <w:b/>
              </w:rPr>
              <w:t>目標値</w:t>
            </w:r>
          </w:p>
        </w:tc>
        <w:tc>
          <w:tcPr>
            <w:tcW w:w="999" w:type="dxa"/>
            <w:vAlign w:val="center"/>
          </w:tcPr>
          <w:p w14:paraId="5060E16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8" w:type="dxa"/>
            <w:vAlign w:val="center"/>
          </w:tcPr>
          <w:p w14:paraId="2FB3512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8" w:type="dxa"/>
            <w:vAlign w:val="center"/>
          </w:tcPr>
          <w:p w14:paraId="0D3D3C3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7" w:type="dxa"/>
            <w:vAlign w:val="center"/>
          </w:tcPr>
          <w:p w14:paraId="013C6EF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84" w:type="dxa"/>
            <w:vAlign w:val="center"/>
          </w:tcPr>
          <w:p w14:paraId="0679B0C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227DE41B" w14:textId="77777777" w:rsidTr="00EB28BD">
        <w:trPr>
          <w:trHeight w:val="407"/>
        </w:trPr>
        <w:tc>
          <w:tcPr>
            <w:tcW w:w="5656" w:type="dxa"/>
            <w:gridSpan w:val="3"/>
            <w:shd w:val="clear" w:color="auto" w:fill="EFEFEF"/>
            <w:vAlign w:val="center"/>
          </w:tcPr>
          <w:p w14:paraId="30FC92BD" w14:textId="77777777" w:rsidR="00691347" w:rsidRDefault="00000000">
            <w:r>
              <w:rPr>
                <w:b/>
              </w:rPr>
              <w:t>達成度</w:t>
            </w:r>
          </w:p>
        </w:tc>
        <w:tc>
          <w:tcPr>
            <w:tcW w:w="999" w:type="dxa"/>
            <w:vAlign w:val="center"/>
          </w:tcPr>
          <w:p w14:paraId="64961D8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8" w:type="dxa"/>
            <w:vAlign w:val="center"/>
          </w:tcPr>
          <w:p w14:paraId="6DF7834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8" w:type="dxa"/>
            <w:vAlign w:val="center"/>
          </w:tcPr>
          <w:p w14:paraId="4B7446A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7" w:type="dxa"/>
            <w:vAlign w:val="center"/>
          </w:tcPr>
          <w:p w14:paraId="46C8863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84" w:type="dxa"/>
            <w:vAlign w:val="center"/>
          </w:tcPr>
          <w:p w14:paraId="15D188E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7B3DBC2D" w14:textId="77777777" w:rsidTr="00EB28BD">
        <w:trPr>
          <w:trHeight w:val="1222"/>
        </w:trPr>
        <w:tc>
          <w:tcPr>
            <w:tcW w:w="6656" w:type="dxa"/>
            <w:gridSpan w:val="4"/>
            <w:shd w:val="clear" w:color="auto" w:fill="D9D9D9"/>
            <w:vAlign w:val="center"/>
          </w:tcPr>
          <w:p w14:paraId="52A49FA6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成果実績及び目標値の根拠として用いた統計・データ名（出典）／定性的な成果実績</w:t>
            </w:r>
          </w:p>
        </w:tc>
        <w:tc>
          <w:tcPr>
            <w:tcW w:w="8528" w:type="dxa"/>
            <w:gridSpan w:val="4"/>
            <w:vAlign w:val="center"/>
          </w:tcPr>
          <w:p w14:paraId="108D73DB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1DA25627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77CFD57B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  <w:tr w:rsidR="00691347" w14:paraId="6BCD71B4" w14:textId="77777777" w:rsidTr="00EB28BD">
        <w:trPr>
          <w:trHeight w:val="1207"/>
        </w:trPr>
        <w:tc>
          <w:tcPr>
            <w:tcW w:w="6656" w:type="dxa"/>
            <w:gridSpan w:val="4"/>
            <w:shd w:val="clear" w:color="auto" w:fill="D9D9D9"/>
            <w:vAlign w:val="center"/>
          </w:tcPr>
          <w:p w14:paraId="0A690B27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成果目標2-3の設定理由（長期アウトカムへのつながり）</w:t>
            </w:r>
          </w:p>
        </w:tc>
        <w:tc>
          <w:tcPr>
            <w:tcW w:w="8528" w:type="dxa"/>
            <w:gridSpan w:val="4"/>
            <w:vAlign w:val="center"/>
          </w:tcPr>
          <w:p w14:paraId="7ADD93EE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21811D94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71588404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43900817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lastRenderedPageBreak/>
        <w:t>5-2.4 成果目標及び成果実績2-3（長期アウトカム）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661"/>
        <w:gridCol w:w="2245"/>
        <w:gridCol w:w="751"/>
        <w:gridCol w:w="998"/>
        <w:gridCol w:w="998"/>
        <w:gridCol w:w="998"/>
        <w:gridCol w:w="1247"/>
        <w:gridCol w:w="5285"/>
      </w:tblGrid>
      <w:tr w:rsidR="00691347" w14:paraId="03F97FFC" w14:textId="77777777" w:rsidTr="00EB28BD">
        <w:trPr>
          <w:trHeight w:val="347"/>
        </w:trPr>
        <w:tc>
          <w:tcPr>
            <w:tcW w:w="2661" w:type="dxa"/>
            <w:shd w:val="clear" w:color="auto" w:fill="D9D9D9"/>
            <w:vAlign w:val="center"/>
          </w:tcPr>
          <w:p w14:paraId="07934462" w14:textId="77777777" w:rsidR="00691347" w:rsidRDefault="00000000">
            <w:pPr>
              <w:jc w:val="center"/>
            </w:pPr>
            <w:proofErr w:type="spellStart"/>
            <w:r>
              <w:rPr>
                <w:b/>
              </w:rPr>
              <w:t>成果目標</w:t>
            </w:r>
            <w:proofErr w:type="spellEnd"/>
          </w:p>
        </w:tc>
        <w:tc>
          <w:tcPr>
            <w:tcW w:w="2245" w:type="dxa"/>
            <w:shd w:val="clear" w:color="auto" w:fill="D9D9D9"/>
            <w:vAlign w:val="center"/>
          </w:tcPr>
          <w:p w14:paraId="37B317E7" w14:textId="77777777" w:rsidR="00691347" w:rsidRDefault="00000000">
            <w:pPr>
              <w:jc w:val="center"/>
            </w:pPr>
            <w:r>
              <w:rPr>
                <w:b/>
              </w:rPr>
              <w:t>定量的な成果指標</w:t>
            </w:r>
          </w:p>
        </w:tc>
        <w:tc>
          <w:tcPr>
            <w:tcW w:w="749" w:type="dxa"/>
            <w:shd w:val="clear" w:color="auto" w:fill="D9D9D9"/>
            <w:vAlign w:val="center"/>
          </w:tcPr>
          <w:p w14:paraId="6CA8CA83" w14:textId="77777777" w:rsidR="00691347" w:rsidRDefault="00000000">
            <w:pPr>
              <w:jc w:val="center"/>
            </w:pPr>
            <w:r>
              <w:rPr>
                <w:b/>
              </w:rPr>
              <w:t>単位</w:t>
            </w:r>
          </w:p>
        </w:tc>
        <w:tc>
          <w:tcPr>
            <w:tcW w:w="998" w:type="dxa"/>
            <w:shd w:val="clear" w:color="auto" w:fill="D9D9D9"/>
            <w:vAlign w:val="center"/>
          </w:tcPr>
          <w:p>
            <w:r>
              <w:t>令和5年度</w:t>
            </w:r>
          </w:p>
        </w:tc>
        <w:tc>
          <w:tcPr>
            <w:tcW w:w="998" w:type="dxa"/>
            <w:shd w:val="clear" w:color="auto" w:fill="D9D9D9"/>
            <w:vAlign w:val="center"/>
          </w:tcPr>
          <w:p>
            <w:r>
              <w:t>令和6年度</w:t>
            </w:r>
          </w:p>
        </w:tc>
        <w:tc>
          <w:tcPr>
            <w:tcW w:w="998" w:type="dxa"/>
            <w:shd w:val="clear" w:color="auto" w:fill="D9D9D9"/>
            <w:vAlign w:val="center"/>
          </w:tcPr>
          <w:p>
            <w:r>
              <w:t>令和7年度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5317E2A4" w14:textId="77777777" w:rsidR="00691347" w:rsidRDefault="00000000">
            <w:pPr>
              <w:jc w:val="center"/>
            </w:pPr>
            <w:r>
              <w:rPr>
                <w:b/>
              </w:rPr>
              <w:t>目標最終年度</w:t>
            </w:r>
          </w:p>
        </w:tc>
        <w:tc>
          <w:tcPr>
            <w:tcW w:w="5283" w:type="dxa"/>
            <w:shd w:val="clear" w:color="auto" w:fill="D9D9D9"/>
            <w:vAlign w:val="center"/>
          </w:tcPr>
          <w:p w14:paraId="565E8AA3" w14:textId="77777777" w:rsidR="00691347" w:rsidRDefault="00000000">
            <w:pPr>
              <w:jc w:val="center"/>
            </w:pPr>
            <w:r>
              <w:rPr>
                <w:b/>
              </w:rPr>
              <w:t>年度</w:t>
            </w:r>
          </w:p>
        </w:tc>
      </w:tr>
      <w:tr w:rsidR="00691347" w14:paraId="04BC315C" w14:textId="77777777" w:rsidTr="00EB28BD">
        <w:trPr>
          <w:trHeight w:val="433"/>
        </w:trPr>
        <w:tc>
          <w:tcPr>
            <w:tcW w:w="2661" w:type="dxa"/>
            <w:vAlign w:val="center"/>
          </w:tcPr>
          <w:p w14:paraId="15AFA83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45" w:type="dxa"/>
            <w:vAlign w:val="center"/>
          </w:tcPr>
          <w:p w14:paraId="0ED3F16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749" w:type="dxa"/>
            <w:vAlign w:val="center"/>
          </w:tcPr>
          <w:p w14:paraId="73E116E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8" w:type="dxa"/>
            <w:vAlign w:val="center"/>
          </w:tcPr>
          <w:p w14:paraId="1D39240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8" w:type="dxa"/>
            <w:vAlign w:val="center"/>
          </w:tcPr>
          <w:p w14:paraId="3428786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8" w:type="dxa"/>
            <w:vAlign w:val="center"/>
          </w:tcPr>
          <w:p w14:paraId="0FA039C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7" w:type="dxa"/>
            <w:vAlign w:val="center"/>
          </w:tcPr>
          <w:p w14:paraId="10D439E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83" w:type="dxa"/>
            <w:vAlign w:val="center"/>
          </w:tcPr>
          <w:p w14:paraId="38BEA49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D19F129" w14:textId="77777777" w:rsidTr="00EB28BD">
        <w:trPr>
          <w:trHeight w:val="415"/>
        </w:trPr>
        <w:tc>
          <w:tcPr>
            <w:tcW w:w="5657" w:type="dxa"/>
            <w:gridSpan w:val="3"/>
            <w:shd w:val="clear" w:color="auto" w:fill="EFEFEF"/>
            <w:vAlign w:val="center"/>
          </w:tcPr>
          <w:p w14:paraId="42BE525D" w14:textId="77777777" w:rsidR="00691347" w:rsidRDefault="00000000">
            <w:r>
              <w:rPr>
                <w:b/>
              </w:rPr>
              <w:t>成果実績</w:t>
            </w:r>
          </w:p>
        </w:tc>
        <w:tc>
          <w:tcPr>
            <w:tcW w:w="998" w:type="dxa"/>
            <w:vAlign w:val="center"/>
          </w:tcPr>
          <w:p w14:paraId="1A6A9F9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8" w:type="dxa"/>
            <w:vAlign w:val="center"/>
          </w:tcPr>
          <w:p w14:paraId="077A1E1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8" w:type="dxa"/>
            <w:vAlign w:val="center"/>
          </w:tcPr>
          <w:p w14:paraId="72E1C40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7" w:type="dxa"/>
            <w:vAlign w:val="center"/>
          </w:tcPr>
          <w:p w14:paraId="5A293E2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83" w:type="dxa"/>
            <w:vAlign w:val="center"/>
          </w:tcPr>
          <w:p w14:paraId="7B42CF5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916FC37" w14:textId="77777777" w:rsidTr="00EB28BD">
        <w:trPr>
          <w:trHeight w:val="433"/>
        </w:trPr>
        <w:tc>
          <w:tcPr>
            <w:tcW w:w="5657" w:type="dxa"/>
            <w:gridSpan w:val="3"/>
            <w:shd w:val="clear" w:color="auto" w:fill="EFEFEF"/>
            <w:vAlign w:val="center"/>
          </w:tcPr>
          <w:p w14:paraId="77458BBB" w14:textId="77777777" w:rsidR="00691347" w:rsidRDefault="00000000">
            <w:r>
              <w:rPr>
                <w:b/>
              </w:rPr>
              <w:t>目標値</w:t>
            </w:r>
          </w:p>
        </w:tc>
        <w:tc>
          <w:tcPr>
            <w:tcW w:w="998" w:type="dxa"/>
            <w:vAlign w:val="center"/>
          </w:tcPr>
          <w:p w14:paraId="420E7CF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8" w:type="dxa"/>
            <w:vAlign w:val="center"/>
          </w:tcPr>
          <w:p w14:paraId="40DD0FA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8" w:type="dxa"/>
            <w:vAlign w:val="center"/>
          </w:tcPr>
          <w:p w14:paraId="7BAD960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7" w:type="dxa"/>
            <w:vAlign w:val="center"/>
          </w:tcPr>
          <w:p w14:paraId="4D60DAF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83" w:type="dxa"/>
            <w:vAlign w:val="center"/>
          </w:tcPr>
          <w:p w14:paraId="17BD028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5B454884" w14:textId="77777777" w:rsidTr="00EB28BD">
        <w:trPr>
          <w:trHeight w:val="433"/>
        </w:trPr>
        <w:tc>
          <w:tcPr>
            <w:tcW w:w="5657" w:type="dxa"/>
            <w:gridSpan w:val="3"/>
            <w:shd w:val="clear" w:color="auto" w:fill="EFEFEF"/>
            <w:vAlign w:val="center"/>
          </w:tcPr>
          <w:p w14:paraId="11D69789" w14:textId="77777777" w:rsidR="00691347" w:rsidRDefault="00000000">
            <w:r>
              <w:rPr>
                <w:b/>
              </w:rPr>
              <w:t>達成度</w:t>
            </w:r>
          </w:p>
        </w:tc>
        <w:tc>
          <w:tcPr>
            <w:tcW w:w="998" w:type="dxa"/>
            <w:vAlign w:val="center"/>
          </w:tcPr>
          <w:p w14:paraId="7080162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8" w:type="dxa"/>
            <w:vAlign w:val="center"/>
          </w:tcPr>
          <w:p w14:paraId="7CDF60A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8" w:type="dxa"/>
            <w:vAlign w:val="center"/>
          </w:tcPr>
          <w:p w14:paraId="208D1D8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7" w:type="dxa"/>
            <w:vAlign w:val="center"/>
          </w:tcPr>
          <w:p w14:paraId="60B2729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83" w:type="dxa"/>
            <w:vAlign w:val="center"/>
          </w:tcPr>
          <w:p w14:paraId="38E2438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0EB7165" w14:textId="77777777" w:rsidTr="00EB28BD">
        <w:trPr>
          <w:trHeight w:val="1284"/>
        </w:trPr>
        <w:tc>
          <w:tcPr>
            <w:tcW w:w="6655" w:type="dxa"/>
            <w:gridSpan w:val="4"/>
            <w:shd w:val="clear" w:color="auto" w:fill="D9D9D9"/>
            <w:vAlign w:val="center"/>
          </w:tcPr>
          <w:p w14:paraId="0BFBCBD2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成果実績及び目標値の根拠として用いた統計・データ名（出典）／定性的な成果実績</w:t>
            </w:r>
          </w:p>
        </w:tc>
        <w:tc>
          <w:tcPr>
            <w:tcW w:w="8528" w:type="dxa"/>
            <w:gridSpan w:val="4"/>
            <w:vAlign w:val="center"/>
          </w:tcPr>
          <w:p w14:paraId="55C6DEED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4963074F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771C3A09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3369E890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5-2.5 アウトカム設定についての説明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4136"/>
        <w:gridCol w:w="11048"/>
      </w:tblGrid>
      <w:tr w:rsidR="00691347" w14:paraId="69EB754A" w14:textId="77777777" w:rsidTr="00EB28BD">
        <w:trPr>
          <w:trHeight w:val="1361"/>
        </w:trPr>
        <w:tc>
          <w:tcPr>
            <w:tcW w:w="4136" w:type="dxa"/>
            <w:shd w:val="clear" w:color="auto" w:fill="D9D9D9"/>
            <w:vAlign w:val="center"/>
          </w:tcPr>
          <w:p w14:paraId="010BB0FC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アクティビティ2について定性的なアウトカムを設定している理由</w:t>
            </w:r>
          </w:p>
        </w:tc>
        <w:tc>
          <w:tcPr>
            <w:tcW w:w="11048" w:type="dxa"/>
            <w:vAlign w:val="center"/>
          </w:tcPr>
          <w:p w14:paraId="389170C4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3E9FD20A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1449AFD7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  <w:tr w:rsidR="00691347" w14:paraId="2A13288D" w14:textId="77777777" w:rsidTr="00EB28BD">
        <w:trPr>
          <w:trHeight w:val="1361"/>
        </w:trPr>
        <w:tc>
          <w:tcPr>
            <w:tcW w:w="4136" w:type="dxa"/>
            <w:shd w:val="clear" w:color="auto" w:fill="D9D9D9"/>
            <w:vAlign w:val="center"/>
          </w:tcPr>
          <w:p w14:paraId="08FF7BD7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アクティビティ2についてアウトカムが複数設定できない理由</w:t>
            </w:r>
          </w:p>
        </w:tc>
        <w:tc>
          <w:tcPr>
            <w:tcW w:w="11048" w:type="dxa"/>
            <w:vAlign w:val="center"/>
          </w:tcPr>
          <w:p w14:paraId="4C3EA66B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1A83435F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38BC4796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3C0761A5" w14:textId="77777777" w:rsidR="00691347" w:rsidRDefault="00000000">
      <w:pPr>
        <w:rPr>
          <w:lang w:eastAsia="ja-JP"/>
        </w:rPr>
      </w:pPr>
      <w:r>
        <w:rPr>
          <w:lang w:eastAsia="ja-JP"/>
        </w:rPr>
        <w:br w:type="page"/>
      </w:r>
    </w:p>
    <w:p w14:paraId="0239C82B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lastRenderedPageBreak/>
        <w:t>5-3. 活動内容3（アクティビティ）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3056"/>
        <w:gridCol w:w="12051"/>
      </w:tblGrid>
      <w:tr w:rsidR="00691347" w14:paraId="6281188A" w14:textId="77777777" w:rsidTr="00EB28BD">
        <w:trPr>
          <w:trHeight w:val="1841"/>
        </w:trPr>
        <w:tc>
          <w:tcPr>
            <w:tcW w:w="3056" w:type="dxa"/>
            <w:shd w:val="clear" w:color="auto" w:fill="D9D9D9"/>
            <w:vAlign w:val="center"/>
          </w:tcPr>
          <w:p w14:paraId="7DC0C932" w14:textId="77777777" w:rsidR="00691347" w:rsidRDefault="00000000">
            <w:r>
              <w:rPr>
                <w:b/>
              </w:rPr>
              <w:t>活動内容3</w:t>
            </w:r>
          </w:p>
        </w:tc>
        <w:tc>
          <w:tcPr>
            <w:tcW w:w="12051" w:type="dxa"/>
            <w:vAlign w:val="center"/>
          </w:tcPr>
          <w:p w14:paraId="67F3907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05FA9F4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7ABCD2B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38EC763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</w:tbl>
    <w:p w14:paraId="0D97552E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5-3.1 活動目標及び活動実績3（アウトプット）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643"/>
        <w:gridCol w:w="2230"/>
        <w:gridCol w:w="744"/>
        <w:gridCol w:w="992"/>
        <w:gridCol w:w="991"/>
        <w:gridCol w:w="991"/>
        <w:gridCol w:w="1239"/>
        <w:gridCol w:w="5248"/>
      </w:tblGrid>
      <w:tr w:rsidR="00691347" w14:paraId="4104B027" w14:textId="77777777" w:rsidTr="00EB28BD">
        <w:trPr>
          <w:trHeight w:val="344"/>
        </w:trPr>
        <w:tc>
          <w:tcPr>
            <w:tcW w:w="2643" w:type="dxa"/>
            <w:shd w:val="clear" w:color="auto" w:fill="D9D9D9"/>
            <w:vAlign w:val="center"/>
          </w:tcPr>
          <w:p>
            <w:r>
              <w:t>活動目標</w:t>
            </w:r>
          </w:p>
        </w:tc>
        <w:tc>
          <w:tcPr>
            <w:tcW w:w="2230" w:type="dxa"/>
            <w:shd w:val="clear" w:color="auto" w:fill="D9D9D9"/>
            <w:vAlign w:val="center"/>
          </w:tcPr>
          <w:p>
            <w:r>
              <w:t>活動指標</w:t>
            </w:r>
          </w:p>
        </w:tc>
        <w:tc>
          <w:tcPr>
            <w:tcW w:w="743" w:type="dxa"/>
            <w:shd w:val="clear" w:color="auto" w:fill="D9D9D9"/>
            <w:vAlign w:val="center"/>
          </w:tcPr>
          <w:p>
            <w:r>
              <w:t>単位</w:t>
            </w:r>
          </w:p>
        </w:tc>
        <w:tc>
          <w:tcPr>
            <w:tcW w:w="991" w:type="dxa"/>
            <w:shd w:val="clear" w:color="auto" w:fill="D9D9D9"/>
            <w:vAlign w:val="center"/>
          </w:tcPr>
          <w:p>
            <w:r>
              <w:t>令和5年度</w:t>
            </w:r>
          </w:p>
        </w:tc>
        <w:tc>
          <w:tcPr>
            <w:tcW w:w="991" w:type="dxa"/>
            <w:shd w:val="clear" w:color="auto" w:fill="D9D9D9"/>
            <w:vAlign w:val="center"/>
          </w:tcPr>
          <w:p>
            <w:r>
              <w:t>令和6年度</w:t>
            </w:r>
          </w:p>
        </w:tc>
        <w:tc>
          <w:tcPr>
            <w:tcW w:w="991" w:type="dxa"/>
            <w:shd w:val="clear" w:color="auto" w:fill="D9D9D9"/>
            <w:vAlign w:val="center"/>
          </w:tcPr>
          <w:p>
            <w:r>
              <w:t>令和7年度</w:t>
            </w:r>
          </w:p>
        </w:tc>
        <w:tc>
          <w:tcPr>
            <w:tcW w:w="1239" w:type="dxa"/>
            <w:shd w:val="clear" w:color="auto" w:fill="D9D9D9"/>
            <w:vAlign w:val="center"/>
          </w:tcPr>
          <w:p>
            <w:r>
              <w:t>8年度活動見込</w:t>
            </w:r>
          </w:p>
        </w:tc>
        <w:tc>
          <w:tcPr>
            <w:tcW w:w="5247" w:type="dxa"/>
            <w:shd w:val="clear" w:color="auto" w:fill="D9D9D9"/>
            <w:vAlign w:val="center"/>
          </w:tcPr>
          <w:p>
            <w:r>
              <w:t>9年度活動見込</w:t>
            </w:r>
          </w:p>
        </w:tc>
      </w:tr>
      <w:tr w:rsidR="00691347" w14:paraId="7137238E" w14:textId="77777777" w:rsidTr="00EB28BD">
        <w:trPr>
          <w:trHeight w:val="430"/>
        </w:trPr>
        <w:tc>
          <w:tcPr>
            <w:tcW w:w="2643" w:type="dxa"/>
            <w:vAlign w:val="center"/>
          </w:tcPr>
          <w:p w14:paraId="6BE696F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30" w:type="dxa"/>
            <w:vAlign w:val="center"/>
          </w:tcPr>
          <w:p w14:paraId="083B6B6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743" w:type="dxa"/>
            <w:vAlign w:val="center"/>
          </w:tcPr>
          <w:p w14:paraId="6A946C9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1" w:type="dxa"/>
            <w:vAlign w:val="center"/>
          </w:tcPr>
          <w:p w14:paraId="5B16C7B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1" w:type="dxa"/>
            <w:vAlign w:val="center"/>
          </w:tcPr>
          <w:p w14:paraId="13F81EF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1" w:type="dxa"/>
            <w:vAlign w:val="center"/>
          </w:tcPr>
          <w:p w14:paraId="30C94DD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39" w:type="dxa"/>
            <w:vAlign w:val="center"/>
          </w:tcPr>
          <w:p w14:paraId="35BAFB1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47" w:type="dxa"/>
            <w:vAlign w:val="center"/>
          </w:tcPr>
          <w:p w14:paraId="61400CC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7903474A" w14:textId="77777777" w:rsidTr="00EB28BD">
        <w:trPr>
          <w:trHeight w:val="413"/>
        </w:trPr>
        <w:tc>
          <w:tcPr>
            <w:tcW w:w="5617" w:type="dxa"/>
            <w:gridSpan w:val="3"/>
            <w:shd w:val="clear" w:color="auto" w:fill="EFEFEF"/>
            <w:vAlign w:val="center"/>
          </w:tcPr>
          <w:p w14:paraId="6B5BE2B0" w14:textId="77777777" w:rsidR="00691347" w:rsidRDefault="00000000">
            <w:r>
              <w:rPr>
                <w:b/>
              </w:rPr>
              <w:t>活動実績</w:t>
            </w:r>
          </w:p>
        </w:tc>
        <w:tc>
          <w:tcPr>
            <w:tcW w:w="991" w:type="dxa"/>
            <w:vAlign w:val="center"/>
          </w:tcPr>
          <w:p w14:paraId="3F146D8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1" w:type="dxa"/>
            <w:vAlign w:val="center"/>
          </w:tcPr>
          <w:p w14:paraId="0DBB9E8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1" w:type="dxa"/>
            <w:vAlign w:val="center"/>
          </w:tcPr>
          <w:p w14:paraId="71BE696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39" w:type="dxa"/>
            <w:vAlign w:val="center"/>
          </w:tcPr>
          <w:p w14:paraId="30DD862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47" w:type="dxa"/>
            <w:vAlign w:val="center"/>
          </w:tcPr>
          <w:p w14:paraId="3D6F7C6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2B620AC9" w14:textId="77777777" w:rsidTr="00EB28BD">
        <w:trPr>
          <w:trHeight w:val="430"/>
        </w:trPr>
        <w:tc>
          <w:tcPr>
            <w:tcW w:w="5617" w:type="dxa"/>
            <w:gridSpan w:val="3"/>
            <w:shd w:val="clear" w:color="auto" w:fill="EFEFEF"/>
            <w:vAlign w:val="center"/>
          </w:tcPr>
          <w:p w14:paraId="0DD2C89D" w14:textId="77777777" w:rsidR="00691347" w:rsidRDefault="00000000">
            <w:r>
              <w:rPr>
                <w:b/>
              </w:rPr>
              <w:t>当初見込み</w:t>
            </w:r>
          </w:p>
        </w:tc>
        <w:tc>
          <w:tcPr>
            <w:tcW w:w="991" w:type="dxa"/>
            <w:vAlign w:val="center"/>
          </w:tcPr>
          <w:p w14:paraId="6A66E3B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1" w:type="dxa"/>
            <w:vAlign w:val="center"/>
          </w:tcPr>
          <w:p w14:paraId="083A8B3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1" w:type="dxa"/>
            <w:vAlign w:val="center"/>
          </w:tcPr>
          <w:p w14:paraId="48FABAF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39" w:type="dxa"/>
            <w:vAlign w:val="center"/>
          </w:tcPr>
          <w:p w14:paraId="55E4036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47" w:type="dxa"/>
            <w:vAlign w:val="center"/>
          </w:tcPr>
          <w:p w14:paraId="2763668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3FD61BAA" w14:textId="77777777" w:rsidTr="00EB28BD">
        <w:trPr>
          <w:trHeight w:val="1292"/>
        </w:trPr>
        <w:tc>
          <w:tcPr>
            <w:tcW w:w="6609" w:type="dxa"/>
            <w:gridSpan w:val="4"/>
            <w:shd w:val="clear" w:color="auto" w:fill="D9D9D9"/>
            <w:vAlign w:val="center"/>
          </w:tcPr>
          <w:p w14:paraId="6B449982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成果目標3-1の設定理由（アウトプットからのつながり）</w:t>
            </w:r>
          </w:p>
        </w:tc>
        <w:tc>
          <w:tcPr>
            <w:tcW w:w="8469" w:type="dxa"/>
            <w:gridSpan w:val="4"/>
            <w:vAlign w:val="center"/>
          </w:tcPr>
          <w:p w14:paraId="41C1FDEC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4A371D93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3F767E3F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13F02E5D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5-3.2 成果目標及び成果実績3-1（短期アウトカム）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645"/>
        <w:gridCol w:w="2231"/>
        <w:gridCol w:w="746"/>
        <w:gridCol w:w="993"/>
        <w:gridCol w:w="991"/>
        <w:gridCol w:w="991"/>
        <w:gridCol w:w="1240"/>
        <w:gridCol w:w="5255"/>
      </w:tblGrid>
      <w:tr w:rsidR="00691347" w14:paraId="264879D8" w14:textId="77777777" w:rsidTr="00EB28BD">
        <w:trPr>
          <w:trHeight w:val="634"/>
        </w:trPr>
        <w:tc>
          <w:tcPr>
            <w:tcW w:w="2645" w:type="dxa"/>
            <w:shd w:val="clear" w:color="auto" w:fill="D9D9D9"/>
            <w:vAlign w:val="center"/>
          </w:tcPr>
          <w:p w14:paraId="002F64F4" w14:textId="77777777" w:rsidR="00691347" w:rsidRDefault="00000000">
            <w:pPr>
              <w:jc w:val="center"/>
            </w:pPr>
            <w:proofErr w:type="spellStart"/>
            <w:r>
              <w:rPr>
                <w:b/>
              </w:rPr>
              <w:t>成果目標</w:t>
            </w:r>
            <w:proofErr w:type="spellEnd"/>
          </w:p>
        </w:tc>
        <w:tc>
          <w:tcPr>
            <w:tcW w:w="2231" w:type="dxa"/>
            <w:shd w:val="clear" w:color="auto" w:fill="D9D9D9"/>
            <w:vAlign w:val="center"/>
          </w:tcPr>
          <w:p w14:paraId="35409CD6" w14:textId="77777777" w:rsidR="00691347" w:rsidRDefault="00000000">
            <w:pPr>
              <w:jc w:val="center"/>
            </w:pPr>
            <w:r>
              <w:rPr>
                <w:b/>
              </w:rPr>
              <w:t>定量的な成果指標</w:t>
            </w:r>
          </w:p>
        </w:tc>
        <w:tc>
          <w:tcPr>
            <w:tcW w:w="746" w:type="dxa"/>
            <w:shd w:val="clear" w:color="auto" w:fill="D9D9D9"/>
            <w:vAlign w:val="center"/>
          </w:tcPr>
          <w:p w14:paraId="0ACDA06E" w14:textId="77777777" w:rsidR="00691347" w:rsidRDefault="00000000">
            <w:pPr>
              <w:jc w:val="center"/>
            </w:pPr>
            <w:r>
              <w:rPr>
                <w:b/>
              </w:rPr>
              <w:t>単位</w:t>
            </w:r>
          </w:p>
        </w:tc>
        <w:tc>
          <w:tcPr>
            <w:tcW w:w="992" w:type="dxa"/>
            <w:shd w:val="clear" w:color="auto" w:fill="D9D9D9"/>
            <w:vAlign w:val="center"/>
          </w:tcPr>
          <w:p>
            <w:r>
              <w:t>令和5年度</w:t>
            </w:r>
          </w:p>
        </w:tc>
        <w:tc>
          <w:tcPr>
            <w:tcW w:w="991" w:type="dxa"/>
            <w:shd w:val="clear" w:color="auto" w:fill="D9D9D9"/>
            <w:vAlign w:val="center"/>
          </w:tcPr>
          <w:p>
            <w:r>
              <w:t>令和6年度</w:t>
            </w:r>
          </w:p>
        </w:tc>
        <w:tc>
          <w:tcPr>
            <w:tcW w:w="991" w:type="dxa"/>
            <w:shd w:val="clear" w:color="auto" w:fill="D9D9D9"/>
            <w:vAlign w:val="center"/>
          </w:tcPr>
          <w:p>
            <w:r>
              <w:t>令和7年度</w:t>
            </w:r>
          </w:p>
        </w:tc>
        <w:tc>
          <w:tcPr>
            <w:tcW w:w="1240" w:type="dxa"/>
            <w:shd w:val="clear" w:color="auto" w:fill="D9D9D9"/>
            <w:vAlign w:val="center"/>
          </w:tcPr>
          <w:p w14:paraId="66A96EF6" w14:textId="77777777" w:rsidR="00691347" w:rsidRDefault="00000000">
            <w:pPr>
              <w:jc w:val="center"/>
            </w:pPr>
            <w:r>
              <w:rPr>
                <w:b/>
              </w:rPr>
              <w:t>目標年度</w:t>
            </w:r>
          </w:p>
        </w:tc>
        <w:tc>
          <w:tcPr>
            <w:tcW w:w="5253" w:type="dxa"/>
            <w:shd w:val="clear" w:color="auto" w:fill="D9D9D9"/>
            <w:vAlign w:val="center"/>
          </w:tcPr>
          <w:p w14:paraId="0D12D37F" w14:textId="77777777" w:rsidR="00691347" w:rsidRDefault="00000000">
            <w:pPr>
              <w:jc w:val="center"/>
            </w:pPr>
            <w:r>
              <w:rPr>
                <w:b/>
              </w:rPr>
              <w:t>年度</w:t>
            </w:r>
          </w:p>
        </w:tc>
      </w:tr>
      <w:tr w:rsidR="00691347" w14:paraId="608E94FE" w14:textId="77777777" w:rsidTr="00EB28BD">
        <w:trPr>
          <w:trHeight w:val="793"/>
        </w:trPr>
        <w:tc>
          <w:tcPr>
            <w:tcW w:w="2645" w:type="dxa"/>
            <w:vAlign w:val="center"/>
          </w:tcPr>
          <w:p w14:paraId="45770A9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31" w:type="dxa"/>
            <w:vAlign w:val="center"/>
          </w:tcPr>
          <w:p w14:paraId="02DF1D4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746" w:type="dxa"/>
            <w:vAlign w:val="center"/>
          </w:tcPr>
          <w:p w14:paraId="4471EF8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2" w:type="dxa"/>
            <w:vAlign w:val="center"/>
          </w:tcPr>
          <w:p w14:paraId="61FEC84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1" w:type="dxa"/>
            <w:vAlign w:val="center"/>
          </w:tcPr>
          <w:p w14:paraId="0655A85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1" w:type="dxa"/>
            <w:vAlign w:val="center"/>
          </w:tcPr>
          <w:p w14:paraId="1F2861C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0" w:type="dxa"/>
            <w:vAlign w:val="center"/>
          </w:tcPr>
          <w:p w14:paraId="6B3B19E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53" w:type="dxa"/>
            <w:vAlign w:val="center"/>
          </w:tcPr>
          <w:p w14:paraId="555CB4B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A2C7930" w14:textId="77777777" w:rsidTr="00EB28BD">
        <w:trPr>
          <w:trHeight w:val="761"/>
        </w:trPr>
        <w:tc>
          <w:tcPr>
            <w:tcW w:w="5622" w:type="dxa"/>
            <w:gridSpan w:val="3"/>
            <w:shd w:val="clear" w:color="auto" w:fill="EFEFEF"/>
            <w:vAlign w:val="center"/>
          </w:tcPr>
          <w:p w14:paraId="58F6C869" w14:textId="77777777" w:rsidR="00691347" w:rsidRDefault="00000000">
            <w:r>
              <w:rPr>
                <w:b/>
              </w:rPr>
              <w:t>成果実績</w:t>
            </w:r>
          </w:p>
        </w:tc>
        <w:tc>
          <w:tcPr>
            <w:tcW w:w="992" w:type="dxa"/>
            <w:vAlign w:val="center"/>
          </w:tcPr>
          <w:p w14:paraId="0E7352D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1" w:type="dxa"/>
            <w:vAlign w:val="center"/>
          </w:tcPr>
          <w:p w14:paraId="793CDA4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1" w:type="dxa"/>
            <w:vAlign w:val="center"/>
          </w:tcPr>
          <w:p w14:paraId="2E8E415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0" w:type="dxa"/>
            <w:vAlign w:val="center"/>
          </w:tcPr>
          <w:p w14:paraId="226D69F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53" w:type="dxa"/>
            <w:vAlign w:val="center"/>
          </w:tcPr>
          <w:p w14:paraId="5A870DE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3F44BE33" w14:textId="77777777" w:rsidTr="00EB28BD">
        <w:trPr>
          <w:trHeight w:val="793"/>
        </w:trPr>
        <w:tc>
          <w:tcPr>
            <w:tcW w:w="5622" w:type="dxa"/>
            <w:gridSpan w:val="3"/>
            <w:shd w:val="clear" w:color="auto" w:fill="EFEFEF"/>
            <w:vAlign w:val="center"/>
          </w:tcPr>
          <w:p w14:paraId="6731D0FF" w14:textId="77777777" w:rsidR="00691347" w:rsidRDefault="00000000">
            <w:r>
              <w:rPr>
                <w:b/>
              </w:rPr>
              <w:t>目標値</w:t>
            </w:r>
          </w:p>
        </w:tc>
        <w:tc>
          <w:tcPr>
            <w:tcW w:w="992" w:type="dxa"/>
            <w:vAlign w:val="center"/>
          </w:tcPr>
          <w:p w14:paraId="7D2BA71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1" w:type="dxa"/>
            <w:vAlign w:val="center"/>
          </w:tcPr>
          <w:p w14:paraId="0EB52E9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1" w:type="dxa"/>
            <w:vAlign w:val="center"/>
          </w:tcPr>
          <w:p w14:paraId="57CA053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0" w:type="dxa"/>
            <w:vAlign w:val="center"/>
          </w:tcPr>
          <w:p w14:paraId="7C35FF9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53" w:type="dxa"/>
            <w:vAlign w:val="center"/>
          </w:tcPr>
          <w:p w14:paraId="3E9A448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EF6EC30" w14:textId="77777777" w:rsidTr="00EB28BD">
        <w:trPr>
          <w:trHeight w:val="793"/>
        </w:trPr>
        <w:tc>
          <w:tcPr>
            <w:tcW w:w="5622" w:type="dxa"/>
            <w:gridSpan w:val="3"/>
            <w:shd w:val="clear" w:color="auto" w:fill="EFEFEF"/>
            <w:vAlign w:val="center"/>
          </w:tcPr>
          <w:p w14:paraId="4B41705C" w14:textId="77777777" w:rsidR="00691347" w:rsidRDefault="00000000">
            <w:r>
              <w:rPr>
                <w:b/>
              </w:rPr>
              <w:lastRenderedPageBreak/>
              <w:t>達成度</w:t>
            </w:r>
          </w:p>
        </w:tc>
        <w:tc>
          <w:tcPr>
            <w:tcW w:w="992" w:type="dxa"/>
            <w:vAlign w:val="center"/>
          </w:tcPr>
          <w:p w14:paraId="28805E5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1" w:type="dxa"/>
            <w:vAlign w:val="center"/>
          </w:tcPr>
          <w:p w14:paraId="5FB06FD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1" w:type="dxa"/>
            <w:vAlign w:val="center"/>
          </w:tcPr>
          <w:p w14:paraId="0EC09B4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0" w:type="dxa"/>
            <w:vAlign w:val="center"/>
          </w:tcPr>
          <w:p w14:paraId="0E1291E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53" w:type="dxa"/>
            <w:vAlign w:val="center"/>
          </w:tcPr>
          <w:p w14:paraId="7974C00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54072DF7" w14:textId="77777777" w:rsidTr="00EB28BD">
        <w:trPr>
          <w:trHeight w:val="2387"/>
        </w:trPr>
        <w:tc>
          <w:tcPr>
            <w:tcW w:w="6615" w:type="dxa"/>
            <w:gridSpan w:val="4"/>
            <w:shd w:val="clear" w:color="auto" w:fill="D9D9D9"/>
            <w:vAlign w:val="center"/>
          </w:tcPr>
          <w:p w14:paraId="31CFB0CD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成果実績及び目標値の根拠として用いた統計・データ名（出典）／定性的な成果実績</w:t>
            </w:r>
          </w:p>
        </w:tc>
        <w:tc>
          <w:tcPr>
            <w:tcW w:w="8477" w:type="dxa"/>
            <w:gridSpan w:val="4"/>
            <w:vAlign w:val="center"/>
          </w:tcPr>
          <w:p w14:paraId="07BE6744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2E8C576C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59029B28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  <w:tr w:rsidR="00691347" w14:paraId="2D9E2BB9" w14:textId="77777777" w:rsidTr="00EB28BD">
        <w:trPr>
          <w:trHeight w:val="2355"/>
        </w:trPr>
        <w:tc>
          <w:tcPr>
            <w:tcW w:w="6615" w:type="dxa"/>
            <w:gridSpan w:val="4"/>
            <w:shd w:val="clear" w:color="auto" w:fill="D9D9D9"/>
            <w:vAlign w:val="center"/>
          </w:tcPr>
          <w:p w14:paraId="327B2DCE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成果目標3-2の設定理由（短期アウトカムからのつながり）</w:t>
            </w:r>
          </w:p>
        </w:tc>
        <w:tc>
          <w:tcPr>
            <w:tcW w:w="8477" w:type="dxa"/>
            <w:gridSpan w:val="4"/>
            <w:vAlign w:val="center"/>
          </w:tcPr>
          <w:p w14:paraId="3A98FFD8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1A9BCA4D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65ACB4BA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28001E1E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5-3.3 成果目標及び成果実績3-2（中期アウトカム）</w:t>
      </w:r>
    </w:p>
    <w:tbl>
      <w:tblPr>
        <w:tblStyle w:val="afe"/>
        <w:tblW w:w="15284" w:type="dxa"/>
        <w:tblLayout w:type="fixed"/>
        <w:tblLook w:val="04A0" w:firstRow="1" w:lastRow="0" w:firstColumn="1" w:lastColumn="0" w:noHBand="0" w:noVBand="1"/>
      </w:tblPr>
      <w:tblGrid>
        <w:gridCol w:w="2677"/>
        <w:gridCol w:w="2260"/>
        <w:gridCol w:w="758"/>
        <w:gridCol w:w="1004"/>
        <w:gridCol w:w="1003"/>
        <w:gridCol w:w="1003"/>
        <w:gridCol w:w="1254"/>
        <w:gridCol w:w="5325"/>
      </w:tblGrid>
      <w:tr w:rsidR="00691347" w14:paraId="6D0F6E13" w14:textId="77777777" w:rsidTr="00EB28BD">
        <w:trPr>
          <w:trHeight w:val="714"/>
        </w:trPr>
        <w:tc>
          <w:tcPr>
            <w:tcW w:w="2677" w:type="dxa"/>
            <w:shd w:val="clear" w:color="auto" w:fill="D9D9D9"/>
            <w:vAlign w:val="center"/>
          </w:tcPr>
          <w:p w14:paraId="27902A6F" w14:textId="77777777" w:rsidR="00691347" w:rsidRDefault="00000000">
            <w:pPr>
              <w:jc w:val="center"/>
            </w:pPr>
            <w:proofErr w:type="spellStart"/>
            <w:r>
              <w:rPr>
                <w:b/>
              </w:rPr>
              <w:t>成果目標</w:t>
            </w:r>
            <w:proofErr w:type="spellEnd"/>
          </w:p>
        </w:tc>
        <w:tc>
          <w:tcPr>
            <w:tcW w:w="2260" w:type="dxa"/>
            <w:shd w:val="clear" w:color="auto" w:fill="D9D9D9"/>
            <w:vAlign w:val="center"/>
          </w:tcPr>
          <w:p w14:paraId="60B8AD61" w14:textId="77777777" w:rsidR="00691347" w:rsidRDefault="00000000">
            <w:pPr>
              <w:jc w:val="center"/>
            </w:pPr>
            <w:r>
              <w:rPr>
                <w:b/>
              </w:rPr>
              <w:t>定量的な成果指標</w:t>
            </w:r>
          </w:p>
        </w:tc>
        <w:tc>
          <w:tcPr>
            <w:tcW w:w="757" w:type="dxa"/>
            <w:shd w:val="clear" w:color="auto" w:fill="D9D9D9"/>
            <w:vAlign w:val="center"/>
          </w:tcPr>
          <w:p w14:paraId="27E03FE7" w14:textId="77777777" w:rsidR="00691347" w:rsidRDefault="00000000">
            <w:pPr>
              <w:jc w:val="center"/>
            </w:pPr>
            <w:r>
              <w:rPr>
                <w:b/>
              </w:rPr>
              <w:t>単位</w:t>
            </w:r>
          </w:p>
        </w:tc>
        <w:tc>
          <w:tcPr>
            <w:tcW w:w="1003" w:type="dxa"/>
            <w:shd w:val="clear" w:color="auto" w:fill="D9D9D9"/>
            <w:vAlign w:val="center"/>
          </w:tcPr>
          <w:p>
            <w:r>
              <w:t>令和5年度</w:t>
            </w:r>
          </w:p>
        </w:tc>
        <w:tc>
          <w:tcPr>
            <w:tcW w:w="1003" w:type="dxa"/>
            <w:shd w:val="clear" w:color="auto" w:fill="D9D9D9"/>
            <w:vAlign w:val="center"/>
          </w:tcPr>
          <w:p>
            <w:r>
              <w:t>令和6年度</w:t>
            </w:r>
          </w:p>
        </w:tc>
        <w:tc>
          <w:tcPr>
            <w:tcW w:w="1003" w:type="dxa"/>
            <w:shd w:val="clear" w:color="auto" w:fill="D9D9D9"/>
            <w:vAlign w:val="center"/>
          </w:tcPr>
          <w:p>
            <w:r>
              <w:t>令和7年度</w:t>
            </w:r>
          </w:p>
        </w:tc>
        <w:tc>
          <w:tcPr>
            <w:tcW w:w="1254" w:type="dxa"/>
            <w:shd w:val="clear" w:color="auto" w:fill="D9D9D9"/>
            <w:vAlign w:val="center"/>
          </w:tcPr>
          <w:p w14:paraId="251C4ED9" w14:textId="77777777" w:rsidR="00691347" w:rsidRDefault="00000000">
            <w:pPr>
              <w:jc w:val="center"/>
            </w:pPr>
            <w:r>
              <w:rPr>
                <w:b/>
              </w:rPr>
              <w:t>目標年度</w:t>
            </w:r>
          </w:p>
        </w:tc>
        <w:tc>
          <w:tcPr>
            <w:tcW w:w="5324" w:type="dxa"/>
            <w:shd w:val="clear" w:color="auto" w:fill="D9D9D9"/>
            <w:vAlign w:val="center"/>
          </w:tcPr>
          <w:p w14:paraId="4A0997C0" w14:textId="77777777" w:rsidR="00691347" w:rsidRDefault="00000000">
            <w:pPr>
              <w:jc w:val="center"/>
            </w:pPr>
            <w:r>
              <w:rPr>
                <w:b/>
              </w:rPr>
              <w:t>年度</w:t>
            </w:r>
          </w:p>
        </w:tc>
      </w:tr>
      <w:tr w:rsidR="00691347" w14:paraId="5AE121EF" w14:textId="77777777" w:rsidTr="00EB28BD">
        <w:trPr>
          <w:trHeight w:val="894"/>
        </w:trPr>
        <w:tc>
          <w:tcPr>
            <w:tcW w:w="2677" w:type="dxa"/>
            <w:vAlign w:val="center"/>
          </w:tcPr>
          <w:p w14:paraId="03FEBA2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60" w:type="dxa"/>
            <w:vAlign w:val="center"/>
          </w:tcPr>
          <w:p w14:paraId="5E3734C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757" w:type="dxa"/>
            <w:vAlign w:val="center"/>
          </w:tcPr>
          <w:p w14:paraId="06F0269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4604103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24F001A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267B2E9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54" w:type="dxa"/>
            <w:vAlign w:val="center"/>
          </w:tcPr>
          <w:p w14:paraId="5EB6498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324" w:type="dxa"/>
            <w:vAlign w:val="center"/>
          </w:tcPr>
          <w:p w14:paraId="12301D4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51E1B519" w14:textId="77777777" w:rsidTr="00EB28BD">
        <w:trPr>
          <w:trHeight w:val="859"/>
        </w:trPr>
        <w:tc>
          <w:tcPr>
            <w:tcW w:w="5695" w:type="dxa"/>
            <w:gridSpan w:val="3"/>
            <w:shd w:val="clear" w:color="auto" w:fill="EFEFEF"/>
            <w:vAlign w:val="center"/>
          </w:tcPr>
          <w:p w14:paraId="09DFBD8C" w14:textId="77777777" w:rsidR="00691347" w:rsidRDefault="00000000">
            <w:r>
              <w:rPr>
                <w:b/>
              </w:rPr>
              <w:t>成果実績</w:t>
            </w:r>
          </w:p>
        </w:tc>
        <w:tc>
          <w:tcPr>
            <w:tcW w:w="1003" w:type="dxa"/>
            <w:vAlign w:val="center"/>
          </w:tcPr>
          <w:p w14:paraId="677750A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675E7B6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2EB1CD2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54" w:type="dxa"/>
            <w:vAlign w:val="center"/>
          </w:tcPr>
          <w:p w14:paraId="76173E3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324" w:type="dxa"/>
            <w:vAlign w:val="center"/>
          </w:tcPr>
          <w:p w14:paraId="74BB561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2E1AA05B" w14:textId="77777777" w:rsidTr="00EB28BD">
        <w:trPr>
          <w:trHeight w:val="894"/>
        </w:trPr>
        <w:tc>
          <w:tcPr>
            <w:tcW w:w="5695" w:type="dxa"/>
            <w:gridSpan w:val="3"/>
            <w:shd w:val="clear" w:color="auto" w:fill="EFEFEF"/>
            <w:vAlign w:val="center"/>
          </w:tcPr>
          <w:p w14:paraId="5AED61B6" w14:textId="77777777" w:rsidR="00691347" w:rsidRDefault="00000000">
            <w:r>
              <w:rPr>
                <w:b/>
              </w:rPr>
              <w:t>目標値</w:t>
            </w:r>
          </w:p>
        </w:tc>
        <w:tc>
          <w:tcPr>
            <w:tcW w:w="1003" w:type="dxa"/>
            <w:vAlign w:val="center"/>
          </w:tcPr>
          <w:p w14:paraId="5FCA76F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754267C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0F94F24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54" w:type="dxa"/>
            <w:vAlign w:val="center"/>
          </w:tcPr>
          <w:p w14:paraId="60202AB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324" w:type="dxa"/>
            <w:vAlign w:val="center"/>
          </w:tcPr>
          <w:p w14:paraId="4D14B2C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307F4E82" w14:textId="77777777" w:rsidTr="00EB28BD">
        <w:trPr>
          <w:trHeight w:val="894"/>
        </w:trPr>
        <w:tc>
          <w:tcPr>
            <w:tcW w:w="5695" w:type="dxa"/>
            <w:gridSpan w:val="3"/>
            <w:shd w:val="clear" w:color="auto" w:fill="EFEFEF"/>
            <w:vAlign w:val="center"/>
          </w:tcPr>
          <w:p w14:paraId="4E86A1C4" w14:textId="77777777" w:rsidR="00691347" w:rsidRDefault="00000000">
            <w:r>
              <w:rPr>
                <w:b/>
              </w:rPr>
              <w:lastRenderedPageBreak/>
              <w:t>達成度</w:t>
            </w:r>
          </w:p>
        </w:tc>
        <w:tc>
          <w:tcPr>
            <w:tcW w:w="1003" w:type="dxa"/>
            <w:vAlign w:val="center"/>
          </w:tcPr>
          <w:p w14:paraId="1DF8CCD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6CD66E5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7954594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54" w:type="dxa"/>
            <w:vAlign w:val="center"/>
          </w:tcPr>
          <w:p w14:paraId="33F19F8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324" w:type="dxa"/>
            <w:vAlign w:val="center"/>
          </w:tcPr>
          <w:p w14:paraId="5781FAC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318854C" w14:textId="77777777" w:rsidTr="00EB28BD">
        <w:trPr>
          <w:trHeight w:val="2688"/>
        </w:trPr>
        <w:tc>
          <w:tcPr>
            <w:tcW w:w="6699" w:type="dxa"/>
            <w:gridSpan w:val="4"/>
            <w:shd w:val="clear" w:color="auto" w:fill="D9D9D9"/>
            <w:vAlign w:val="center"/>
          </w:tcPr>
          <w:p w14:paraId="1EF3A85F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成果実績及び目標値の根拠として用いた統計・データ名（出典）／定性的な成果実績</w:t>
            </w:r>
          </w:p>
        </w:tc>
        <w:tc>
          <w:tcPr>
            <w:tcW w:w="8585" w:type="dxa"/>
            <w:gridSpan w:val="4"/>
            <w:vAlign w:val="center"/>
          </w:tcPr>
          <w:p w14:paraId="048F0182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7D398627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22DC93A2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  <w:tr w:rsidR="00691347" w14:paraId="1BAE2F4C" w14:textId="77777777" w:rsidTr="00EB28BD">
        <w:trPr>
          <w:trHeight w:val="2654"/>
        </w:trPr>
        <w:tc>
          <w:tcPr>
            <w:tcW w:w="6699" w:type="dxa"/>
            <w:gridSpan w:val="4"/>
            <w:shd w:val="clear" w:color="auto" w:fill="D9D9D9"/>
            <w:vAlign w:val="center"/>
          </w:tcPr>
          <w:p w14:paraId="5EBE671C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成果目標3-3の設定理由（長期アウトカムへのつながり）</w:t>
            </w:r>
          </w:p>
        </w:tc>
        <w:tc>
          <w:tcPr>
            <w:tcW w:w="8585" w:type="dxa"/>
            <w:gridSpan w:val="4"/>
            <w:vAlign w:val="center"/>
          </w:tcPr>
          <w:p w14:paraId="49868759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49033A92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1BEAD9B1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045941D7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5-3.4 成果目標及び成果実績3-3（長期アウトカム）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669"/>
        <w:gridCol w:w="2253"/>
        <w:gridCol w:w="751"/>
        <w:gridCol w:w="1002"/>
        <w:gridCol w:w="1001"/>
        <w:gridCol w:w="1001"/>
        <w:gridCol w:w="1251"/>
        <w:gridCol w:w="5301"/>
      </w:tblGrid>
      <w:tr w:rsidR="00691347" w14:paraId="29D2E757" w14:textId="77777777" w:rsidTr="00EB28BD">
        <w:trPr>
          <w:trHeight w:val="376"/>
        </w:trPr>
        <w:tc>
          <w:tcPr>
            <w:tcW w:w="2669" w:type="dxa"/>
            <w:shd w:val="clear" w:color="auto" w:fill="D9D9D9"/>
            <w:vAlign w:val="center"/>
          </w:tcPr>
          <w:p w14:paraId="6F3F96AA" w14:textId="77777777" w:rsidR="00691347" w:rsidRDefault="00000000">
            <w:pPr>
              <w:jc w:val="center"/>
            </w:pPr>
            <w:proofErr w:type="spellStart"/>
            <w:r>
              <w:rPr>
                <w:b/>
              </w:rPr>
              <w:t>成果目標</w:t>
            </w:r>
            <w:proofErr w:type="spellEnd"/>
          </w:p>
        </w:tc>
        <w:tc>
          <w:tcPr>
            <w:tcW w:w="2253" w:type="dxa"/>
            <w:shd w:val="clear" w:color="auto" w:fill="D9D9D9"/>
            <w:vAlign w:val="center"/>
          </w:tcPr>
          <w:p w14:paraId="7583F57C" w14:textId="77777777" w:rsidR="00691347" w:rsidRDefault="00000000">
            <w:pPr>
              <w:jc w:val="center"/>
            </w:pPr>
            <w:r>
              <w:rPr>
                <w:b/>
              </w:rPr>
              <w:t>定量的な成果指標</w:t>
            </w:r>
          </w:p>
        </w:tc>
        <w:tc>
          <w:tcPr>
            <w:tcW w:w="750" w:type="dxa"/>
            <w:shd w:val="clear" w:color="auto" w:fill="D9D9D9"/>
            <w:vAlign w:val="center"/>
          </w:tcPr>
          <w:p w14:paraId="626D8E74" w14:textId="77777777" w:rsidR="00691347" w:rsidRDefault="00000000">
            <w:pPr>
              <w:jc w:val="center"/>
            </w:pPr>
            <w:r>
              <w:rPr>
                <w:b/>
              </w:rPr>
              <w:t>単位</w:t>
            </w:r>
          </w:p>
        </w:tc>
        <w:tc>
          <w:tcPr>
            <w:tcW w:w="1002" w:type="dxa"/>
            <w:shd w:val="clear" w:color="auto" w:fill="D9D9D9"/>
            <w:vAlign w:val="center"/>
          </w:tcPr>
          <w:p>
            <w:r>
              <w:t>令和5年度</w:t>
            </w:r>
          </w:p>
        </w:tc>
        <w:tc>
          <w:tcPr>
            <w:tcW w:w="1001" w:type="dxa"/>
            <w:shd w:val="clear" w:color="auto" w:fill="D9D9D9"/>
            <w:vAlign w:val="center"/>
          </w:tcPr>
          <w:p>
            <w:r>
              <w:t>令和6年度</w:t>
            </w:r>
          </w:p>
        </w:tc>
        <w:tc>
          <w:tcPr>
            <w:tcW w:w="1001" w:type="dxa"/>
            <w:shd w:val="clear" w:color="auto" w:fill="D9D9D9"/>
            <w:vAlign w:val="center"/>
          </w:tcPr>
          <w:p>
            <w:r>
              <w:t>令和7年度</w:t>
            </w:r>
          </w:p>
        </w:tc>
        <w:tc>
          <w:tcPr>
            <w:tcW w:w="1251" w:type="dxa"/>
            <w:shd w:val="clear" w:color="auto" w:fill="D9D9D9"/>
            <w:vAlign w:val="center"/>
          </w:tcPr>
          <w:p w14:paraId="4D348AC6" w14:textId="77777777" w:rsidR="00691347" w:rsidRDefault="00000000">
            <w:pPr>
              <w:jc w:val="center"/>
            </w:pPr>
            <w:r>
              <w:rPr>
                <w:b/>
              </w:rPr>
              <w:t>目標最終年度</w:t>
            </w:r>
          </w:p>
        </w:tc>
        <w:tc>
          <w:tcPr>
            <w:tcW w:w="5300" w:type="dxa"/>
            <w:shd w:val="clear" w:color="auto" w:fill="D9D9D9"/>
            <w:vAlign w:val="center"/>
          </w:tcPr>
          <w:p w14:paraId="73BCB75A" w14:textId="77777777" w:rsidR="00691347" w:rsidRDefault="00000000">
            <w:pPr>
              <w:jc w:val="center"/>
            </w:pPr>
            <w:r>
              <w:rPr>
                <w:b/>
              </w:rPr>
              <w:t>年度</w:t>
            </w:r>
          </w:p>
        </w:tc>
      </w:tr>
      <w:tr w:rsidR="00691347" w14:paraId="5440F09A" w14:textId="77777777" w:rsidTr="00EB28BD">
        <w:trPr>
          <w:trHeight w:val="470"/>
        </w:trPr>
        <w:tc>
          <w:tcPr>
            <w:tcW w:w="2669" w:type="dxa"/>
            <w:vAlign w:val="center"/>
          </w:tcPr>
          <w:p w14:paraId="1B01C0F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53" w:type="dxa"/>
            <w:vAlign w:val="center"/>
          </w:tcPr>
          <w:p w14:paraId="2D54545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750" w:type="dxa"/>
            <w:vAlign w:val="center"/>
          </w:tcPr>
          <w:p w14:paraId="17355A1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2" w:type="dxa"/>
            <w:vAlign w:val="center"/>
          </w:tcPr>
          <w:p w14:paraId="74CCEF5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1" w:type="dxa"/>
            <w:vAlign w:val="center"/>
          </w:tcPr>
          <w:p w14:paraId="7506495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1" w:type="dxa"/>
            <w:vAlign w:val="center"/>
          </w:tcPr>
          <w:p w14:paraId="0D38C17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51" w:type="dxa"/>
            <w:vAlign w:val="center"/>
          </w:tcPr>
          <w:p w14:paraId="5562958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300" w:type="dxa"/>
            <w:vAlign w:val="center"/>
          </w:tcPr>
          <w:p w14:paraId="420EFE5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A57CFC5" w14:textId="77777777" w:rsidTr="00EB28BD">
        <w:trPr>
          <w:trHeight w:val="451"/>
        </w:trPr>
        <w:tc>
          <w:tcPr>
            <w:tcW w:w="5673" w:type="dxa"/>
            <w:gridSpan w:val="3"/>
            <w:shd w:val="clear" w:color="auto" w:fill="EFEFEF"/>
            <w:vAlign w:val="center"/>
          </w:tcPr>
          <w:p w14:paraId="5A5B3456" w14:textId="77777777" w:rsidR="00691347" w:rsidRDefault="00000000">
            <w:r>
              <w:rPr>
                <w:b/>
              </w:rPr>
              <w:t>成果実績</w:t>
            </w:r>
          </w:p>
        </w:tc>
        <w:tc>
          <w:tcPr>
            <w:tcW w:w="1002" w:type="dxa"/>
            <w:vAlign w:val="center"/>
          </w:tcPr>
          <w:p w14:paraId="77F3B2C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1" w:type="dxa"/>
            <w:vAlign w:val="center"/>
          </w:tcPr>
          <w:p w14:paraId="5B1DD5C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1" w:type="dxa"/>
            <w:vAlign w:val="center"/>
          </w:tcPr>
          <w:p w14:paraId="229F25B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51" w:type="dxa"/>
            <w:vAlign w:val="center"/>
          </w:tcPr>
          <w:p w14:paraId="4E76789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300" w:type="dxa"/>
            <w:vAlign w:val="center"/>
          </w:tcPr>
          <w:p w14:paraId="31FDA2B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5D53DDAA" w14:textId="77777777" w:rsidTr="00EB28BD">
        <w:trPr>
          <w:trHeight w:val="470"/>
        </w:trPr>
        <w:tc>
          <w:tcPr>
            <w:tcW w:w="5673" w:type="dxa"/>
            <w:gridSpan w:val="3"/>
            <w:shd w:val="clear" w:color="auto" w:fill="EFEFEF"/>
            <w:vAlign w:val="center"/>
          </w:tcPr>
          <w:p w14:paraId="45CAA67C" w14:textId="77777777" w:rsidR="00691347" w:rsidRDefault="00000000">
            <w:r>
              <w:rPr>
                <w:b/>
              </w:rPr>
              <w:t>目標値</w:t>
            </w:r>
          </w:p>
        </w:tc>
        <w:tc>
          <w:tcPr>
            <w:tcW w:w="1002" w:type="dxa"/>
            <w:vAlign w:val="center"/>
          </w:tcPr>
          <w:p w14:paraId="0A61CEC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1" w:type="dxa"/>
            <w:vAlign w:val="center"/>
          </w:tcPr>
          <w:p w14:paraId="6547233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1" w:type="dxa"/>
            <w:vAlign w:val="center"/>
          </w:tcPr>
          <w:p w14:paraId="751F4DF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51" w:type="dxa"/>
            <w:vAlign w:val="center"/>
          </w:tcPr>
          <w:p w14:paraId="4CFF247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300" w:type="dxa"/>
            <w:vAlign w:val="center"/>
          </w:tcPr>
          <w:p w14:paraId="7327EA4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6708D3E" w14:textId="77777777" w:rsidTr="00EB28BD">
        <w:trPr>
          <w:trHeight w:val="470"/>
        </w:trPr>
        <w:tc>
          <w:tcPr>
            <w:tcW w:w="5673" w:type="dxa"/>
            <w:gridSpan w:val="3"/>
            <w:shd w:val="clear" w:color="auto" w:fill="EFEFEF"/>
            <w:vAlign w:val="center"/>
          </w:tcPr>
          <w:p w14:paraId="756BB95E" w14:textId="77777777" w:rsidR="00691347" w:rsidRDefault="00000000">
            <w:r>
              <w:rPr>
                <w:b/>
              </w:rPr>
              <w:t>達成度</w:t>
            </w:r>
          </w:p>
        </w:tc>
        <w:tc>
          <w:tcPr>
            <w:tcW w:w="1002" w:type="dxa"/>
            <w:vAlign w:val="center"/>
          </w:tcPr>
          <w:p w14:paraId="40B3399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1" w:type="dxa"/>
            <w:vAlign w:val="center"/>
          </w:tcPr>
          <w:p w14:paraId="36B54C2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1" w:type="dxa"/>
            <w:vAlign w:val="center"/>
          </w:tcPr>
          <w:p w14:paraId="6437E03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51" w:type="dxa"/>
            <w:vAlign w:val="center"/>
          </w:tcPr>
          <w:p w14:paraId="4EA0981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300" w:type="dxa"/>
            <w:vAlign w:val="center"/>
          </w:tcPr>
          <w:p w14:paraId="01F7472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593544B4" w14:textId="77777777" w:rsidTr="00EB28BD">
        <w:trPr>
          <w:trHeight w:val="1393"/>
        </w:trPr>
        <w:tc>
          <w:tcPr>
            <w:tcW w:w="6675" w:type="dxa"/>
            <w:gridSpan w:val="4"/>
            <w:shd w:val="clear" w:color="auto" w:fill="D9D9D9"/>
            <w:vAlign w:val="center"/>
          </w:tcPr>
          <w:p w14:paraId="26E7253F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lastRenderedPageBreak/>
              <w:t>成果実績及び目標値の根拠として用いた統計・データ名（出典）／定性的な成果実績</w:t>
            </w:r>
          </w:p>
        </w:tc>
        <w:tc>
          <w:tcPr>
            <w:tcW w:w="8554" w:type="dxa"/>
            <w:gridSpan w:val="4"/>
            <w:vAlign w:val="center"/>
          </w:tcPr>
          <w:p w14:paraId="0C8CA252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0A3BD01D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33AB99BA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6B99A490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5-3.5 アウトカム設定についての説明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4128"/>
        <w:gridCol w:w="11027"/>
      </w:tblGrid>
      <w:tr w:rsidR="00691347" w14:paraId="5CC31F5A" w14:textId="77777777" w:rsidTr="00EB28BD">
        <w:trPr>
          <w:trHeight w:val="1473"/>
        </w:trPr>
        <w:tc>
          <w:tcPr>
            <w:tcW w:w="4128" w:type="dxa"/>
            <w:shd w:val="clear" w:color="auto" w:fill="D9D9D9"/>
            <w:vAlign w:val="center"/>
          </w:tcPr>
          <w:p w14:paraId="004B1184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アクティビティ3について定性的なアウトカムを設定している理由</w:t>
            </w:r>
          </w:p>
        </w:tc>
        <w:tc>
          <w:tcPr>
            <w:tcW w:w="11027" w:type="dxa"/>
            <w:vAlign w:val="center"/>
          </w:tcPr>
          <w:p w14:paraId="5AEBA954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1DCBD416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2F940651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  <w:tr w:rsidR="00691347" w14:paraId="468564D5" w14:textId="77777777" w:rsidTr="00EB28BD">
        <w:trPr>
          <w:trHeight w:val="1473"/>
        </w:trPr>
        <w:tc>
          <w:tcPr>
            <w:tcW w:w="4128" w:type="dxa"/>
            <w:shd w:val="clear" w:color="auto" w:fill="D9D9D9"/>
            <w:vAlign w:val="center"/>
          </w:tcPr>
          <w:p w14:paraId="449695F0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アクティビティ3についてアウトカムが複数設定できない理由</w:t>
            </w:r>
          </w:p>
        </w:tc>
        <w:tc>
          <w:tcPr>
            <w:tcW w:w="11027" w:type="dxa"/>
            <w:vAlign w:val="center"/>
          </w:tcPr>
          <w:p w14:paraId="6002F4A6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6C7063B0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2EAD398B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067A2955" w14:textId="77777777" w:rsidR="00691347" w:rsidRDefault="00000000">
      <w:pPr>
        <w:rPr>
          <w:lang w:eastAsia="ja-JP"/>
        </w:rPr>
      </w:pPr>
      <w:r>
        <w:rPr>
          <w:lang w:eastAsia="ja-JP"/>
        </w:rPr>
        <w:br w:type="page"/>
      </w:r>
    </w:p>
    <w:p w14:paraId="17904F37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lastRenderedPageBreak/>
        <w:t>5-4. 活動内容4（アクティビティ）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3075"/>
        <w:gridCol w:w="12124"/>
      </w:tblGrid>
      <w:tr w:rsidR="00691347" w14:paraId="2DE6C178" w14:textId="77777777" w:rsidTr="00EB28BD">
        <w:trPr>
          <w:trHeight w:val="1500"/>
        </w:trPr>
        <w:tc>
          <w:tcPr>
            <w:tcW w:w="3075" w:type="dxa"/>
            <w:shd w:val="clear" w:color="auto" w:fill="D9D9D9"/>
            <w:vAlign w:val="center"/>
          </w:tcPr>
          <w:p w14:paraId="163BA057" w14:textId="77777777" w:rsidR="00691347" w:rsidRDefault="00000000">
            <w:r>
              <w:rPr>
                <w:b/>
              </w:rPr>
              <w:t>活動内容4</w:t>
            </w:r>
          </w:p>
        </w:tc>
        <w:tc>
          <w:tcPr>
            <w:tcW w:w="12124" w:type="dxa"/>
            <w:vAlign w:val="center"/>
          </w:tcPr>
          <w:p w14:paraId="0882D54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1E3D4DC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30DC9EB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1AC25FE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</w:tbl>
    <w:p w14:paraId="0898DF2E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5-4.1 活動目標及び活動実績4（アウトプット）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665"/>
        <w:gridCol w:w="2248"/>
        <w:gridCol w:w="750"/>
        <w:gridCol w:w="999"/>
        <w:gridCol w:w="999"/>
        <w:gridCol w:w="999"/>
        <w:gridCol w:w="1249"/>
        <w:gridCol w:w="5290"/>
      </w:tblGrid>
      <w:tr w:rsidR="00691347" w14:paraId="17AE10CA" w14:textId="77777777" w:rsidTr="00EB28BD">
        <w:trPr>
          <w:trHeight w:val="306"/>
        </w:trPr>
        <w:tc>
          <w:tcPr>
            <w:tcW w:w="2665" w:type="dxa"/>
            <w:shd w:val="clear" w:color="auto" w:fill="D9D9D9"/>
            <w:vAlign w:val="center"/>
          </w:tcPr>
          <w:p>
            <w:r>
              <w:t>活動目標</w:t>
            </w:r>
          </w:p>
        </w:tc>
        <w:tc>
          <w:tcPr>
            <w:tcW w:w="2248" w:type="dxa"/>
            <w:shd w:val="clear" w:color="auto" w:fill="D9D9D9"/>
            <w:vAlign w:val="center"/>
          </w:tcPr>
          <w:p>
            <w:r>
              <w:t>活動指標</w:t>
            </w:r>
          </w:p>
        </w:tc>
        <w:tc>
          <w:tcPr>
            <w:tcW w:w="749" w:type="dxa"/>
            <w:shd w:val="clear" w:color="auto" w:fill="D9D9D9"/>
            <w:vAlign w:val="center"/>
          </w:tcPr>
          <w:p>
            <w:r>
              <w:t>単位</w:t>
            </w:r>
          </w:p>
        </w:tc>
        <w:tc>
          <w:tcPr>
            <w:tcW w:w="999" w:type="dxa"/>
            <w:shd w:val="clear" w:color="auto" w:fill="D9D9D9"/>
            <w:vAlign w:val="center"/>
          </w:tcPr>
          <w:p>
            <w:r>
              <w:t>令和5年度</w:t>
            </w:r>
          </w:p>
        </w:tc>
        <w:tc>
          <w:tcPr>
            <w:tcW w:w="999" w:type="dxa"/>
            <w:shd w:val="clear" w:color="auto" w:fill="D9D9D9"/>
            <w:vAlign w:val="center"/>
          </w:tcPr>
          <w:p>
            <w:r>
              <w:t>令和6年度</w:t>
            </w:r>
          </w:p>
        </w:tc>
        <w:tc>
          <w:tcPr>
            <w:tcW w:w="999" w:type="dxa"/>
            <w:shd w:val="clear" w:color="auto" w:fill="D9D9D9"/>
            <w:vAlign w:val="center"/>
          </w:tcPr>
          <w:p>
            <w:r>
              <w:t>令和7年度</w:t>
            </w:r>
          </w:p>
        </w:tc>
        <w:tc>
          <w:tcPr>
            <w:tcW w:w="1249" w:type="dxa"/>
            <w:shd w:val="clear" w:color="auto" w:fill="D9D9D9"/>
            <w:vAlign w:val="center"/>
          </w:tcPr>
          <w:p>
            <w:r>
              <w:t>8年度活動見込</w:t>
            </w:r>
          </w:p>
        </w:tc>
        <w:tc>
          <w:tcPr>
            <w:tcW w:w="5288" w:type="dxa"/>
            <w:shd w:val="clear" w:color="auto" w:fill="D9D9D9"/>
            <w:vAlign w:val="center"/>
          </w:tcPr>
          <w:p>
            <w:r>
              <w:t>9年度活動見込</w:t>
            </w:r>
          </w:p>
        </w:tc>
      </w:tr>
      <w:tr w:rsidR="00691347" w14:paraId="7BD086CE" w14:textId="77777777" w:rsidTr="00EB28BD">
        <w:trPr>
          <w:trHeight w:val="383"/>
        </w:trPr>
        <w:tc>
          <w:tcPr>
            <w:tcW w:w="2665" w:type="dxa"/>
            <w:vAlign w:val="center"/>
          </w:tcPr>
          <w:p w14:paraId="0BC6E45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48" w:type="dxa"/>
            <w:vAlign w:val="center"/>
          </w:tcPr>
          <w:p w14:paraId="6833622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749" w:type="dxa"/>
            <w:vAlign w:val="center"/>
          </w:tcPr>
          <w:p w14:paraId="16487B7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9" w:type="dxa"/>
            <w:vAlign w:val="center"/>
          </w:tcPr>
          <w:p w14:paraId="75B6024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9" w:type="dxa"/>
            <w:vAlign w:val="center"/>
          </w:tcPr>
          <w:p w14:paraId="62838EB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9" w:type="dxa"/>
            <w:vAlign w:val="center"/>
          </w:tcPr>
          <w:p w14:paraId="6C07637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9" w:type="dxa"/>
            <w:vAlign w:val="center"/>
          </w:tcPr>
          <w:p w14:paraId="72809E2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88" w:type="dxa"/>
            <w:vAlign w:val="center"/>
          </w:tcPr>
          <w:p w14:paraId="4B40462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96BC205" w14:textId="77777777" w:rsidTr="00EB28BD">
        <w:trPr>
          <w:trHeight w:val="368"/>
        </w:trPr>
        <w:tc>
          <w:tcPr>
            <w:tcW w:w="5663" w:type="dxa"/>
            <w:gridSpan w:val="3"/>
            <w:shd w:val="clear" w:color="auto" w:fill="EFEFEF"/>
            <w:vAlign w:val="center"/>
          </w:tcPr>
          <w:p w14:paraId="09D08CF8" w14:textId="77777777" w:rsidR="00691347" w:rsidRDefault="00000000">
            <w:r>
              <w:rPr>
                <w:b/>
              </w:rPr>
              <w:t>活動実績</w:t>
            </w:r>
          </w:p>
        </w:tc>
        <w:tc>
          <w:tcPr>
            <w:tcW w:w="999" w:type="dxa"/>
            <w:vAlign w:val="center"/>
          </w:tcPr>
          <w:p w14:paraId="20BCAA9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9" w:type="dxa"/>
            <w:vAlign w:val="center"/>
          </w:tcPr>
          <w:p w14:paraId="00E9019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9" w:type="dxa"/>
            <w:vAlign w:val="center"/>
          </w:tcPr>
          <w:p w14:paraId="05EE506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9" w:type="dxa"/>
            <w:vAlign w:val="center"/>
          </w:tcPr>
          <w:p w14:paraId="228E42E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88" w:type="dxa"/>
            <w:vAlign w:val="center"/>
          </w:tcPr>
          <w:p w14:paraId="46A9569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C5A7AEF" w14:textId="77777777" w:rsidTr="00EB28BD">
        <w:trPr>
          <w:trHeight w:val="383"/>
        </w:trPr>
        <w:tc>
          <w:tcPr>
            <w:tcW w:w="5663" w:type="dxa"/>
            <w:gridSpan w:val="3"/>
            <w:shd w:val="clear" w:color="auto" w:fill="EFEFEF"/>
            <w:vAlign w:val="center"/>
          </w:tcPr>
          <w:p w14:paraId="65FF3632" w14:textId="77777777" w:rsidR="00691347" w:rsidRDefault="00000000">
            <w:r>
              <w:rPr>
                <w:b/>
              </w:rPr>
              <w:t>当初見込み</w:t>
            </w:r>
          </w:p>
        </w:tc>
        <w:tc>
          <w:tcPr>
            <w:tcW w:w="999" w:type="dxa"/>
            <w:vAlign w:val="center"/>
          </w:tcPr>
          <w:p w14:paraId="0ACF0A1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9" w:type="dxa"/>
            <w:vAlign w:val="center"/>
          </w:tcPr>
          <w:p w14:paraId="43C2B36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9" w:type="dxa"/>
            <w:vAlign w:val="center"/>
          </w:tcPr>
          <w:p w14:paraId="1F684B5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9" w:type="dxa"/>
            <w:vAlign w:val="center"/>
          </w:tcPr>
          <w:p w14:paraId="7F1FC7F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88" w:type="dxa"/>
            <w:vAlign w:val="center"/>
          </w:tcPr>
          <w:p w14:paraId="0147036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A2DE0DE" w14:textId="77777777" w:rsidTr="00EB28BD">
        <w:trPr>
          <w:trHeight w:val="1150"/>
        </w:trPr>
        <w:tc>
          <w:tcPr>
            <w:tcW w:w="6662" w:type="dxa"/>
            <w:gridSpan w:val="4"/>
            <w:shd w:val="clear" w:color="auto" w:fill="D9D9D9"/>
            <w:vAlign w:val="center"/>
          </w:tcPr>
          <w:p w14:paraId="562AE79C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成果目標4-1の設定理由（アウトプットからのつながり）</w:t>
            </w:r>
          </w:p>
        </w:tc>
        <w:tc>
          <w:tcPr>
            <w:tcW w:w="8537" w:type="dxa"/>
            <w:gridSpan w:val="4"/>
            <w:vAlign w:val="center"/>
          </w:tcPr>
          <w:p w14:paraId="47042746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05637144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52FCE018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5D1890EB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5-4.2 成果目標及び成果実績4-1（短期アウトカム）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683"/>
        <w:gridCol w:w="2264"/>
        <w:gridCol w:w="755"/>
        <w:gridCol w:w="1006"/>
        <w:gridCol w:w="1006"/>
        <w:gridCol w:w="1006"/>
        <w:gridCol w:w="1258"/>
        <w:gridCol w:w="5326"/>
      </w:tblGrid>
      <w:tr w:rsidR="00691347" w14:paraId="4583CCBD" w14:textId="77777777" w:rsidTr="00EB28BD">
        <w:trPr>
          <w:trHeight w:val="305"/>
        </w:trPr>
        <w:tc>
          <w:tcPr>
            <w:tcW w:w="2683" w:type="dxa"/>
            <w:shd w:val="clear" w:color="auto" w:fill="D9D9D9"/>
            <w:vAlign w:val="center"/>
          </w:tcPr>
          <w:p w14:paraId="127C7345" w14:textId="77777777" w:rsidR="00691347" w:rsidRDefault="00000000">
            <w:pPr>
              <w:jc w:val="center"/>
            </w:pPr>
            <w:proofErr w:type="spellStart"/>
            <w:r>
              <w:rPr>
                <w:b/>
              </w:rPr>
              <w:t>成果目標</w:t>
            </w:r>
            <w:proofErr w:type="spellEnd"/>
          </w:p>
        </w:tc>
        <w:tc>
          <w:tcPr>
            <w:tcW w:w="2264" w:type="dxa"/>
            <w:shd w:val="clear" w:color="auto" w:fill="D9D9D9"/>
            <w:vAlign w:val="center"/>
          </w:tcPr>
          <w:p w14:paraId="4B5EE71F" w14:textId="77777777" w:rsidR="00691347" w:rsidRDefault="00000000">
            <w:pPr>
              <w:jc w:val="center"/>
            </w:pPr>
            <w:r>
              <w:rPr>
                <w:b/>
              </w:rPr>
              <w:t>定量的な成果指標</w:t>
            </w:r>
          </w:p>
        </w:tc>
        <w:tc>
          <w:tcPr>
            <w:tcW w:w="754" w:type="dxa"/>
            <w:shd w:val="clear" w:color="auto" w:fill="D9D9D9"/>
            <w:vAlign w:val="center"/>
          </w:tcPr>
          <w:p w14:paraId="12D56DED" w14:textId="77777777" w:rsidR="00691347" w:rsidRDefault="00000000">
            <w:pPr>
              <w:jc w:val="center"/>
            </w:pPr>
            <w:r>
              <w:rPr>
                <w:b/>
              </w:rPr>
              <w:t>単位</w:t>
            </w:r>
          </w:p>
        </w:tc>
        <w:tc>
          <w:tcPr>
            <w:tcW w:w="1006" w:type="dxa"/>
            <w:shd w:val="clear" w:color="auto" w:fill="D9D9D9"/>
            <w:vAlign w:val="center"/>
          </w:tcPr>
          <w:p>
            <w:r>
              <w:t>令和5年度</w:t>
            </w:r>
          </w:p>
        </w:tc>
        <w:tc>
          <w:tcPr>
            <w:tcW w:w="1006" w:type="dxa"/>
            <w:shd w:val="clear" w:color="auto" w:fill="D9D9D9"/>
            <w:vAlign w:val="center"/>
          </w:tcPr>
          <w:p>
            <w:r>
              <w:t>令和6年度</w:t>
            </w:r>
          </w:p>
        </w:tc>
        <w:tc>
          <w:tcPr>
            <w:tcW w:w="1006" w:type="dxa"/>
            <w:shd w:val="clear" w:color="auto" w:fill="D9D9D9"/>
            <w:vAlign w:val="center"/>
          </w:tcPr>
          <w:p>
            <w:r>
              <w:t>令和7年度</w:t>
            </w:r>
          </w:p>
        </w:tc>
        <w:tc>
          <w:tcPr>
            <w:tcW w:w="1258" w:type="dxa"/>
            <w:shd w:val="clear" w:color="auto" w:fill="D9D9D9"/>
            <w:vAlign w:val="center"/>
          </w:tcPr>
          <w:p w14:paraId="708B4BBE" w14:textId="77777777" w:rsidR="00691347" w:rsidRDefault="00000000">
            <w:pPr>
              <w:jc w:val="center"/>
            </w:pPr>
            <w:r>
              <w:rPr>
                <w:b/>
              </w:rPr>
              <w:t>目標年度</w:t>
            </w:r>
          </w:p>
        </w:tc>
        <w:tc>
          <w:tcPr>
            <w:tcW w:w="5324" w:type="dxa"/>
            <w:shd w:val="clear" w:color="auto" w:fill="D9D9D9"/>
            <w:vAlign w:val="center"/>
          </w:tcPr>
          <w:p w14:paraId="2AE59B4E" w14:textId="77777777" w:rsidR="00691347" w:rsidRDefault="00000000">
            <w:pPr>
              <w:jc w:val="center"/>
            </w:pPr>
            <w:r>
              <w:rPr>
                <w:b/>
              </w:rPr>
              <w:t>年度</w:t>
            </w:r>
          </w:p>
        </w:tc>
      </w:tr>
      <w:tr w:rsidR="00691347" w14:paraId="5EB220C1" w14:textId="77777777" w:rsidTr="00EB28BD">
        <w:trPr>
          <w:trHeight w:val="381"/>
        </w:trPr>
        <w:tc>
          <w:tcPr>
            <w:tcW w:w="2683" w:type="dxa"/>
            <w:vAlign w:val="center"/>
          </w:tcPr>
          <w:p w14:paraId="6C523A7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64" w:type="dxa"/>
            <w:vAlign w:val="center"/>
          </w:tcPr>
          <w:p w14:paraId="299AA05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754" w:type="dxa"/>
            <w:vAlign w:val="center"/>
          </w:tcPr>
          <w:p w14:paraId="2C069FE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6" w:type="dxa"/>
            <w:vAlign w:val="center"/>
          </w:tcPr>
          <w:p w14:paraId="1530F00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6" w:type="dxa"/>
            <w:vAlign w:val="center"/>
          </w:tcPr>
          <w:p w14:paraId="1176171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6" w:type="dxa"/>
            <w:vAlign w:val="center"/>
          </w:tcPr>
          <w:p w14:paraId="7A60843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58" w:type="dxa"/>
            <w:vAlign w:val="center"/>
          </w:tcPr>
          <w:p w14:paraId="63BC973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324" w:type="dxa"/>
            <w:vAlign w:val="center"/>
          </w:tcPr>
          <w:p w14:paraId="5502924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65DDC46" w14:textId="77777777" w:rsidTr="00EB28BD">
        <w:trPr>
          <w:trHeight w:val="366"/>
        </w:trPr>
        <w:tc>
          <w:tcPr>
            <w:tcW w:w="5702" w:type="dxa"/>
            <w:gridSpan w:val="3"/>
            <w:shd w:val="clear" w:color="auto" w:fill="EFEFEF"/>
            <w:vAlign w:val="center"/>
          </w:tcPr>
          <w:p w14:paraId="729F7516" w14:textId="77777777" w:rsidR="00691347" w:rsidRDefault="00000000">
            <w:r>
              <w:rPr>
                <w:b/>
              </w:rPr>
              <w:t>成果実績</w:t>
            </w:r>
          </w:p>
        </w:tc>
        <w:tc>
          <w:tcPr>
            <w:tcW w:w="1006" w:type="dxa"/>
            <w:vAlign w:val="center"/>
          </w:tcPr>
          <w:p w14:paraId="6A5BB93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6" w:type="dxa"/>
            <w:vAlign w:val="center"/>
          </w:tcPr>
          <w:p w14:paraId="5BDC4B5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6" w:type="dxa"/>
            <w:vAlign w:val="center"/>
          </w:tcPr>
          <w:p w14:paraId="2D44225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58" w:type="dxa"/>
            <w:vAlign w:val="center"/>
          </w:tcPr>
          <w:p w14:paraId="29E5A77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324" w:type="dxa"/>
            <w:vAlign w:val="center"/>
          </w:tcPr>
          <w:p w14:paraId="6A5552F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686F592" w14:textId="77777777" w:rsidTr="00EB28BD">
        <w:trPr>
          <w:trHeight w:val="381"/>
        </w:trPr>
        <w:tc>
          <w:tcPr>
            <w:tcW w:w="5702" w:type="dxa"/>
            <w:gridSpan w:val="3"/>
            <w:shd w:val="clear" w:color="auto" w:fill="EFEFEF"/>
            <w:vAlign w:val="center"/>
          </w:tcPr>
          <w:p w14:paraId="39D848E4" w14:textId="77777777" w:rsidR="00691347" w:rsidRDefault="00000000">
            <w:r>
              <w:rPr>
                <w:b/>
              </w:rPr>
              <w:t>目標値</w:t>
            </w:r>
          </w:p>
        </w:tc>
        <w:tc>
          <w:tcPr>
            <w:tcW w:w="1006" w:type="dxa"/>
            <w:vAlign w:val="center"/>
          </w:tcPr>
          <w:p w14:paraId="3971160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6" w:type="dxa"/>
            <w:vAlign w:val="center"/>
          </w:tcPr>
          <w:p w14:paraId="426754D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6" w:type="dxa"/>
            <w:vAlign w:val="center"/>
          </w:tcPr>
          <w:p w14:paraId="112EF32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58" w:type="dxa"/>
            <w:vAlign w:val="center"/>
          </w:tcPr>
          <w:p w14:paraId="513315B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324" w:type="dxa"/>
            <w:vAlign w:val="center"/>
          </w:tcPr>
          <w:p w14:paraId="2FD481D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8CC32FD" w14:textId="77777777" w:rsidTr="00EB28BD">
        <w:trPr>
          <w:trHeight w:val="381"/>
        </w:trPr>
        <w:tc>
          <w:tcPr>
            <w:tcW w:w="5702" w:type="dxa"/>
            <w:gridSpan w:val="3"/>
            <w:shd w:val="clear" w:color="auto" w:fill="EFEFEF"/>
            <w:vAlign w:val="center"/>
          </w:tcPr>
          <w:p w14:paraId="0287A64E" w14:textId="77777777" w:rsidR="00691347" w:rsidRDefault="00000000">
            <w:r>
              <w:rPr>
                <w:b/>
              </w:rPr>
              <w:t>達成度</w:t>
            </w:r>
          </w:p>
        </w:tc>
        <w:tc>
          <w:tcPr>
            <w:tcW w:w="1006" w:type="dxa"/>
            <w:vAlign w:val="center"/>
          </w:tcPr>
          <w:p w14:paraId="29039DA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6" w:type="dxa"/>
            <w:vAlign w:val="center"/>
          </w:tcPr>
          <w:p w14:paraId="0AC40D0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6" w:type="dxa"/>
            <w:vAlign w:val="center"/>
          </w:tcPr>
          <w:p w14:paraId="1E348B9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58" w:type="dxa"/>
            <w:vAlign w:val="center"/>
          </w:tcPr>
          <w:p w14:paraId="60DC666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324" w:type="dxa"/>
            <w:vAlign w:val="center"/>
          </w:tcPr>
          <w:p w14:paraId="0251D7B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5DAD4E92" w14:textId="77777777" w:rsidTr="00EB28BD">
        <w:trPr>
          <w:trHeight w:val="1145"/>
        </w:trPr>
        <w:tc>
          <w:tcPr>
            <w:tcW w:w="6708" w:type="dxa"/>
            <w:gridSpan w:val="4"/>
            <w:shd w:val="clear" w:color="auto" w:fill="D9D9D9"/>
            <w:vAlign w:val="center"/>
          </w:tcPr>
          <w:p w14:paraId="6CCCC24A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成果実績及び目標値の根拠として用いた統計・データ名（出典）／定性的な成果実績</w:t>
            </w:r>
          </w:p>
        </w:tc>
        <w:tc>
          <w:tcPr>
            <w:tcW w:w="8596" w:type="dxa"/>
            <w:gridSpan w:val="4"/>
            <w:vAlign w:val="center"/>
          </w:tcPr>
          <w:p w14:paraId="06469270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5C6C8869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4ABA070D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  <w:tr w:rsidR="00691347" w14:paraId="0714689F" w14:textId="77777777" w:rsidTr="00EB28BD">
        <w:trPr>
          <w:trHeight w:val="1130"/>
        </w:trPr>
        <w:tc>
          <w:tcPr>
            <w:tcW w:w="6708" w:type="dxa"/>
            <w:gridSpan w:val="4"/>
            <w:shd w:val="clear" w:color="auto" w:fill="D9D9D9"/>
            <w:vAlign w:val="center"/>
          </w:tcPr>
          <w:p w14:paraId="5CAC1081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lastRenderedPageBreak/>
              <w:t>成果目標4-2の設定理由（短期アウトカムからのつながり）</w:t>
            </w:r>
          </w:p>
        </w:tc>
        <w:tc>
          <w:tcPr>
            <w:tcW w:w="8596" w:type="dxa"/>
            <w:gridSpan w:val="4"/>
            <w:vAlign w:val="center"/>
          </w:tcPr>
          <w:p w14:paraId="5001FA0E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76E2D914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77AEC6FA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34FE62B8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5-4.3 成果目標及び成果実績4-2（中期アウトカム）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683"/>
        <w:gridCol w:w="2264"/>
        <w:gridCol w:w="755"/>
        <w:gridCol w:w="1006"/>
        <w:gridCol w:w="1006"/>
        <w:gridCol w:w="1006"/>
        <w:gridCol w:w="1258"/>
        <w:gridCol w:w="5326"/>
      </w:tblGrid>
      <w:tr w:rsidR="00691347" w14:paraId="5C619C6C" w14:textId="77777777" w:rsidTr="00EB28BD">
        <w:trPr>
          <w:trHeight w:val="306"/>
        </w:trPr>
        <w:tc>
          <w:tcPr>
            <w:tcW w:w="2683" w:type="dxa"/>
            <w:shd w:val="clear" w:color="auto" w:fill="D9D9D9"/>
            <w:vAlign w:val="center"/>
          </w:tcPr>
          <w:p w14:paraId="1E1E0736" w14:textId="77777777" w:rsidR="00691347" w:rsidRDefault="00000000">
            <w:pPr>
              <w:jc w:val="center"/>
            </w:pPr>
            <w:proofErr w:type="spellStart"/>
            <w:r>
              <w:rPr>
                <w:b/>
              </w:rPr>
              <w:t>成果目標</w:t>
            </w:r>
            <w:proofErr w:type="spellEnd"/>
          </w:p>
        </w:tc>
        <w:tc>
          <w:tcPr>
            <w:tcW w:w="2264" w:type="dxa"/>
            <w:shd w:val="clear" w:color="auto" w:fill="D9D9D9"/>
            <w:vAlign w:val="center"/>
          </w:tcPr>
          <w:p w14:paraId="01075858" w14:textId="77777777" w:rsidR="00691347" w:rsidRDefault="00000000">
            <w:pPr>
              <w:jc w:val="center"/>
            </w:pPr>
            <w:r>
              <w:rPr>
                <w:b/>
              </w:rPr>
              <w:t>定量的な成果指標</w:t>
            </w:r>
          </w:p>
        </w:tc>
        <w:tc>
          <w:tcPr>
            <w:tcW w:w="754" w:type="dxa"/>
            <w:shd w:val="clear" w:color="auto" w:fill="D9D9D9"/>
            <w:vAlign w:val="center"/>
          </w:tcPr>
          <w:p w14:paraId="11D4E484" w14:textId="77777777" w:rsidR="00691347" w:rsidRDefault="00000000">
            <w:pPr>
              <w:jc w:val="center"/>
            </w:pPr>
            <w:r>
              <w:rPr>
                <w:b/>
              </w:rPr>
              <w:t>単位</w:t>
            </w:r>
          </w:p>
        </w:tc>
        <w:tc>
          <w:tcPr>
            <w:tcW w:w="1006" w:type="dxa"/>
            <w:shd w:val="clear" w:color="auto" w:fill="D9D9D9"/>
            <w:vAlign w:val="center"/>
          </w:tcPr>
          <w:p>
            <w:r>
              <w:t>令和5年度</w:t>
            </w:r>
          </w:p>
        </w:tc>
        <w:tc>
          <w:tcPr>
            <w:tcW w:w="1006" w:type="dxa"/>
            <w:shd w:val="clear" w:color="auto" w:fill="D9D9D9"/>
            <w:vAlign w:val="center"/>
          </w:tcPr>
          <w:p>
            <w:r>
              <w:t>令和6年度</w:t>
            </w:r>
          </w:p>
        </w:tc>
        <w:tc>
          <w:tcPr>
            <w:tcW w:w="1006" w:type="dxa"/>
            <w:shd w:val="clear" w:color="auto" w:fill="D9D9D9"/>
            <w:vAlign w:val="center"/>
          </w:tcPr>
          <w:p>
            <w:r>
              <w:t>令和7年度</w:t>
            </w:r>
          </w:p>
        </w:tc>
        <w:tc>
          <w:tcPr>
            <w:tcW w:w="1258" w:type="dxa"/>
            <w:shd w:val="clear" w:color="auto" w:fill="D9D9D9"/>
            <w:vAlign w:val="center"/>
          </w:tcPr>
          <w:p w14:paraId="6BE49EA2" w14:textId="77777777" w:rsidR="00691347" w:rsidRDefault="00000000">
            <w:pPr>
              <w:jc w:val="center"/>
            </w:pPr>
            <w:r>
              <w:rPr>
                <w:b/>
              </w:rPr>
              <w:t>目標年度</w:t>
            </w:r>
          </w:p>
        </w:tc>
        <w:tc>
          <w:tcPr>
            <w:tcW w:w="5324" w:type="dxa"/>
            <w:shd w:val="clear" w:color="auto" w:fill="D9D9D9"/>
            <w:vAlign w:val="center"/>
          </w:tcPr>
          <w:p w14:paraId="3CA68C50" w14:textId="77777777" w:rsidR="00691347" w:rsidRDefault="00000000">
            <w:pPr>
              <w:jc w:val="center"/>
            </w:pPr>
            <w:r>
              <w:rPr>
                <w:b/>
              </w:rPr>
              <w:t>年度</w:t>
            </w:r>
          </w:p>
        </w:tc>
      </w:tr>
      <w:tr w:rsidR="00691347" w14:paraId="12A538D9" w14:textId="77777777" w:rsidTr="00EB28BD">
        <w:trPr>
          <w:trHeight w:val="383"/>
        </w:trPr>
        <w:tc>
          <w:tcPr>
            <w:tcW w:w="2683" w:type="dxa"/>
            <w:vAlign w:val="center"/>
          </w:tcPr>
          <w:p w14:paraId="27BAC06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64" w:type="dxa"/>
            <w:vAlign w:val="center"/>
          </w:tcPr>
          <w:p w14:paraId="4273780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754" w:type="dxa"/>
            <w:vAlign w:val="center"/>
          </w:tcPr>
          <w:p w14:paraId="62D1354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6" w:type="dxa"/>
            <w:vAlign w:val="center"/>
          </w:tcPr>
          <w:p w14:paraId="0EF5EB9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6" w:type="dxa"/>
            <w:vAlign w:val="center"/>
          </w:tcPr>
          <w:p w14:paraId="0B5BD0E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6" w:type="dxa"/>
            <w:vAlign w:val="center"/>
          </w:tcPr>
          <w:p w14:paraId="5C6B027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58" w:type="dxa"/>
            <w:vAlign w:val="center"/>
          </w:tcPr>
          <w:p w14:paraId="104A7E6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324" w:type="dxa"/>
            <w:vAlign w:val="center"/>
          </w:tcPr>
          <w:p w14:paraId="14E0E45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FCEF5F6" w14:textId="77777777" w:rsidTr="00EB28BD">
        <w:trPr>
          <w:trHeight w:val="367"/>
        </w:trPr>
        <w:tc>
          <w:tcPr>
            <w:tcW w:w="5702" w:type="dxa"/>
            <w:gridSpan w:val="3"/>
            <w:shd w:val="clear" w:color="auto" w:fill="EFEFEF"/>
            <w:vAlign w:val="center"/>
          </w:tcPr>
          <w:p w14:paraId="6782A2BD" w14:textId="77777777" w:rsidR="00691347" w:rsidRDefault="00000000">
            <w:r>
              <w:rPr>
                <w:b/>
              </w:rPr>
              <w:t>成果実績</w:t>
            </w:r>
          </w:p>
        </w:tc>
        <w:tc>
          <w:tcPr>
            <w:tcW w:w="1006" w:type="dxa"/>
            <w:vAlign w:val="center"/>
          </w:tcPr>
          <w:p w14:paraId="19AA188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6" w:type="dxa"/>
            <w:vAlign w:val="center"/>
          </w:tcPr>
          <w:p w14:paraId="2D7CEF0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6" w:type="dxa"/>
            <w:vAlign w:val="center"/>
          </w:tcPr>
          <w:p w14:paraId="2CE9D70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58" w:type="dxa"/>
            <w:vAlign w:val="center"/>
          </w:tcPr>
          <w:p w14:paraId="21EADCF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324" w:type="dxa"/>
            <w:vAlign w:val="center"/>
          </w:tcPr>
          <w:p w14:paraId="4A2BDD2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E20027B" w14:textId="77777777" w:rsidTr="00EB28BD">
        <w:trPr>
          <w:trHeight w:val="383"/>
        </w:trPr>
        <w:tc>
          <w:tcPr>
            <w:tcW w:w="5702" w:type="dxa"/>
            <w:gridSpan w:val="3"/>
            <w:shd w:val="clear" w:color="auto" w:fill="EFEFEF"/>
            <w:vAlign w:val="center"/>
          </w:tcPr>
          <w:p w14:paraId="11BE8FF9" w14:textId="77777777" w:rsidR="00691347" w:rsidRDefault="00000000">
            <w:r>
              <w:rPr>
                <w:b/>
              </w:rPr>
              <w:t>目標値</w:t>
            </w:r>
          </w:p>
        </w:tc>
        <w:tc>
          <w:tcPr>
            <w:tcW w:w="1006" w:type="dxa"/>
            <w:vAlign w:val="center"/>
          </w:tcPr>
          <w:p w14:paraId="56A6005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6" w:type="dxa"/>
            <w:vAlign w:val="center"/>
          </w:tcPr>
          <w:p w14:paraId="3969303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6" w:type="dxa"/>
            <w:vAlign w:val="center"/>
          </w:tcPr>
          <w:p w14:paraId="136AFFC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58" w:type="dxa"/>
            <w:vAlign w:val="center"/>
          </w:tcPr>
          <w:p w14:paraId="0AE23FD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324" w:type="dxa"/>
            <w:vAlign w:val="center"/>
          </w:tcPr>
          <w:p w14:paraId="24B7115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41AF2D2" w14:textId="77777777" w:rsidTr="00EB28BD">
        <w:trPr>
          <w:trHeight w:val="383"/>
        </w:trPr>
        <w:tc>
          <w:tcPr>
            <w:tcW w:w="5702" w:type="dxa"/>
            <w:gridSpan w:val="3"/>
            <w:shd w:val="clear" w:color="auto" w:fill="EFEFEF"/>
            <w:vAlign w:val="center"/>
          </w:tcPr>
          <w:p w14:paraId="4D0BE90C" w14:textId="77777777" w:rsidR="00691347" w:rsidRDefault="00000000">
            <w:r>
              <w:rPr>
                <w:b/>
              </w:rPr>
              <w:t>達成度</w:t>
            </w:r>
          </w:p>
        </w:tc>
        <w:tc>
          <w:tcPr>
            <w:tcW w:w="1006" w:type="dxa"/>
            <w:vAlign w:val="center"/>
          </w:tcPr>
          <w:p w14:paraId="5CF84C5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6" w:type="dxa"/>
            <w:vAlign w:val="center"/>
          </w:tcPr>
          <w:p w14:paraId="3C94D34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6" w:type="dxa"/>
            <w:vAlign w:val="center"/>
          </w:tcPr>
          <w:p w14:paraId="3479734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58" w:type="dxa"/>
            <w:vAlign w:val="center"/>
          </w:tcPr>
          <w:p w14:paraId="32483EA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324" w:type="dxa"/>
            <w:vAlign w:val="center"/>
          </w:tcPr>
          <w:p w14:paraId="1897D6D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525C2D9" w14:textId="77777777" w:rsidTr="00EB28BD">
        <w:trPr>
          <w:trHeight w:val="1149"/>
        </w:trPr>
        <w:tc>
          <w:tcPr>
            <w:tcW w:w="6708" w:type="dxa"/>
            <w:gridSpan w:val="4"/>
            <w:shd w:val="clear" w:color="auto" w:fill="D9D9D9"/>
            <w:vAlign w:val="center"/>
          </w:tcPr>
          <w:p w14:paraId="68E2128A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成果実績及び目標値の根拠として用いた統計・データ名（出典）／定性的な成果実績</w:t>
            </w:r>
          </w:p>
        </w:tc>
        <w:tc>
          <w:tcPr>
            <w:tcW w:w="8596" w:type="dxa"/>
            <w:gridSpan w:val="4"/>
            <w:vAlign w:val="center"/>
          </w:tcPr>
          <w:p w14:paraId="43EE3770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24D18E78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16534FB6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  <w:tr w:rsidR="00691347" w14:paraId="01F2DCD0" w14:textId="77777777" w:rsidTr="00EB28BD">
        <w:trPr>
          <w:trHeight w:val="1134"/>
        </w:trPr>
        <w:tc>
          <w:tcPr>
            <w:tcW w:w="6708" w:type="dxa"/>
            <w:gridSpan w:val="4"/>
            <w:shd w:val="clear" w:color="auto" w:fill="D9D9D9"/>
            <w:vAlign w:val="center"/>
          </w:tcPr>
          <w:p w14:paraId="64B0CE7B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成果目標4-3の設定理由（長期アウトカムへのつながり）</w:t>
            </w:r>
          </w:p>
        </w:tc>
        <w:tc>
          <w:tcPr>
            <w:tcW w:w="8596" w:type="dxa"/>
            <w:gridSpan w:val="4"/>
            <w:vAlign w:val="center"/>
          </w:tcPr>
          <w:p w14:paraId="6DEE21BE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639166CA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5C213B75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5D0DBADA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5-4.4 成果目標及び成果実績4-3（長期アウトカム）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675"/>
        <w:gridCol w:w="2257"/>
        <w:gridCol w:w="753"/>
        <w:gridCol w:w="1004"/>
        <w:gridCol w:w="1003"/>
        <w:gridCol w:w="1003"/>
        <w:gridCol w:w="1254"/>
        <w:gridCol w:w="5311"/>
      </w:tblGrid>
      <w:tr w:rsidR="00691347" w14:paraId="58EFF000" w14:textId="77777777" w:rsidTr="00EB28BD">
        <w:trPr>
          <w:trHeight w:val="312"/>
        </w:trPr>
        <w:tc>
          <w:tcPr>
            <w:tcW w:w="2675" w:type="dxa"/>
            <w:shd w:val="clear" w:color="auto" w:fill="D9D9D9"/>
            <w:vAlign w:val="center"/>
          </w:tcPr>
          <w:p w14:paraId="72C62C3D" w14:textId="77777777" w:rsidR="00691347" w:rsidRDefault="00000000">
            <w:pPr>
              <w:jc w:val="center"/>
            </w:pPr>
            <w:proofErr w:type="spellStart"/>
            <w:r>
              <w:rPr>
                <w:b/>
              </w:rPr>
              <w:t>成果目標</w:t>
            </w:r>
            <w:proofErr w:type="spellEnd"/>
          </w:p>
        </w:tc>
        <w:tc>
          <w:tcPr>
            <w:tcW w:w="2257" w:type="dxa"/>
            <w:shd w:val="clear" w:color="auto" w:fill="D9D9D9"/>
            <w:vAlign w:val="center"/>
          </w:tcPr>
          <w:p w14:paraId="379C1859" w14:textId="77777777" w:rsidR="00691347" w:rsidRDefault="00000000">
            <w:pPr>
              <w:jc w:val="center"/>
            </w:pPr>
            <w:r>
              <w:rPr>
                <w:b/>
              </w:rPr>
              <w:t>定量的な成果指標</w:t>
            </w:r>
          </w:p>
        </w:tc>
        <w:tc>
          <w:tcPr>
            <w:tcW w:w="752" w:type="dxa"/>
            <w:shd w:val="clear" w:color="auto" w:fill="D9D9D9"/>
            <w:vAlign w:val="center"/>
          </w:tcPr>
          <w:p w14:paraId="7A5ECF4B" w14:textId="77777777" w:rsidR="00691347" w:rsidRDefault="00000000">
            <w:pPr>
              <w:jc w:val="center"/>
            </w:pPr>
            <w:r>
              <w:rPr>
                <w:b/>
              </w:rPr>
              <w:t>単位</w:t>
            </w:r>
          </w:p>
        </w:tc>
        <w:tc>
          <w:tcPr>
            <w:tcW w:w="1003" w:type="dxa"/>
            <w:shd w:val="clear" w:color="auto" w:fill="D9D9D9"/>
            <w:vAlign w:val="center"/>
          </w:tcPr>
          <w:p>
            <w:r>
              <w:t>令和5年度</w:t>
            </w:r>
          </w:p>
        </w:tc>
        <w:tc>
          <w:tcPr>
            <w:tcW w:w="1003" w:type="dxa"/>
            <w:shd w:val="clear" w:color="auto" w:fill="D9D9D9"/>
            <w:vAlign w:val="center"/>
          </w:tcPr>
          <w:p>
            <w:r>
              <w:t>令和6年度</w:t>
            </w:r>
          </w:p>
        </w:tc>
        <w:tc>
          <w:tcPr>
            <w:tcW w:w="1003" w:type="dxa"/>
            <w:shd w:val="clear" w:color="auto" w:fill="D9D9D9"/>
            <w:vAlign w:val="center"/>
          </w:tcPr>
          <w:p>
            <w:r>
              <w:t>令和7年度</w:t>
            </w:r>
          </w:p>
        </w:tc>
        <w:tc>
          <w:tcPr>
            <w:tcW w:w="1254" w:type="dxa"/>
            <w:shd w:val="clear" w:color="auto" w:fill="D9D9D9"/>
            <w:vAlign w:val="center"/>
          </w:tcPr>
          <w:p w14:paraId="36AF13E5" w14:textId="77777777" w:rsidR="00691347" w:rsidRDefault="00000000">
            <w:pPr>
              <w:jc w:val="center"/>
            </w:pPr>
            <w:r>
              <w:rPr>
                <w:b/>
              </w:rPr>
              <w:t>目標最終年度</w:t>
            </w:r>
          </w:p>
        </w:tc>
        <w:tc>
          <w:tcPr>
            <w:tcW w:w="5309" w:type="dxa"/>
            <w:shd w:val="clear" w:color="auto" w:fill="D9D9D9"/>
            <w:vAlign w:val="center"/>
          </w:tcPr>
          <w:p w14:paraId="759B1134" w14:textId="77777777" w:rsidR="00691347" w:rsidRDefault="00000000">
            <w:pPr>
              <w:jc w:val="center"/>
            </w:pPr>
            <w:r>
              <w:rPr>
                <w:b/>
              </w:rPr>
              <w:t>年度</w:t>
            </w:r>
          </w:p>
        </w:tc>
      </w:tr>
      <w:tr w:rsidR="00691347" w14:paraId="21435ADA" w14:textId="77777777" w:rsidTr="00EB28BD">
        <w:trPr>
          <w:trHeight w:val="390"/>
        </w:trPr>
        <w:tc>
          <w:tcPr>
            <w:tcW w:w="2675" w:type="dxa"/>
            <w:vAlign w:val="center"/>
          </w:tcPr>
          <w:p w14:paraId="07D7107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57" w:type="dxa"/>
            <w:vAlign w:val="center"/>
          </w:tcPr>
          <w:p w14:paraId="609E436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752" w:type="dxa"/>
            <w:vAlign w:val="center"/>
          </w:tcPr>
          <w:p w14:paraId="328C681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4F80F6A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2182E0B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34F2F4D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54" w:type="dxa"/>
            <w:vAlign w:val="center"/>
          </w:tcPr>
          <w:p w14:paraId="67A6BBD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309" w:type="dxa"/>
            <w:vAlign w:val="center"/>
          </w:tcPr>
          <w:p w14:paraId="0280C64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A99ED32" w14:textId="77777777" w:rsidTr="00EB28BD">
        <w:trPr>
          <w:trHeight w:val="374"/>
        </w:trPr>
        <w:tc>
          <w:tcPr>
            <w:tcW w:w="5685" w:type="dxa"/>
            <w:gridSpan w:val="3"/>
            <w:shd w:val="clear" w:color="auto" w:fill="EFEFEF"/>
            <w:vAlign w:val="center"/>
          </w:tcPr>
          <w:p w14:paraId="3001147F" w14:textId="77777777" w:rsidR="00691347" w:rsidRDefault="00000000">
            <w:r>
              <w:rPr>
                <w:b/>
              </w:rPr>
              <w:t>成果実績</w:t>
            </w:r>
          </w:p>
        </w:tc>
        <w:tc>
          <w:tcPr>
            <w:tcW w:w="1003" w:type="dxa"/>
            <w:vAlign w:val="center"/>
          </w:tcPr>
          <w:p w14:paraId="347C189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17C730A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4FA1E5B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54" w:type="dxa"/>
            <w:vAlign w:val="center"/>
          </w:tcPr>
          <w:p w14:paraId="10F7353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309" w:type="dxa"/>
            <w:vAlign w:val="center"/>
          </w:tcPr>
          <w:p w14:paraId="76C04EB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588500FE" w14:textId="77777777" w:rsidTr="00EB28BD">
        <w:trPr>
          <w:trHeight w:val="390"/>
        </w:trPr>
        <w:tc>
          <w:tcPr>
            <w:tcW w:w="5685" w:type="dxa"/>
            <w:gridSpan w:val="3"/>
            <w:shd w:val="clear" w:color="auto" w:fill="EFEFEF"/>
            <w:vAlign w:val="center"/>
          </w:tcPr>
          <w:p w14:paraId="0E2D8217" w14:textId="77777777" w:rsidR="00691347" w:rsidRDefault="00000000">
            <w:r>
              <w:rPr>
                <w:b/>
              </w:rPr>
              <w:t>目標値</w:t>
            </w:r>
          </w:p>
        </w:tc>
        <w:tc>
          <w:tcPr>
            <w:tcW w:w="1003" w:type="dxa"/>
            <w:vAlign w:val="center"/>
          </w:tcPr>
          <w:p w14:paraId="02E4678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0F6552B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3D23A6D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54" w:type="dxa"/>
            <w:vAlign w:val="center"/>
          </w:tcPr>
          <w:p w14:paraId="1BC4DEA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309" w:type="dxa"/>
            <w:vAlign w:val="center"/>
          </w:tcPr>
          <w:p w14:paraId="6A9E5DE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225A74C9" w14:textId="77777777" w:rsidTr="00EB28BD">
        <w:trPr>
          <w:trHeight w:val="390"/>
        </w:trPr>
        <w:tc>
          <w:tcPr>
            <w:tcW w:w="5685" w:type="dxa"/>
            <w:gridSpan w:val="3"/>
            <w:shd w:val="clear" w:color="auto" w:fill="EFEFEF"/>
            <w:vAlign w:val="center"/>
          </w:tcPr>
          <w:p w14:paraId="0183F235" w14:textId="77777777" w:rsidR="00691347" w:rsidRDefault="00000000">
            <w:r>
              <w:rPr>
                <w:b/>
              </w:rPr>
              <w:t>達成度</w:t>
            </w:r>
          </w:p>
        </w:tc>
        <w:tc>
          <w:tcPr>
            <w:tcW w:w="1003" w:type="dxa"/>
            <w:vAlign w:val="center"/>
          </w:tcPr>
          <w:p w14:paraId="3DEF9E3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2C9672D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22C0578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54" w:type="dxa"/>
            <w:vAlign w:val="center"/>
          </w:tcPr>
          <w:p w14:paraId="47EAC37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309" w:type="dxa"/>
            <w:vAlign w:val="center"/>
          </w:tcPr>
          <w:p w14:paraId="1458810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59E51E2C" w14:textId="77777777" w:rsidTr="00EB28BD">
        <w:trPr>
          <w:trHeight w:val="1154"/>
        </w:trPr>
        <w:tc>
          <w:tcPr>
            <w:tcW w:w="6689" w:type="dxa"/>
            <w:gridSpan w:val="4"/>
            <w:shd w:val="clear" w:color="auto" w:fill="D9D9D9"/>
            <w:vAlign w:val="center"/>
          </w:tcPr>
          <w:p w14:paraId="033EFFF1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成果実績及び目標値の根拠として用いた統計・データ名（出典）／定性的な成果実績</w:t>
            </w:r>
          </w:p>
        </w:tc>
        <w:tc>
          <w:tcPr>
            <w:tcW w:w="8571" w:type="dxa"/>
            <w:gridSpan w:val="4"/>
            <w:vAlign w:val="center"/>
          </w:tcPr>
          <w:p w14:paraId="22ED6784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08A8F7D1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5537D4A2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45C35739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lastRenderedPageBreak/>
        <w:t>5-4.5 アウトカム設定についての説明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4148"/>
        <w:gridCol w:w="11082"/>
      </w:tblGrid>
      <w:tr w:rsidR="00691347" w14:paraId="573189FC" w14:textId="77777777" w:rsidTr="00EB28BD">
        <w:trPr>
          <w:trHeight w:val="1198"/>
        </w:trPr>
        <w:tc>
          <w:tcPr>
            <w:tcW w:w="4148" w:type="dxa"/>
            <w:shd w:val="clear" w:color="auto" w:fill="D9D9D9"/>
            <w:vAlign w:val="center"/>
          </w:tcPr>
          <w:p w14:paraId="71F60C5B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アクティビティ4について定性的なアウトカムを設定している理由</w:t>
            </w:r>
          </w:p>
        </w:tc>
        <w:tc>
          <w:tcPr>
            <w:tcW w:w="11082" w:type="dxa"/>
            <w:vAlign w:val="center"/>
          </w:tcPr>
          <w:p w14:paraId="0744F96C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7C21492C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24010BE1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  <w:tr w:rsidR="00691347" w14:paraId="71DC7E40" w14:textId="77777777" w:rsidTr="00EB28BD">
        <w:trPr>
          <w:trHeight w:val="1198"/>
        </w:trPr>
        <w:tc>
          <w:tcPr>
            <w:tcW w:w="4148" w:type="dxa"/>
            <w:shd w:val="clear" w:color="auto" w:fill="D9D9D9"/>
            <w:vAlign w:val="center"/>
          </w:tcPr>
          <w:p w14:paraId="22875AD2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アクティビティ4についてアウトカムが複数設定できない理由</w:t>
            </w:r>
          </w:p>
        </w:tc>
        <w:tc>
          <w:tcPr>
            <w:tcW w:w="11082" w:type="dxa"/>
            <w:vAlign w:val="center"/>
          </w:tcPr>
          <w:p w14:paraId="3DB3EEB3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3AD91CA6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362CDB0E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32E4591C" w14:textId="77777777" w:rsidR="00691347" w:rsidRDefault="00000000">
      <w:pPr>
        <w:rPr>
          <w:lang w:eastAsia="ja-JP"/>
        </w:rPr>
      </w:pPr>
      <w:r>
        <w:rPr>
          <w:lang w:eastAsia="ja-JP"/>
        </w:rPr>
        <w:br w:type="page"/>
      </w:r>
    </w:p>
    <w:p w14:paraId="7D3B4463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lastRenderedPageBreak/>
        <w:t>5-5. 活動内容5（アクティビティ）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948"/>
        <w:gridCol w:w="11622"/>
      </w:tblGrid>
      <w:tr w:rsidR="00691347" w14:paraId="470A3689" w14:textId="77777777">
        <w:tc>
          <w:tcPr>
            <w:tcW w:w="2948" w:type="dxa"/>
            <w:shd w:val="clear" w:color="auto" w:fill="D9D9D9"/>
            <w:vAlign w:val="center"/>
          </w:tcPr>
          <w:p w14:paraId="65BB732A" w14:textId="77777777" w:rsidR="00691347" w:rsidRDefault="00000000">
            <w:r>
              <w:rPr>
                <w:b/>
              </w:rPr>
              <w:t>活動内容5</w:t>
            </w:r>
          </w:p>
        </w:tc>
        <w:tc>
          <w:tcPr>
            <w:tcW w:w="11622" w:type="dxa"/>
            <w:vAlign w:val="center"/>
          </w:tcPr>
          <w:p w14:paraId="633DECF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59B9CB3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47B5583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1305228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</w:tbl>
    <w:p w14:paraId="6DDB0706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5-5.1 活動目標及び活動実績5（アウトプット）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661"/>
        <w:gridCol w:w="2245"/>
        <w:gridCol w:w="750"/>
        <w:gridCol w:w="999"/>
        <w:gridCol w:w="998"/>
        <w:gridCol w:w="998"/>
        <w:gridCol w:w="1248"/>
        <w:gridCol w:w="5283"/>
      </w:tblGrid>
      <w:tr w:rsidR="00691347" w14:paraId="6F9583D5" w14:textId="77777777" w:rsidTr="00EB28BD">
        <w:trPr>
          <w:trHeight w:val="330"/>
        </w:trPr>
        <w:tc>
          <w:tcPr>
            <w:tcW w:w="2661" w:type="dxa"/>
            <w:shd w:val="clear" w:color="auto" w:fill="D9D9D9"/>
            <w:vAlign w:val="center"/>
          </w:tcPr>
          <w:p>
            <w:r>
              <w:t>活動目標</w:t>
            </w:r>
          </w:p>
        </w:tc>
        <w:tc>
          <w:tcPr>
            <w:tcW w:w="2245" w:type="dxa"/>
            <w:shd w:val="clear" w:color="auto" w:fill="D9D9D9"/>
            <w:vAlign w:val="center"/>
          </w:tcPr>
          <w:p>
            <w:r>
              <w:t>活動指標</w:t>
            </w:r>
          </w:p>
        </w:tc>
        <w:tc>
          <w:tcPr>
            <w:tcW w:w="750" w:type="dxa"/>
            <w:shd w:val="clear" w:color="auto" w:fill="D9D9D9"/>
            <w:vAlign w:val="center"/>
          </w:tcPr>
          <w:p>
            <w:r>
              <w:t>単位</w:t>
            </w:r>
          </w:p>
        </w:tc>
        <w:tc>
          <w:tcPr>
            <w:tcW w:w="998" w:type="dxa"/>
            <w:shd w:val="clear" w:color="auto" w:fill="D9D9D9"/>
            <w:vAlign w:val="center"/>
          </w:tcPr>
          <w:p>
            <w:r>
              <w:t>令和5年度</w:t>
            </w:r>
          </w:p>
        </w:tc>
        <w:tc>
          <w:tcPr>
            <w:tcW w:w="998" w:type="dxa"/>
            <w:shd w:val="clear" w:color="auto" w:fill="D9D9D9"/>
            <w:vAlign w:val="center"/>
          </w:tcPr>
          <w:p>
            <w:r>
              <w:t>令和6年度</w:t>
            </w:r>
          </w:p>
        </w:tc>
        <w:tc>
          <w:tcPr>
            <w:tcW w:w="998" w:type="dxa"/>
            <w:shd w:val="clear" w:color="auto" w:fill="D9D9D9"/>
            <w:vAlign w:val="center"/>
          </w:tcPr>
          <w:p>
            <w:r>
              <w:t>令和7年度</w:t>
            </w:r>
          </w:p>
        </w:tc>
        <w:tc>
          <w:tcPr>
            <w:tcW w:w="1248" w:type="dxa"/>
            <w:shd w:val="clear" w:color="auto" w:fill="D9D9D9"/>
            <w:vAlign w:val="center"/>
          </w:tcPr>
          <w:p>
            <w:r>
              <w:t>8年度活動見込</w:t>
            </w:r>
          </w:p>
        </w:tc>
        <w:tc>
          <w:tcPr>
            <w:tcW w:w="5283" w:type="dxa"/>
            <w:shd w:val="clear" w:color="auto" w:fill="D9D9D9"/>
            <w:vAlign w:val="center"/>
          </w:tcPr>
          <w:p>
            <w:r>
              <w:t>9年度活動見込</w:t>
            </w:r>
          </w:p>
        </w:tc>
      </w:tr>
      <w:tr w:rsidR="00691347" w14:paraId="48FF0437" w14:textId="77777777" w:rsidTr="00EB28BD">
        <w:trPr>
          <w:trHeight w:val="412"/>
        </w:trPr>
        <w:tc>
          <w:tcPr>
            <w:tcW w:w="2661" w:type="dxa"/>
            <w:vAlign w:val="center"/>
          </w:tcPr>
          <w:p w14:paraId="55EF876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45" w:type="dxa"/>
            <w:vAlign w:val="center"/>
          </w:tcPr>
          <w:p w14:paraId="6129579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750" w:type="dxa"/>
            <w:vAlign w:val="center"/>
          </w:tcPr>
          <w:p w14:paraId="0A126DB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8" w:type="dxa"/>
            <w:vAlign w:val="center"/>
          </w:tcPr>
          <w:p w14:paraId="0008A76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8" w:type="dxa"/>
            <w:vAlign w:val="center"/>
          </w:tcPr>
          <w:p w14:paraId="670A052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8" w:type="dxa"/>
            <w:vAlign w:val="center"/>
          </w:tcPr>
          <w:p w14:paraId="0674D65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8" w:type="dxa"/>
            <w:vAlign w:val="center"/>
          </w:tcPr>
          <w:p w14:paraId="4B4F333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83" w:type="dxa"/>
            <w:vAlign w:val="center"/>
          </w:tcPr>
          <w:p w14:paraId="386D025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745EA04" w14:textId="77777777" w:rsidTr="00EB28BD">
        <w:trPr>
          <w:trHeight w:val="395"/>
        </w:trPr>
        <w:tc>
          <w:tcPr>
            <w:tcW w:w="5656" w:type="dxa"/>
            <w:gridSpan w:val="3"/>
            <w:shd w:val="clear" w:color="auto" w:fill="EFEFEF"/>
            <w:vAlign w:val="center"/>
          </w:tcPr>
          <w:p w14:paraId="7A51988E" w14:textId="77777777" w:rsidR="00691347" w:rsidRDefault="00000000">
            <w:r>
              <w:rPr>
                <w:b/>
              </w:rPr>
              <w:t>活動実績</w:t>
            </w:r>
          </w:p>
        </w:tc>
        <w:tc>
          <w:tcPr>
            <w:tcW w:w="998" w:type="dxa"/>
            <w:vAlign w:val="center"/>
          </w:tcPr>
          <w:p w14:paraId="275672F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8" w:type="dxa"/>
            <w:vAlign w:val="center"/>
          </w:tcPr>
          <w:p w14:paraId="3A85B02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8" w:type="dxa"/>
            <w:vAlign w:val="center"/>
          </w:tcPr>
          <w:p w14:paraId="35C4492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8" w:type="dxa"/>
            <w:vAlign w:val="center"/>
          </w:tcPr>
          <w:p w14:paraId="4637F7D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83" w:type="dxa"/>
            <w:vAlign w:val="center"/>
          </w:tcPr>
          <w:p w14:paraId="6C2D0C8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4ABBF40" w14:textId="77777777" w:rsidTr="00EB28BD">
        <w:trPr>
          <w:trHeight w:val="412"/>
        </w:trPr>
        <w:tc>
          <w:tcPr>
            <w:tcW w:w="5656" w:type="dxa"/>
            <w:gridSpan w:val="3"/>
            <w:shd w:val="clear" w:color="auto" w:fill="EFEFEF"/>
            <w:vAlign w:val="center"/>
          </w:tcPr>
          <w:p w14:paraId="702F48A2" w14:textId="77777777" w:rsidR="00691347" w:rsidRDefault="00000000">
            <w:r>
              <w:rPr>
                <w:b/>
              </w:rPr>
              <w:t>当初見込み</w:t>
            </w:r>
          </w:p>
        </w:tc>
        <w:tc>
          <w:tcPr>
            <w:tcW w:w="998" w:type="dxa"/>
            <w:vAlign w:val="center"/>
          </w:tcPr>
          <w:p w14:paraId="61025CF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8" w:type="dxa"/>
            <w:vAlign w:val="center"/>
          </w:tcPr>
          <w:p w14:paraId="32B67D1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8" w:type="dxa"/>
            <w:vAlign w:val="center"/>
          </w:tcPr>
          <w:p w14:paraId="1DE924F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8" w:type="dxa"/>
            <w:vAlign w:val="center"/>
          </w:tcPr>
          <w:p w14:paraId="143BA9C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83" w:type="dxa"/>
            <w:vAlign w:val="center"/>
          </w:tcPr>
          <w:p w14:paraId="4FED7B9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8BDF020" w14:textId="77777777" w:rsidTr="00EB28BD">
        <w:trPr>
          <w:trHeight w:val="1240"/>
        </w:trPr>
        <w:tc>
          <w:tcPr>
            <w:tcW w:w="6655" w:type="dxa"/>
            <w:gridSpan w:val="4"/>
            <w:shd w:val="clear" w:color="auto" w:fill="D9D9D9"/>
            <w:vAlign w:val="center"/>
          </w:tcPr>
          <w:p w14:paraId="2BD4E134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成果目標5-1の設定理由（アウトプットからのつながり）</w:t>
            </w:r>
          </w:p>
        </w:tc>
        <w:tc>
          <w:tcPr>
            <w:tcW w:w="8527" w:type="dxa"/>
            <w:gridSpan w:val="4"/>
            <w:vAlign w:val="center"/>
          </w:tcPr>
          <w:p w14:paraId="20D05166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72CF70CC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1B272B89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39B1CECC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5-5.2 成果目標及び成果実績5-1（短期アウトカム）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658"/>
        <w:gridCol w:w="2242"/>
        <w:gridCol w:w="750"/>
        <w:gridCol w:w="998"/>
        <w:gridCol w:w="997"/>
        <w:gridCol w:w="997"/>
        <w:gridCol w:w="1246"/>
        <w:gridCol w:w="5280"/>
      </w:tblGrid>
      <w:tr w:rsidR="00691347" w14:paraId="411799C4" w14:textId="77777777" w:rsidTr="00EB28BD">
        <w:trPr>
          <w:trHeight w:val="468"/>
        </w:trPr>
        <w:tc>
          <w:tcPr>
            <w:tcW w:w="2658" w:type="dxa"/>
            <w:shd w:val="clear" w:color="auto" w:fill="D9D9D9"/>
            <w:vAlign w:val="center"/>
          </w:tcPr>
          <w:p w14:paraId="75573369" w14:textId="77777777" w:rsidR="00691347" w:rsidRDefault="00000000">
            <w:pPr>
              <w:jc w:val="center"/>
            </w:pPr>
            <w:proofErr w:type="spellStart"/>
            <w:r>
              <w:rPr>
                <w:b/>
              </w:rPr>
              <w:t>成果目標</w:t>
            </w:r>
            <w:proofErr w:type="spellEnd"/>
          </w:p>
        </w:tc>
        <w:tc>
          <w:tcPr>
            <w:tcW w:w="2242" w:type="dxa"/>
            <w:shd w:val="clear" w:color="auto" w:fill="D9D9D9"/>
            <w:vAlign w:val="center"/>
          </w:tcPr>
          <w:p w14:paraId="2D5C320A" w14:textId="77777777" w:rsidR="00691347" w:rsidRDefault="00000000">
            <w:pPr>
              <w:jc w:val="center"/>
            </w:pPr>
            <w:r>
              <w:rPr>
                <w:b/>
              </w:rPr>
              <w:t>定量的な成果指標</w:t>
            </w:r>
          </w:p>
        </w:tc>
        <w:tc>
          <w:tcPr>
            <w:tcW w:w="749" w:type="dxa"/>
            <w:shd w:val="clear" w:color="auto" w:fill="D9D9D9"/>
            <w:vAlign w:val="center"/>
          </w:tcPr>
          <w:p w14:paraId="44F87CE1" w14:textId="77777777" w:rsidR="00691347" w:rsidRDefault="00000000">
            <w:pPr>
              <w:jc w:val="center"/>
            </w:pPr>
            <w:r>
              <w:rPr>
                <w:b/>
              </w:rPr>
              <w:t>単位</w:t>
            </w:r>
          </w:p>
        </w:tc>
        <w:tc>
          <w:tcPr>
            <w:tcW w:w="998" w:type="dxa"/>
            <w:shd w:val="clear" w:color="auto" w:fill="D9D9D9"/>
            <w:vAlign w:val="center"/>
          </w:tcPr>
          <w:p>
            <w:r>
              <w:t>令和5年度</w:t>
            </w:r>
          </w:p>
        </w:tc>
        <w:tc>
          <w:tcPr>
            <w:tcW w:w="997" w:type="dxa"/>
            <w:shd w:val="clear" w:color="auto" w:fill="D9D9D9"/>
            <w:vAlign w:val="center"/>
          </w:tcPr>
          <w:p>
            <w:r>
              <w:t>令和6年度</w:t>
            </w:r>
          </w:p>
        </w:tc>
        <w:tc>
          <w:tcPr>
            <w:tcW w:w="997" w:type="dxa"/>
            <w:shd w:val="clear" w:color="auto" w:fill="D9D9D9"/>
            <w:vAlign w:val="center"/>
          </w:tcPr>
          <w:p>
            <w:r>
              <w:t>令和7年度</w:t>
            </w:r>
          </w:p>
        </w:tc>
        <w:tc>
          <w:tcPr>
            <w:tcW w:w="1246" w:type="dxa"/>
            <w:shd w:val="clear" w:color="auto" w:fill="D9D9D9"/>
            <w:vAlign w:val="center"/>
          </w:tcPr>
          <w:p w14:paraId="28734B04" w14:textId="77777777" w:rsidR="00691347" w:rsidRDefault="00000000">
            <w:pPr>
              <w:jc w:val="center"/>
            </w:pPr>
            <w:r>
              <w:rPr>
                <w:b/>
              </w:rPr>
              <w:t>目標年度</w:t>
            </w:r>
          </w:p>
        </w:tc>
        <w:tc>
          <w:tcPr>
            <w:tcW w:w="5278" w:type="dxa"/>
            <w:shd w:val="clear" w:color="auto" w:fill="D9D9D9"/>
            <w:vAlign w:val="center"/>
          </w:tcPr>
          <w:p w14:paraId="6A119F42" w14:textId="77777777" w:rsidR="00691347" w:rsidRDefault="00000000">
            <w:pPr>
              <w:jc w:val="center"/>
            </w:pPr>
            <w:r>
              <w:rPr>
                <w:b/>
              </w:rPr>
              <w:t>年度</w:t>
            </w:r>
          </w:p>
        </w:tc>
      </w:tr>
      <w:tr w:rsidR="00691347" w14:paraId="071E9006" w14:textId="77777777" w:rsidTr="00EB28BD">
        <w:trPr>
          <w:trHeight w:val="586"/>
        </w:trPr>
        <w:tc>
          <w:tcPr>
            <w:tcW w:w="2658" w:type="dxa"/>
            <w:vAlign w:val="center"/>
          </w:tcPr>
          <w:p w14:paraId="4172D88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42" w:type="dxa"/>
            <w:vAlign w:val="center"/>
          </w:tcPr>
          <w:p w14:paraId="6DE9BB8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749" w:type="dxa"/>
            <w:vAlign w:val="center"/>
          </w:tcPr>
          <w:p w14:paraId="3ACD5B3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8" w:type="dxa"/>
            <w:vAlign w:val="center"/>
          </w:tcPr>
          <w:p w14:paraId="7330B64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7" w:type="dxa"/>
            <w:vAlign w:val="center"/>
          </w:tcPr>
          <w:p w14:paraId="2ECD9A3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7" w:type="dxa"/>
            <w:vAlign w:val="center"/>
          </w:tcPr>
          <w:p w14:paraId="20A1C9F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6" w:type="dxa"/>
            <w:vAlign w:val="center"/>
          </w:tcPr>
          <w:p w14:paraId="79CE7D2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78" w:type="dxa"/>
            <w:vAlign w:val="center"/>
          </w:tcPr>
          <w:p w14:paraId="01A3E1E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1E8A57C" w14:textId="77777777" w:rsidTr="00EB28BD">
        <w:trPr>
          <w:trHeight w:val="563"/>
        </w:trPr>
        <w:tc>
          <w:tcPr>
            <w:tcW w:w="5650" w:type="dxa"/>
            <w:gridSpan w:val="3"/>
            <w:shd w:val="clear" w:color="auto" w:fill="EFEFEF"/>
            <w:vAlign w:val="center"/>
          </w:tcPr>
          <w:p w14:paraId="3A87EAA2" w14:textId="77777777" w:rsidR="00691347" w:rsidRDefault="00000000">
            <w:r>
              <w:rPr>
                <w:b/>
              </w:rPr>
              <w:t>成果実績</w:t>
            </w:r>
          </w:p>
        </w:tc>
        <w:tc>
          <w:tcPr>
            <w:tcW w:w="998" w:type="dxa"/>
            <w:vAlign w:val="center"/>
          </w:tcPr>
          <w:p w14:paraId="0B410D8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7" w:type="dxa"/>
            <w:vAlign w:val="center"/>
          </w:tcPr>
          <w:p w14:paraId="59B0A68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7" w:type="dxa"/>
            <w:vAlign w:val="center"/>
          </w:tcPr>
          <w:p w14:paraId="68F20CA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6" w:type="dxa"/>
            <w:vAlign w:val="center"/>
          </w:tcPr>
          <w:p w14:paraId="28DCE4B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78" w:type="dxa"/>
            <w:vAlign w:val="center"/>
          </w:tcPr>
          <w:p w14:paraId="3D3F569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25C2EB2D" w14:textId="77777777" w:rsidTr="00EB28BD">
        <w:trPr>
          <w:trHeight w:val="586"/>
        </w:trPr>
        <w:tc>
          <w:tcPr>
            <w:tcW w:w="5650" w:type="dxa"/>
            <w:gridSpan w:val="3"/>
            <w:shd w:val="clear" w:color="auto" w:fill="EFEFEF"/>
            <w:vAlign w:val="center"/>
          </w:tcPr>
          <w:p w14:paraId="1521515A" w14:textId="77777777" w:rsidR="00691347" w:rsidRDefault="00000000">
            <w:r>
              <w:rPr>
                <w:b/>
              </w:rPr>
              <w:t>目標値</w:t>
            </w:r>
          </w:p>
        </w:tc>
        <w:tc>
          <w:tcPr>
            <w:tcW w:w="998" w:type="dxa"/>
            <w:vAlign w:val="center"/>
          </w:tcPr>
          <w:p w14:paraId="3A3AB23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7" w:type="dxa"/>
            <w:vAlign w:val="center"/>
          </w:tcPr>
          <w:p w14:paraId="78D42E5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7" w:type="dxa"/>
            <w:vAlign w:val="center"/>
          </w:tcPr>
          <w:p w14:paraId="7F01ABB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6" w:type="dxa"/>
            <w:vAlign w:val="center"/>
          </w:tcPr>
          <w:p w14:paraId="7E24B69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78" w:type="dxa"/>
            <w:vAlign w:val="center"/>
          </w:tcPr>
          <w:p w14:paraId="617D7A1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51C72B85" w14:textId="77777777" w:rsidTr="00EB28BD">
        <w:trPr>
          <w:trHeight w:val="586"/>
        </w:trPr>
        <w:tc>
          <w:tcPr>
            <w:tcW w:w="5650" w:type="dxa"/>
            <w:gridSpan w:val="3"/>
            <w:shd w:val="clear" w:color="auto" w:fill="EFEFEF"/>
            <w:vAlign w:val="center"/>
          </w:tcPr>
          <w:p w14:paraId="41C4F71D" w14:textId="77777777" w:rsidR="00691347" w:rsidRDefault="00000000">
            <w:r>
              <w:rPr>
                <w:b/>
              </w:rPr>
              <w:t>達成度</w:t>
            </w:r>
          </w:p>
        </w:tc>
        <w:tc>
          <w:tcPr>
            <w:tcW w:w="998" w:type="dxa"/>
            <w:vAlign w:val="center"/>
          </w:tcPr>
          <w:p w14:paraId="3C48DE3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7" w:type="dxa"/>
            <w:vAlign w:val="center"/>
          </w:tcPr>
          <w:p w14:paraId="5282A7A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7" w:type="dxa"/>
            <w:vAlign w:val="center"/>
          </w:tcPr>
          <w:p w14:paraId="79673F5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6" w:type="dxa"/>
            <w:vAlign w:val="center"/>
          </w:tcPr>
          <w:p w14:paraId="08F5958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78" w:type="dxa"/>
            <w:vAlign w:val="center"/>
          </w:tcPr>
          <w:p w14:paraId="5075C9A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8840C47" w14:textId="77777777" w:rsidTr="00EB28BD">
        <w:trPr>
          <w:trHeight w:val="1761"/>
        </w:trPr>
        <w:tc>
          <w:tcPr>
            <w:tcW w:w="6648" w:type="dxa"/>
            <w:gridSpan w:val="4"/>
            <w:shd w:val="clear" w:color="auto" w:fill="D9D9D9"/>
            <w:vAlign w:val="center"/>
          </w:tcPr>
          <w:p w14:paraId="60DD6B33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lastRenderedPageBreak/>
              <w:t>成果実績及び目標値の根拠として用いた統計・データ名（出典）／定性的な成果実績</w:t>
            </w:r>
          </w:p>
        </w:tc>
        <w:tc>
          <w:tcPr>
            <w:tcW w:w="8520" w:type="dxa"/>
            <w:gridSpan w:val="4"/>
            <w:vAlign w:val="center"/>
          </w:tcPr>
          <w:p w14:paraId="29667439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5A856960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4B286A55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  <w:tr w:rsidR="00691347" w14:paraId="349454B2" w14:textId="77777777" w:rsidTr="00EB28BD">
        <w:trPr>
          <w:trHeight w:val="1738"/>
        </w:trPr>
        <w:tc>
          <w:tcPr>
            <w:tcW w:w="6648" w:type="dxa"/>
            <w:gridSpan w:val="4"/>
            <w:shd w:val="clear" w:color="auto" w:fill="D9D9D9"/>
            <w:vAlign w:val="center"/>
          </w:tcPr>
          <w:p w14:paraId="2CD7F1FC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成果目標5-2の設定理由（短期アウトカムからのつながり）</w:t>
            </w:r>
          </w:p>
        </w:tc>
        <w:tc>
          <w:tcPr>
            <w:tcW w:w="8520" w:type="dxa"/>
            <w:gridSpan w:val="4"/>
            <w:vAlign w:val="center"/>
          </w:tcPr>
          <w:p w14:paraId="736B237D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703D7588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00D2DDD1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39820C3A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5-5.3 成果目標及び成果実績5-2（中期アウトカム）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656"/>
        <w:gridCol w:w="2240"/>
        <w:gridCol w:w="749"/>
        <w:gridCol w:w="997"/>
        <w:gridCol w:w="996"/>
        <w:gridCol w:w="996"/>
        <w:gridCol w:w="1244"/>
        <w:gridCol w:w="5274"/>
      </w:tblGrid>
      <w:tr w:rsidR="00691347" w14:paraId="40200D07" w14:textId="77777777" w:rsidTr="00EB28BD">
        <w:trPr>
          <w:trHeight w:val="323"/>
        </w:trPr>
        <w:tc>
          <w:tcPr>
            <w:tcW w:w="2656" w:type="dxa"/>
            <w:shd w:val="clear" w:color="auto" w:fill="D9D9D9"/>
            <w:vAlign w:val="center"/>
          </w:tcPr>
          <w:p w14:paraId="4D1BF110" w14:textId="77777777" w:rsidR="00691347" w:rsidRDefault="00000000">
            <w:pPr>
              <w:jc w:val="center"/>
            </w:pPr>
            <w:proofErr w:type="spellStart"/>
            <w:r>
              <w:rPr>
                <w:b/>
              </w:rPr>
              <w:t>成果目標</w:t>
            </w:r>
            <w:proofErr w:type="spellEnd"/>
          </w:p>
        </w:tc>
        <w:tc>
          <w:tcPr>
            <w:tcW w:w="2240" w:type="dxa"/>
            <w:shd w:val="clear" w:color="auto" w:fill="D9D9D9"/>
            <w:vAlign w:val="center"/>
          </w:tcPr>
          <w:p w14:paraId="43FBC8D5" w14:textId="77777777" w:rsidR="00691347" w:rsidRDefault="00000000">
            <w:pPr>
              <w:jc w:val="center"/>
            </w:pPr>
            <w:r>
              <w:rPr>
                <w:b/>
              </w:rPr>
              <w:t>定量的な成果指標</w:t>
            </w:r>
          </w:p>
        </w:tc>
        <w:tc>
          <w:tcPr>
            <w:tcW w:w="748" w:type="dxa"/>
            <w:shd w:val="clear" w:color="auto" w:fill="D9D9D9"/>
            <w:vAlign w:val="center"/>
          </w:tcPr>
          <w:p w14:paraId="2D545AF0" w14:textId="77777777" w:rsidR="00691347" w:rsidRDefault="00000000">
            <w:pPr>
              <w:jc w:val="center"/>
            </w:pPr>
            <w:r>
              <w:rPr>
                <w:b/>
              </w:rPr>
              <w:t>単位</w:t>
            </w:r>
          </w:p>
        </w:tc>
        <w:tc>
          <w:tcPr>
            <w:tcW w:w="996" w:type="dxa"/>
            <w:shd w:val="clear" w:color="auto" w:fill="D9D9D9"/>
            <w:vAlign w:val="center"/>
          </w:tcPr>
          <w:p>
            <w:r>
              <w:t>令和5年度</w:t>
            </w:r>
          </w:p>
        </w:tc>
        <w:tc>
          <w:tcPr>
            <w:tcW w:w="996" w:type="dxa"/>
            <w:shd w:val="clear" w:color="auto" w:fill="D9D9D9"/>
            <w:vAlign w:val="center"/>
          </w:tcPr>
          <w:p>
            <w:r>
              <w:t>令和6年度</w:t>
            </w:r>
          </w:p>
        </w:tc>
        <w:tc>
          <w:tcPr>
            <w:tcW w:w="996" w:type="dxa"/>
            <w:shd w:val="clear" w:color="auto" w:fill="D9D9D9"/>
            <w:vAlign w:val="center"/>
          </w:tcPr>
          <w:p>
            <w:r>
              <w:t>令和7年度</w:t>
            </w:r>
          </w:p>
        </w:tc>
        <w:tc>
          <w:tcPr>
            <w:tcW w:w="1244" w:type="dxa"/>
            <w:shd w:val="clear" w:color="auto" w:fill="D9D9D9"/>
            <w:vAlign w:val="center"/>
          </w:tcPr>
          <w:p w14:paraId="4BE5BB62" w14:textId="77777777" w:rsidR="00691347" w:rsidRDefault="00000000">
            <w:pPr>
              <w:jc w:val="center"/>
            </w:pPr>
            <w:r>
              <w:rPr>
                <w:b/>
              </w:rPr>
              <w:t>目標年度</w:t>
            </w:r>
          </w:p>
        </w:tc>
        <w:tc>
          <w:tcPr>
            <w:tcW w:w="5273" w:type="dxa"/>
            <w:shd w:val="clear" w:color="auto" w:fill="D9D9D9"/>
            <w:vAlign w:val="center"/>
          </w:tcPr>
          <w:p w14:paraId="47526CAD" w14:textId="77777777" w:rsidR="00691347" w:rsidRDefault="00000000">
            <w:pPr>
              <w:jc w:val="center"/>
            </w:pPr>
            <w:r>
              <w:rPr>
                <w:b/>
              </w:rPr>
              <w:t>年度</w:t>
            </w:r>
          </w:p>
        </w:tc>
      </w:tr>
      <w:tr w:rsidR="00691347" w14:paraId="256A1E0A" w14:textId="77777777" w:rsidTr="00EB28BD">
        <w:trPr>
          <w:trHeight w:val="403"/>
        </w:trPr>
        <w:tc>
          <w:tcPr>
            <w:tcW w:w="2656" w:type="dxa"/>
            <w:vAlign w:val="center"/>
          </w:tcPr>
          <w:p w14:paraId="28A099C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40" w:type="dxa"/>
            <w:vAlign w:val="center"/>
          </w:tcPr>
          <w:p w14:paraId="3437ADF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748" w:type="dxa"/>
            <w:vAlign w:val="center"/>
          </w:tcPr>
          <w:p w14:paraId="571A050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6" w:type="dxa"/>
            <w:vAlign w:val="center"/>
          </w:tcPr>
          <w:p w14:paraId="1C3F694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6" w:type="dxa"/>
            <w:vAlign w:val="center"/>
          </w:tcPr>
          <w:p w14:paraId="47B7C30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6" w:type="dxa"/>
            <w:vAlign w:val="center"/>
          </w:tcPr>
          <w:p w14:paraId="6FC1E0B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4" w:type="dxa"/>
            <w:vAlign w:val="center"/>
          </w:tcPr>
          <w:p w14:paraId="7BD7ED3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73" w:type="dxa"/>
            <w:vAlign w:val="center"/>
          </w:tcPr>
          <w:p w14:paraId="25B4D55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32468F7" w14:textId="77777777" w:rsidTr="00EB28BD">
        <w:trPr>
          <w:trHeight w:val="387"/>
        </w:trPr>
        <w:tc>
          <w:tcPr>
            <w:tcW w:w="5645" w:type="dxa"/>
            <w:gridSpan w:val="3"/>
            <w:shd w:val="clear" w:color="auto" w:fill="EFEFEF"/>
            <w:vAlign w:val="center"/>
          </w:tcPr>
          <w:p w14:paraId="730F2385" w14:textId="77777777" w:rsidR="00691347" w:rsidRDefault="00000000">
            <w:r>
              <w:rPr>
                <w:b/>
              </w:rPr>
              <w:t>成果実績</w:t>
            </w:r>
          </w:p>
        </w:tc>
        <w:tc>
          <w:tcPr>
            <w:tcW w:w="996" w:type="dxa"/>
            <w:vAlign w:val="center"/>
          </w:tcPr>
          <w:p w14:paraId="26D2A6D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6" w:type="dxa"/>
            <w:vAlign w:val="center"/>
          </w:tcPr>
          <w:p w14:paraId="7A586EB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6" w:type="dxa"/>
            <w:vAlign w:val="center"/>
          </w:tcPr>
          <w:p w14:paraId="2D9D053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4" w:type="dxa"/>
            <w:vAlign w:val="center"/>
          </w:tcPr>
          <w:p w14:paraId="7BDD6CB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73" w:type="dxa"/>
            <w:vAlign w:val="center"/>
          </w:tcPr>
          <w:p w14:paraId="78A1681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79D19EF" w14:textId="77777777" w:rsidTr="00EB28BD">
        <w:trPr>
          <w:trHeight w:val="403"/>
        </w:trPr>
        <w:tc>
          <w:tcPr>
            <w:tcW w:w="5645" w:type="dxa"/>
            <w:gridSpan w:val="3"/>
            <w:shd w:val="clear" w:color="auto" w:fill="EFEFEF"/>
            <w:vAlign w:val="center"/>
          </w:tcPr>
          <w:p w14:paraId="06DBC7BE" w14:textId="77777777" w:rsidR="00691347" w:rsidRDefault="00000000">
            <w:r>
              <w:rPr>
                <w:b/>
              </w:rPr>
              <w:t>目標値</w:t>
            </w:r>
          </w:p>
        </w:tc>
        <w:tc>
          <w:tcPr>
            <w:tcW w:w="996" w:type="dxa"/>
            <w:vAlign w:val="center"/>
          </w:tcPr>
          <w:p w14:paraId="388A68B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6" w:type="dxa"/>
            <w:vAlign w:val="center"/>
          </w:tcPr>
          <w:p w14:paraId="30E0F4A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6" w:type="dxa"/>
            <w:vAlign w:val="center"/>
          </w:tcPr>
          <w:p w14:paraId="411663E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4" w:type="dxa"/>
            <w:vAlign w:val="center"/>
          </w:tcPr>
          <w:p w14:paraId="1303D92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73" w:type="dxa"/>
            <w:vAlign w:val="center"/>
          </w:tcPr>
          <w:p w14:paraId="15AEA28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D96CC7C" w14:textId="77777777" w:rsidTr="00EB28BD">
        <w:trPr>
          <w:trHeight w:val="403"/>
        </w:trPr>
        <w:tc>
          <w:tcPr>
            <w:tcW w:w="5645" w:type="dxa"/>
            <w:gridSpan w:val="3"/>
            <w:shd w:val="clear" w:color="auto" w:fill="EFEFEF"/>
            <w:vAlign w:val="center"/>
          </w:tcPr>
          <w:p w14:paraId="10F8D552" w14:textId="77777777" w:rsidR="00691347" w:rsidRDefault="00000000">
            <w:r>
              <w:rPr>
                <w:b/>
              </w:rPr>
              <w:t>達成度</w:t>
            </w:r>
          </w:p>
        </w:tc>
        <w:tc>
          <w:tcPr>
            <w:tcW w:w="996" w:type="dxa"/>
            <w:vAlign w:val="center"/>
          </w:tcPr>
          <w:p w14:paraId="351C690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6" w:type="dxa"/>
            <w:vAlign w:val="center"/>
          </w:tcPr>
          <w:p w14:paraId="1DF715C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6" w:type="dxa"/>
            <w:vAlign w:val="center"/>
          </w:tcPr>
          <w:p w14:paraId="2B0A548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4" w:type="dxa"/>
            <w:vAlign w:val="center"/>
          </w:tcPr>
          <w:p w14:paraId="4659502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73" w:type="dxa"/>
            <w:vAlign w:val="center"/>
          </w:tcPr>
          <w:p w14:paraId="6B63C55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490908D" w14:textId="77777777" w:rsidTr="00EB28BD">
        <w:trPr>
          <w:trHeight w:val="1213"/>
        </w:trPr>
        <w:tc>
          <w:tcPr>
            <w:tcW w:w="6642" w:type="dxa"/>
            <w:gridSpan w:val="4"/>
            <w:shd w:val="clear" w:color="auto" w:fill="D9D9D9"/>
            <w:vAlign w:val="center"/>
          </w:tcPr>
          <w:p w14:paraId="4D2F9347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成果実績及び目標値の根拠として用いた統計・データ名（出典）／定性的な成果実績</w:t>
            </w:r>
          </w:p>
        </w:tc>
        <w:tc>
          <w:tcPr>
            <w:tcW w:w="8510" w:type="dxa"/>
            <w:gridSpan w:val="4"/>
            <w:vAlign w:val="center"/>
          </w:tcPr>
          <w:p w14:paraId="3531E9BA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56E063BA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795ECAA2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  <w:tr w:rsidR="00691347" w14:paraId="6AE01C7D" w14:textId="77777777" w:rsidTr="00EB28BD">
        <w:trPr>
          <w:trHeight w:val="1196"/>
        </w:trPr>
        <w:tc>
          <w:tcPr>
            <w:tcW w:w="6642" w:type="dxa"/>
            <w:gridSpan w:val="4"/>
            <w:shd w:val="clear" w:color="auto" w:fill="D9D9D9"/>
            <w:vAlign w:val="center"/>
          </w:tcPr>
          <w:p w14:paraId="79065A0B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成果目標5-3の設定理由（長期アウトカムへのつながり）</w:t>
            </w:r>
          </w:p>
        </w:tc>
        <w:tc>
          <w:tcPr>
            <w:tcW w:w="8510" w:type="dxa"/>
            <w:gridSpan w:val="4"/>
            <w:vAlign w:val="center"/>
          </w:tcPr>
          <w:p w14:paraId="03B95CA0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792306B7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4FC59B35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32B1D841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5-5.4 成果目標及び成果実績5-3（長期アウトカム）</w:t>
      </w:r>
    </w:p>
    <w:tbl>
      <w:tblPr>
        <w:tblStyle w:val="afe"/>
        <w:tblW w:w="15137" w:type="dxa"/>
        <w:tblLayout w:type="fixed"/>
        <w:tblLook w:val="04A0" w:firstRow="1" w:lastRow="0" w:firstColumn="1" w:lastColumn="0" w:noHBand="0" w:noVBand="1"/>
      </w:tblPr>
      <w:tblGrid>
        <w:gridCol w:w="2653"/>
        <w:gridCol w:w="2238"/>
        <w:gridCol w:w="748"/>
        <w:gridCol w:w="996"/>
        <w:gridCol w:w="994"/>
        <w:gridCol w:w="994"/>
        <w:gridCol w:w="1242"/>
        <w:gridCol w:w="5272"/>
      </w:tblGrid>
      <w:tr w:rsidR="00691347" w14:paraId="1EE132C9" w14:textId="77777777" w:rsidTr="00EB28BD">
        <w:trPr>
          <w:trHeight w:val="866"/>
        </w:trPr>
        <w:tc>
          <w:tcPr>
            <w:tcW w:w="2653" w:type="dxa"/>
            <w:shd w:val="clear" w:color="auto" w:fill="D9D9D9"/>
            <w:vAlign w:val="center"/>
          </w:tcPr>
          <w:p w14:paraId="6BC1FE5E" w14:textId="77777777" w:rsidR="00691347" w:rsidRDefault="00000000">
            <w:pPr>
              <w:jc w:val="center"/>
            </w:pPr>
            <w:proofErr w:type="spellStart"/>
            <w:r>
              <w:rPr>
                <w:b/>
              </w:rPr>
              <w:t>成果目標</w:t>
            </w:r>
            <w:proofErr w:type="spellEnd"/>
          </w:p>
        </w:tc>
        <w:tc>
          <w:tcPr>
            <w:tcW w:w="2238" w:type="dxa"/>
            <w:shd w:val="clear" w:color="auto" w:fill="D9D9D9"/>
            <w:vAlign w:val="center"/>
          </w:tcPr>
          <w:p w14:paraId="0C48444D" w14:textId="77777777" w:rsidR="00691347" w:rsidRDefault="00000000">
            <w:pPr>
              <w:jc w:val="center"/>
            </w:pPr>
            <w:r>
              <w:rPr>
                <w:b/>
              </w:rPr>
              <w:t>定量的な成果指標</w:t>
            </w:r>
          </w:p>
        </w:tc>
        <w:tc>
          <w:tcPr>
            <w:tcW w:w="747" w:type="dxa"/>
            <w:shd w:val="clear" w:color="auto" w:fill="D9D9D9"/>
            <w:vAlign w:val="center"/>
          </w:tcPr>
          <w:p w14:paraId="4B710408" w14:textId="77777777" w:rsidR="00691347" w:rsidRDefault="00000000">
            <w:pPr>
              <w:jc w:val="center"/>
            </w:pPr>
            <w:r>
              <w:rPr>
                <w:b/>
              </w:rPr>
              <w:t>単位</w:t>
            </w:r>
          </w:p>
        </w:tc>
        <w:tc>
          <w:tcPr>
            <w:tcW w:w="995" w:type="dxa"/>
            <w:shd w:val="clear" w:color="auto" w:fill="D9D9D9"/>
            <w:vAlign w:val="center"/>
          </w:tcPr>
          <w:p>
            <w:r>
              <w:t>令和5年度</w:t>
            </w:r>
          </w:p>
        </w:tc>
        <w:tc>
          <w:tcPr>
            <w:tcW w:w="994" w:type="dxa"/>
            <w:shd w:val="clear" w:color="auto" w:fill="D9D9D9"/>
            <w:vAlign w:val="center"/>
          </w:tcPr>
          <w:p>
            <w:r>
              <w:t>令和6年度</w:t>
            </w:r>
          </w:p>
        </w:tc>
        <w:tc>
          <w:tcPr>
            <w:tcW w:w="994" w:type="dxa"/>
            <w:shd w:val="clear" w:color="auto" w:fill="D9D9D9"/>
            <w:vAlign w:val="center"/>
          </w:tcPr>
          <w:p>
            <w:r>
              <w:t>令和7年度</w:t>
            </w:r>
          </w:p>
        </w:tc>
        <w:tc>
          <w:tcPr>
            <w:tcW w:w="1242" w:type="dxa"/>
            <w:shd w:val="clear" w:color="auto" w:fill="D9D9D9"/>
            <w:vAlign w:val="center"/>
          </w:tcPr>
          <w:p w14:paraId="445F5618" w14:textId="77777777" w:rsidR="00691347" w:rsidRDefault="00000000">
            <w:pPr>
              <w:jc w:val="center"/>
            </w:pPr>
            <w:r>
              <w:rPr>
                <w:b/>
              </w:rPr>
              <w:t>目標最終年度</w:t>
            </w:r>
          </w:p>
        </w:tc>
        <w:tc>
          <w:tcPr>
            <w:tcW w:w="5269" w:type="dxa"/>
            <w:shd w:val="clear" w:color="auto" w:fill="D9D9D9"/>
            <w:vAlign w:val="center"/>
          </w:tcPr>
          <w:p w14:paraId="1876C145" w14:textId="77777777" w:rsidR="00691347" w:rsidRDefault="00000000">
            <w:pPr>
              <w:jc w:val="center"/>
            </w:pPr>
            <w:r>
              <w:rPr>
                <w:b/>
              </w:rPr>
              <w:t>年度</w:t>
            </w:r>
          </w:p>
        </w:tc>
      </w:tr>
      <w:tr w:rsidR="00691347" w14:paraId="428BFADC" w14:textId="77777777" w:rsidTr="00EB28BD">
        <w:trPr>
          <w:trHeight w:val="1085"/>
        </w:trPr>
        <w:tc>
          <w:tcPr>
            <w:tcW w:w="2653" w:type="dxa"/>
            <w:vAlign w:val="center"/>
          </w:tcPr>
          <w:p w14:paraId="4065FDC5" w14:textId="77777777" w:rsidR="00691347" w:rsidRDefault="00000000">
            <w:pPr>
              <w:spacing w:line="300" w:lineRule="auto"/>
            </w:pPr>
            <w:r>
              <w:lastRenderedPageBreak/>
              <w:t xml:space="preserve"> </w:t>
            </w:r>
          </w:p>
        </w:tc>
        <w:tc>
          <w:tcPr>
            <w:tcW w:w="2238" w:type="dxa"/>
            <w:vAlign w:val="center"/>
          </w:tcPr>
          <w:p w14:paraId="23C5439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747" w:type="dxa"/>
            <w:vAlign w:val="center"/>
          </w:tcPr>
          <w:p w14:paraId="61BF97B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5" w:type="dxa"/>
            <w:vAlign w:val="center"/>
          </w:tcPr>
          <w:p w14:paraId="0E2CB58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4" w:type="dxa"/>
            <w:vAlign w:val="center"/>
          </w:tcPr>
          <w:p w14:paraId="643CD8A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4" w:type="dxa"/>
            <w:vAlign w:val="center"/>
          </w:tcPr>
          <w:p w14:paraId="0D506BF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2" w:type="dxa"/>
            <w:vAlign w:val="center"/>
          </w:tcPr>
          <w:p w14:paraId="614BA34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69" w:type="dxa"/>
            <w:vAlign w:val="center"/>
          </w:tcPr>
          <w:p w14:paraId="2DC3908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1F163C0" w14:textId="77777777" w:rsidTr="00EB28BD">
        <w:trPr>
          <w:trHeight w:val="1041"/>
        </w:trPr>
        <w:tc>
          <w:tcPr>
            <w:tcW w:w="5639" w:type="dxa"/>
            <w:gridSpan w:val="3"/>
            <w:shd w:val="clear" w:color="auto" w:fill="EFEFEF"/>
            <w:vAlign w:val="center"/>
          </w:tcPr>
          <w:p w14:paraId="0F239AC6" w14:textId="77777777" w:rsidR="00691347" w:rsidRDefault="00000000">
            <w:r>
              <w:rPr>
                <w:b/>
              </w:rPr>
              <w:t>成果実績</w:t>
            </w:r>
          </w:p>
        </w:tc>
        <w:tc>
          <w:tcPr>
            <w:tcW w:w="995" w:type="dxa"/>
            <w:vAlign w:val="center"/>
          </w:tcPr>
          <w:p w14:paraId="63F5510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4" w:type="dxa"/>
            <w:vAlign w:val="center"/>
          </w:tcPr>
          <w:p w14:paraId="5532751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4" w:type="dxa"/>
            <w:vAlign w:val="center"/>
          </w:tcPr>
          <w:p w14:paraId="0BC32E1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2" w:type="dxa"/>
            <w:vAlign w:val="center"/>
          </w:tcPr>
          <w:p w14:paraId="59CB819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69" w:type="dxa"/>
            <w:vAlign w:val="center"/>
          </w:tcPr>
          <w:p w14:paraId="6F3867C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256D3771" w14:textId="77777777" w:rsidTr="00EB28BD">
        <w:trPr>
          <w:trHeight w:val="1085"/>
        </w:trPr>
        <w:tc>
          <w:tcPr>
            <w:tcW w:w="5639" w:type="dxa"/>
            <w:gridSpan w:val="3"/>
            <w:shd w:val="clear" w:color="auto" w:fill="EFEFEF"/>
            <w:vAlign w:val="center"/>
          </w:tcPr>
          <w:p w14:paraId="048CBAB5" w14:textId="77777777" w:rsidR="00691347" w:rsidRDefault="00000000">
            <w:r>
              <w:rPr>
                <w:b/>
              </w:rPr>
              <w:t>目標値</w:t>
            </w:r>
          </w:p>
        </w:tc>
        <w:tc>
          <w:tcPr>
            <w:tcW w:w="995" w:type="dxa"/>
            <w:vAlign w:val="center"/>
          </w:tcPr>
          <w:p w14:paraId="25E3723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4" w:type="dxa"/>
            <w:vAlign w:val="center"/>
          </w:tcPr>
          <w:p w14:paraId="21A0A3B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4" w:type="dxa"/>
            <w:vAlign w:val="center"/>
          </w:tcPr>
          <w:p w14:paraId="2AB6264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2" w:type="dxa"/>
            <w:vAlign w:val="center"/>
          </w:tcPr>
          <w:p w14:paraId="28E780D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69" w:type="dxa"/>
            <w:vAlign w:val="center"/>
          </w:tcPr>
          <w:p w14:paraId="54463BB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94BF635" w14:textId="77777777" w:rsidTr="00EB28BD">
        <w:trPr>
          <w:trHeight w:val="1085"/>
        </w:trPr>
        <w:tc>
          <w:tcPr>
            <w:tcW w:w="5639" w:type="dxa"/>
            <w:gridSpan w:val="3"/>
            <w:shd w:val="clear" w:color="auto" w:fill="EFEFEF"/>
            <w:vAlign w:val="center"/>
          </w:tcPr>
          <w:p w14:paraId="69F4B5BA" w14:textId="77777777" w:rsidR="00691347" w:rsidRDefault="00000000">
            <w:r>
              <w:rPr>
                <w:b/>
              </w:rPr>
              <w:t>達成度</w:t>
            </w:r>
          </w:p>
        </w:tc>
        <w:tc>
          <w:tcPr>
            <w:tcW w:w="995" w:type="dxa"/>
            <w:vAlign w:val="center"/>
          </w:tcPr>
          <w:p w14:paraId="6BEC8BF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4" w:type="dxa"/>
            <w:vAlign w:val="center"/>
          </w:tcPr>
          <w:p w14:paraId="6CC1818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94" w:type="dxa"/>
            <w:vAlign w:val="center"/>
          </w:tcPr>
          <w:p w14:paraId="5693F8B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2" w:type="dxa"/>
            <w:vAlign w:val="center"/>
          </w:tcPr>
          <w:p w14:paraId="05B9F72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269" w:type="dxa"/>
            <w:vAlign w:val="center"/>
          </w:tcPr>
          <w:p w14:paraId="4A4C39A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762A3343" w14:textId="77777777" w:rsidTr="00EB28BD">
        <w:trPr>
          <w:trHeight w:val="3214"/>
        </w:trPr>
        <w:tc>
          <w:tcPr>
            <w:tcW w:w="6635" w:type="dxa"/>
            <w:gridSpan w:val="4"/>
            <w:shd w:val="clear" w:color="auto" w:fill="D9D9D9"/>
            <w:vAlign w:val="center"/>
          </w:tcPr>
          <w:p w14:paraId="223140D9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成果実績及び目標値の根拠として用いた統計・データ名（出典）／定性的な成果実績</w:t>
            </w:r>
          </w:p>
        </w:tc>
        <w:tc>
          <w:tcPr>
            <w:tcW w:w="8502" w:type="dxa"/>
            <w:gridSpan w:val="4"/>
            <w:vAlign w:val="center"/>
          </w:tcPr>
          <w:p w14:paraId="56918665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27DDA80F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7D851958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4BFD7991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5-5.5 アウトカム設定についての説明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4119"/>
        <w:gridCol w:w="11005"/>
      </w:tblGrid>
      <w:tr w:rsidR="00691347" w14:paraId="2C44FBFF" w14:textId="77777777" w:rsidTr="00EB28BD">
        <w:trPr>
          <w:trHeight w:val="2522"/>
        </w:trPr>
        <w:tc>
          <w:tcPr>
            <w:tcW w:w="4119" w:type="dxa"/>
            <w:shd w:val="clear" w:color="auto" w:fill="D9D9D9"/>
            <w:vAlign w:val="center"/>
          </w:tcPr>
          <w:p w14:paraId="562D7CA0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lastRenderedPageBreak/>
              <w:t>アクティビティ5について定性的なアウトカムを設定している理由</w:t>
            </w:r>
          </w:p>
        </w:tc>
        <w:tc>
          <w:tcPr>
            <w:tcW w:w="11005" w:type="dxa"/>
            <w:vAlign w:val="center"/>
          </w:tcPr>
          <w:p w14:paraId="2A12F4DF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3448D452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6906284D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  <w:tr w:rsidR="00691347" w14:paraId="1245E241" w14:textId="77777777" w:rsidTr="00EB28BD">
        <w:trPr>
          <w:trHeight w:val="2522"/>
        </w:trPr>
        <w:tc>
          <w:tcPr>
            <w:tcW w:w="4119" w:type="dxa"/>
            <w:shd w:val="clear" w:color="auto" w:fill="D9D9D9"/>
            <w:vAlign w:val="center"/>
          </w:tcPr>
          <w:p w14:paraId="6D84404C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アクティビティ5についてアウトカムが複数設定できない理由</w:t>
            </w:r>
          </w:p>
        </w:tc>
        <w:tc>
          <w:tcPr>
            <w:tcW w:w="11005" w:type="dxa"/>
            <w:vAlign w:val="center"/>
          </w:tcPr>
          <w:p w14:paraId="05A39B93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70940288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79321B15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1E058133" w14:textId="77777777" w:rsidR="00691347" w:rsidRDefault="00000000">
      <w:pPr>
        <w:spacing w:before="160" w:after="80"/>
      </w:pPr>
      <w:r>
        <w:rPr>
          <w:b/>
          <w:sz w:val="22"/>
        </w:rPr>
        <w:t xml:space="preserve">6. </w:t>
      </w:r>
      <w:proofErr w:type="spellStart"/>
      <w:r>
        <w:rPr>
          <w:b/>
          <w:sz w:val="22"/>
        </w:rPr>
        <w:t>閣議決定等との関係</w:t>
      </w:r>
      <w:proofErr w:type="spellEnd"/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3402"/>
        <w:gridCol w:w="11169"/>
      </w:tblGrid>
      <w:tr w:rsidR="00691347" w14:paraId="458E9049" w14:textId="77777777">
        <w:tc>
          <w:tcPr>
            <w:tcW w:w="3402" w:type="dxa"/>
            <w:shd w:val="clear" w:color="auto" w:fill="D9D9D9"/>
            <w:vAlign w:val="center"/>
          </w:tcPr>
          <w:p w14:paraId="543A5419" w14:textId="77777777" w:rsidR="00691347" w:rsidRDefault="00000000">
            <w:r>
              <w:rPr>
                <w:b/>
              </w:rPr>
              <w:t>名称</w:t>
            </w:r>
          </w:p>
        </w:tc>
        <w:tc>
          <w:tcPr>
            <w:tcW w:w="11169" w:type="dxa"/>
            <w:vAlign w:val="center"/>
          </w:tcPr>
          <w:p w14:paraId="5CB9235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3BA0391B" w14:textId="77777777">
        <w:tc>
          <w:tcPr>
            <w:tcW w:w="3402" w:type="dxa"/>
            <w:shd w:val="clear" w:color="auto" w:fill="D9D9D9"/>
            <w:vAlign w:val="center"/>
          </w:tcPr>
          <w:p w14:paraId="094210C5" w14:textId="77777777" w:rsidR="00691347" w:rsidRDefault="00000000">
            <w:r>
              <w:rPr>
                <w:b/>
              </w:rPr>
              <w:t>URL</w:t>
            </w:r>
          </w:p>
        </w:tc>
        <w:tc>
          <w:tcPr>
            <w:tcW w:w="11169" w:type="dxa"/>
            <w:vAlign w:val="center"/>
          </w:tcPr>
          <w:p w14:paraId="468A1DA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E507828" w14:textId="77777777">
        <w:tc>
          <w:tcPr>
            <w:tcW w:w="3402" w:type="dxa"/>
            <w:shd w:val="clear" w:color="auto" w:fill="D9D9D9"/>
            <w:vAlign w:val="center"/>
          </w:tcPr>
          <w:p w14:paraId="0CBB8572" w14:textId="77777777" w:rsidR="00691347" w:rsidRDefault="00000000">
            <w:r>
              <w:rPr>
                <w:b/>
              </w:rPr>
              <w:t>該当箇所</w:t>
            </w:r>
          </w:p>
        </w:tc>
        <w:tc>
          <w:tcPr>
            <w:tcW w:w="11169" w:type="dxa"/>
            <w:vAlign w:val="center"/>
          </w:tcPr>
          <w:p w14:paraId="10FB289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</w:tbl>
    <w:p w14:paraId="401E4776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7. 事業所管部局による点検・改善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3402"/>
        <w:gridCol w:w="11169"/>
      </w:tblGrid>
      <w:tr w:rsidR="00691347" w14:paraId="3D325D31" w14:textId="77777777">
        <w:tc>
          <w:tcPr>
            <w:tcW w:w="3402" w:type="dxa"/>
            <w:shd w:val="clear" w:color="auto" w:fill="D9D9D9"/>
            <w:vAlign w:val="center"/>
          </w:tcPr>
          <w:p w14:paraId="64A844CB" w14:textId="77777777" w:rsidR="00691347" w:rsidRDefault="00000000">
            <w:proofErr w:type="spellStart"/>
            <w:r>
              <w:rPr>
                <w:b/>
              </w:rPr>
              <w:t>点検結果</w:t>
            </w:r>
            <w:proofErr w:type="spellEnd"/>
          </w:p>
        </w:tc>
        <w:tc>
          <w:tcPr>
            <w:tcW w:w="11169" w:type="dxa"/>
            <w:vAlign w:val="center"/>
          </w:tcPr>
          <w:p w14:paraId="2664122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681996B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38B8EDC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29870E0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3ADB973" w14:textId="77777777">
        <w:tc>
          <w:tcPr>
            <w:tcW w:w="3402" w:type="dxa"/>
            <w:shd w:val="clear" w:color="auto" w:fill="D9D9D9"/>
            <w:vAlign w:val="center"/>
          </w:tcPr>
          <w:p w14:paraId="502DE62F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目標年度における効果測定に関する評価</w:t>
            </w:r>
          </w:p>
        </w:tc>
        <w:tc>
          <w:tcPr>
            <w:tcW w:w="11169" w:type="dxa"/>
            <w:vAlign w:val="center"/>
          </w:tcPr>
          <w:p w14:paraId="0BE47A8F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573E7F7D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  <w:tr w:rsidR="00691347" w14:paraId="280A1FF9" w14:textId="77777777">
        <w:tc>
          <w:tcPr>
            <w:tcW w:w="3402" w:type="dxa"/>
            <w:shd w:val="clear" w:color="auto" w:fill="D9D9D9"/>
            <w:vAlign w:val="center"/>
          </w:tcPr>
          <w:p w14:paraId="0AB03EDB" w14:textId="77777777" w:rsidR="00691347" w:rsidRDefault="00000000">
            <w:proofErr w:type="spellStart"/>
            <w:r>
              <w:rPr>
                <w:b/>
              </w:rPr>
              <w:t>改善の方向性</w:t>
            </w:r>
            <w:proofErr w:type="spellEnd"/>
          </w:p>
        </w:tc>
        <w:tc>
          <w:tcPr>
            <w:tcW w:w="11169" w:type="dxa"/>
            <w:vAlign w:val="center"/>
          </w:tcPr>
          <w:p w14:paraId="2668156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0208D819" w14:textId="77777777" w:rsidR="00691347" w:rsidRDefault="00000000">
            <w:pPr>
              <w:spacing w:line="300" w:lineRule="auto"/>
            </w:pPr>
            <w:r>
              <w:lastRenderedPageBreak/>
              <w:t xml:space="preserve"> </w:t>
            </w:r>
          </w:p>
          <w:p w14:paraId="2856F0D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2A62B6C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</w:tbl>
    <w:p w14:paraId="277951B9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lastRenderedPageBreak/>
        <w:t>8. 外部有識者・推進チーム所見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3969"/>
        <w:gridCol w:w="10602"/>
      </w:tblGrid>
      <w:tr w:rsidR="00691347" w14:paraId="0BB6F5ED" w14:textId="77777777">
        <w:tc>
          <w:tcPr>
            <w:tcW w:w="3969" w:type="dxa"/>
            <w:shd w:val="clear" w:color="auto" w:fill="D9D9D9"/>
            <w:vAlign w:val="center"/>
          </w:tcPr>
          <w:p w14:paraId="7440FDDF" w14:textId="77777777" w:rsidR="00691347" w:rsidRDefault="00000000">
            <w:proofErr w:type="spellStart"/>
            <w:r>
              <w:rPr>
                <w:b/>
              </w:rPr>
              <w:t>外部有識者の所見</w:t>
            </w:r>
            <w:proofErr w:type="spellEnd"/>
          </w:p>
        </w:tc>
        <w:tc>
          <w:tcPr>
            <w:tcW w:w="10602" w:type="dxa"/>
            <w:vAlign w:val="center"/>
          </w:tcPr>
          <w:p w14:paraId="7C5841C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60E0738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1DBD65E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05FB108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757354F" w14:textId="77777777">
        <w:tc>
          <w:tcPr>
            <w:tcW w:w="3969" w:type="dxa"/>
            <w:shd w:val="clear" w:color="auto" w:fill="D9D9D9"/>
            <w:vAlign w:val="center"/>
          </w:tcPr>
          <w:p w14:paraId="05052C84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行政事業レビュー推進チームの所見に至る過程及び所見</w:t>
            </w:r>
          </w:p>
        </w:tc>
        <w:tc>
          <w:tcPr>
            <w:tcW w:w="10602" w:type="dxa"/>
            <w:vAlign w:val="center"/>
          </w:tcPr>
          <w:p w14:paraId="328965E6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5C16E6E5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75A4BDD3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4C13314D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  <w:tr w:rsidR="00691347" w14:paraId="3FECD5D3" w14:textId="77777777">
        <w:tc>
          <w:tcPr>
            <w:tcW w:w="3969" w:type="dxa"/>
            <w:shd w:val="clear" w:color="auto" w:fill="D9D9D9"/>
            <w:vAlign w:val="center"/>
          </w:tcPr>
          <w:p w14:paraId="07A4E57B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所見を踏まえた改善点／概算要求における反映状況</w:t>
            </w:r>
          </w:p>
        </w:tc>
        <w:tc>
          <w:tcPr>
            <w:tcW w:w="10602" w:type="dxa"/>
            <w:vAlign w:val="center"/>
          </w:tcPr>
          <w:p w14:paraId="5C0441A0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2A567BD5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52D952A6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764493F3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  <w:tr w:rsidR="00691347" w14:paraId="5828391F" w14:textId="77777777">
        <w:tc>
          <w:tcPr>
            <w:tcW w:w="3969" w:type="dxa"/>
            <w:shd w:val="clear" w:color="auto" w:fill="D9D9D9"/>
            <w:vAlign w:val="center"/>
          </w:tcPr>
          <w:p w14:paraId="7BD3E5ED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過去に受けた指摘事項と対応状況</w:t>
            </w:r>
          </w:p>
        </w:tc>
        <w:tc>
          <w:tcPr>
            <w:tcW w:w="10602" w:type="dxa"/>
            <w:vAlign w:val="center"/>
          </w:tcPr>
          <w:p w14:paraId="0B28B2FB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336700A8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1190ECB9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7FD637D1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1A243F31" w14:textId="77777777" w:rsidR="00691347" w:rsidRDefault="00000000">
      <w:pPr>
        <w:spacing w:before="160" w:after="80"/>
      </w:pPr>
      <w:r>
        <w:rPr>
          <w:b/>
          <w:sz w:val="22"/>
        </w:rPr>
        <w:t xml:space="preserve">9. </w:t>
      </w:r>
      <w:proofErr w:type="spellStart"/>
      <w:r>
        <w:rPr>
          <w:b/>
          <w:sz w:val="22"/>
        </w:rPr>
        <w:t>備考・過去レビュ</w:t>
      </w:r>
      <w:proofErr w:type="spellEnd"/>
      <w:r>
        <w:rPr>
          <w:b/>
          <w:sz w:val="22"/>
        </w:rPr>
        <w:t>ー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963"/>
        <w:gridCol w:w="963"/>
        <w:gridCol w:w="963"/>
        <w:gridCol w:w="963"/>
        <w:gridCol w:w="963"/>
        <w:gridCol w:w="965"/>
        <w:gridCol w:w="963"/>
        <w:gridCol w:w="963"/>
        <w:gridCol w:w="963"/>
        <w:gridCol w:w="963"/>
        <w:gridCol w:w="963"/>
        <w:gridCol w:w="4586"/>
      </w:tblGrid>
      <w:tr w:rsidR="00691347" w14:paraId="187EA5DA" w14:textId="77777777" w:rsidTr="00EB28BD">
        <w:trPr>
          <w:trHeight w:val="2907"/>
        </w:trPr>
        <w:tc>
          <w:tcPr>
            <w:tcW w:w="5780" w:type="dxa"/>
            <w:gridSpan w:val="6"/>
            <w:shd w:val="clear" w:color="auto" w:fill="D9D9D9"/>
            <w:vAlign w:val="center"/>
          </w:tcPr>
          <w:p w14:paraId="7B9907F9" w14:textId="77777777" w:rsidR="00691347" w:rsidRDefault="00000000">
            <w:r>
              <w:rPr>
                <w:b/>
              </w:rPr>
              <w:lastRenderedPageBreak/>
              <w:t>備考</w:t>
            </w:r>
          </w:p>
        </w:tc>
        <w:tc>
          <w:tcPr>
            <w:tcW w:w="9401" w:type="dxa"/>
            <w:gridSpan w:val="6"/>
            <w:vAlign w:val="center"/>
          </w:tcPr>
          <w:p w14:paraId="38D3DF1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3322EE3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5E18B06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  <w:p w14:paraId="7434611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930472B" w14:textId="77777777" w:rsidTr="00EB28BD">
        <w:trPr>
          <w:trHeight w:val="552"/>
        </w:trPr>
        <w:tc>
          <w:tcPr>
            <w:tcW w:w="963" w:type="dxa"/>
            <w:shd w:val="clear" w:color="auto" w:fill="D9D9D9"/>
            <w:vAlign w:val="center"/>
          </w:tcPr>
          <w:p>
            <w:r>
              <w:t>平成26年度</w:t>
            </w:r>
          </w:p>
        </w:tc>
        <w:tc>
          <w:tcPr>
            <w:tcW w:w="963" w:type="dxa"/>
            <w:shd w:val="clear" w:color="auto" w:fill="D9D9D9"/>
            <w:vAlign w:val="center"/>
          </w:tcPr>
          <w:p>
            <w:r>
              <w:t>平成27年度</w:t>
            </w:r>
          </w:p>
        </w:tc>
        <w:tc>
          <w:tcPr>
            <w:tcW w:w="963" w:type="dxa"/>
            <w:shd w:val="clear" w:color="auto" w:fill="D9D9D9"/>
            <w:vAlign w:val="center"/>
          </w:tcPr>
          <w:p>
            <w:r>
              <w:t>平成28年度</w:t>
            </w:r>
          </w:p>
        </w:tc>
        <w:tc>
          <w:tcPr>
            <w:tcW w:w="963" w:type="dxa"/>
            <w:shd w:val="clear" w:color="auto" w:fill="D9D9D9"/>
            <w:vAlign w:val="center"/>
          </w:tcPr>
          <w:p>
            <w:r>
              <w:t>平成29年度</w:t>
            </w:r>
          </w:p>
        </w:tc>
        <w:tc>
          <w:tcPr>
            <w:tcW w:w="963" w:type="dxa"/>
            <w:shd w:val="clear" w:color="auto" w:fill="D9D9D9"/>
            <w:vAlign w:val="center"/>
          </w:tcPr>
          <w:p>
            <w:r>
              <w:t>平成30年度</w:t>
            </w:r>
          </w:p>
        </w:tc>
        <w:tc>
          <w:tcPr>
            <w:tcW w:w="963" w:type="dxa"/>
            <w:shd w:val="clear" w:color="auto" w:fill="D9D9D9"/>
            <w:vAlign w:val="center"/>
          </w:tcPr>
          <w:p>
            <w:r>
              <w:t>令和元年度</w:t>
            </w:r>
          </w:p>
        </w:tc>
        <w:tc>
          <w:tcPr>
            <w:tcW w:w="963" w:type="dxa"/>
            <w:shd w:val="clear" w:color="auto" w:fill="D9D9D9"/>
            <w:vAlign w:val="center"/>
          </w:tcPr>
          <w:p>
            <w:r>
              <w:t>令和2年度</w:t>
            </w:r>
          </w:p>
        </w:tc>
        <w:tc>
          <w:tcPr>
            <w:tcW w:w="963" w:type="dxa"/>
            <w:shd w:val="clear" w:color="auto" w:fill="D9D9D9"/>
            <w:vAlign w:val="center"/>
          </w:tcPr>
          <w:p>
            <w:r>
              <w:t>令和3年度</w:t>
            </w:r>
          </w:p>
        </w:tc>
        <w:tc>
          <w:tcPr>
            <w:tcW w:w="963" w:type="dxa"/>
            <w:shd w:val="clear" w:color="auto" w:fill="D9D9D9"/>
            <w:vAlign w:val="center"/>
          </w:tcPr>
          <w:p>
            <w:r>
              <w:t>令和4年度</w:t>
            </w:r>
          </w:p>
        </w:tc>
        <w:tc>
          <w:tcPr>
            <w:tcW w:w="963" w:type="dxa"/>
            <w:shd w:val="clear" w:color="auto" w:fill="D9D9D9"/>
            <w:vAlign w:val="center"/>
          </w:tcPr>
          <w:p>
            <w:r>
              <w:t>令和5年度</w:t>
            </w:r>
          </w:p>
        </w:tc>
        <w:tc>
          <w:tcPr>
            <w:tcW w:w="963" w:type="dxa"/>
            <w:shd w:val="clear" w:color="auto" w:fill="D9D9D9"/>
            <w:vAlign w:val="center"/>
          </w:tcPr>
          <w:p>
            <w:r>
              <w:t>令和6年度</w:t>
            </w:r>
          </w:p>
        </w:tc>
        <w:tc>
          <w:tcPr>
            <w:tcW w:w="4584" w:type="dxa"/>
            <w:shd w:val="clear" w:color="auto" w:fill="D9D9D9"/>
            <w:vAlign w:val="center"/>
          </w:tcPr>
          <w:p>
            <w:r>
              <w:t>令和7年度</w:t>
            </w:r>
          </w:p>
        </w:tc>
      </w:tr>
      <w:tr w:rsidR="00691347" w14:paraId="62F1B63E" w14:textId="77777777" w:rsidTr="00EB28BD">
        <w:trPr>
          <w:trHeight w:val="697"/>
        </w:trPr>
        <w:tc>
          <w:tcPr>
            <w:tcW w:w="963" w:type="dxa"/>
            <w:vAlign w:val="center"/>
          </w:tcPr>
          <w:p w14:paraId="1C26F07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3" w:type="dxa"/>
            <w:vAlign w:val="center"/>
          </w:tcPr>
          <w:p w14:paraId="1CE4201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3" w:type="dxa"/>
            <w:vAlign w:val="center"/>
          </w:tcPr>
          <w:p w14:paraId="76B096F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3" w:type="dxa"/>
            <w:vAlign w:val="center"/>
          </w:tcPr>
          <w:p w14:paraId="6F9C051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3" w:type="dxa"/>
            <w:vAlign w:val="center"/>
          </w:tcPr>
          <w:p w14:paraId="4F7C970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3" w:type="dxa"/>
            <w:vAlign w:val="center"/>
          </w:tcPr>
          <w:p w14:paraId="79BAC6A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3" w:type="dxa"/>
            <w:vAlign w:val="center"/>
          </w:tcPr>
          <w:p w14:paraId="0D62D53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3" w:type="dxa"/>
            <w:vAlign w:val="center"/>
          </w:tcPr>
          <w:p w14:paraId="239AB12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3" w:type="dxa"/>
            <w:vAlign w:val="center"/>
          </w:tcPr>
          <w:p w14:paraId="008B80B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3" w:type="dxa"/>
            <w:vAlign w:val="center"/>
          </w:tcPr>
          <w:p w14:paraId="02D5818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3" w:type="dxa"/>
            <w:vAlign w:val="center"/>
          </w:tcPr>
          <w:p w14:paraId="53D7402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4584" w:type="dxa"/>
            <w:vAlign w:val="center"/>
          </w:tcPr>
          <w:p w14:paraId="03C6212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</w:tbl>
    <w:p w14:paraId="6DE95EC2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10. 資金の流れ（単位：百万円）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15137"/>
      </w:tblGrid>
      <w:tr w:rsidR="00691347" w14:paraId="374DAD6F" w14:textId="77777777">
        <w:tc>
          <w:tcPr>
            <w:tcW w:w="15137" w:type="dxa"/>
            <w:shd w:val="clear" w:color="auto" w:fill="EFEFEF"/>
            <w:vAlign w:val="center"/>
          </w:tcPr>
          <w:p w14:paraId="2CE52A72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6E9A1587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2838CC23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25FC2A5E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55F20ED8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4230653C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55A896CC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3FADEE72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0EA15931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5EE7751B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70847182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24038D3A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3A033A1D" w14:textId="77777777" w:rsidR="00691347" w:rsidRDefault="00000000">
      <w:pPr>
        <w:spacing w:before="160" w:after="80"/>
      </w:pPr>
      <w:r>
        <w:rPr>
          <w:b/>
          <w:sz w:val="22"/>
        </w:rPr>
        <w:t xml:space="preserve">11. </w:t>
      </w:r>
      <w:proofErr w:type="spellStart"/>
      <w:r>
        <w:rPr>
          <w:b/>
          <w:sz w:val="22"/>
        </w:rPr>
        <w:t>費目・使途</w:t>
      </w:r>
      <w:proofErr w:type="spellEnd"/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1003"/>
        <w:gridCol w:w="2507"/>
        <w:gridCol w:w="1505"/>
        <w:gridCol w:w="1003"/>
        <w:gridCol w:w="2507"/>
        <w:gridCol w:w="6771"/>
      </w:tblGrid>
      <w:tr w:rsidR="00691347" w14:paraId="15C79C3A" w14:textId="77777777" w:rsidTr="00EB28BD">
        <w:trPr>
          <w:trHeight w:val="286"/>
        </w:trPr>
        <w:tc>
          <w:tcPr>
            <w:tcW w:w="5015" w:type="dxa"/>
            <w:gridSpan w:val="3"/>
            <w:shd w:val="clear" w:color="auto" w:fill="D9D9D9"/>
            <w:vAlign w:val="center"/>
          </w:tcPr>
          <w:p w14:paraId="28D94C9E" w14:textId="77777777" w:rsidR="00691347" w:rsidRDefault="00000000">
            <w:pPr>
              <w:jc w:val="center"/>
            </w:pPr>
            <w:r>
              <w:rPr>
                <w:b/>
              </w:rPr>
              <w:t>A.</w:t>
            </w:r>
          </w:p>
        </w:tc>
        <w:tc>
          <w:tcPr>
            <w:tcW w:w="10281" w:type="dxa"/>
            <w:gridSpan w:val="3"/>
            <w:shd w:val="clear" w:color="auto" w:fill="D9D9D9"/>
            <w:vAlign w:val="center"/>
          </w:tcPr>
          <w:p w14:paraId="335D1A52" w14:textId="77777777" w:rsidR="00691347" w:rsidRDefault="00000000">
            <w:pPr>
              <w:jc w:val="center"/>
            </w:pPr>
            <w:r>
              <w:rPr>
                <w:b/>
              </w:rPr>
              <w:t>B.</w:t>
            </w:r>
          </w:p>
        </w:tc>
      </w:tr>
      <w:tr w:rsidR="00691347" w14:paraId="215F93D9" w14:textId="77777777" w:rsidTr="00EB28BD">
        <w:trPr>
          <w:trHeight w:val="301"/>
        </w:trPr>
        <w:tc>
          <w:tcPr>
            <w:tcW w:w="1003" w:type="dxa"/>
            <w:shd w:val="clear" w:color="auto" w:fill="EFEFEF"/>
            <w:vAlign w:val="center"/>
          </w:tcPr>
          <w:p w14:paraId="25C107C8" w14:textId="77777777" w:rsidR="00691347" w:rsidRDefault="00000000">
            <w:pPr>
              <w:jc w:val="center"/>
            </w:pPr>
            <w:r>
              <w:rPr>
                <w:b/>
              </w:rPr>
              <w:lastRenderedPageBreak/>
              <w:t>費目</w:t>
            </w:r>
          </w:p>
        </w:tc>
        <w:tc>
          <w:tcPr>
            <w:tcW w:w="2507" w:type="dxa"/>
            <w:shd w:val="clear" w:color="auto" w:fill="EFEFEF"/>
            <w:vAlign w:val="center"/>
          </w:tcPr>
          <w:p w14:paraId="79544BA9" w14:textId="77777777" w:rsidR="00691347" w:rsidRDefault="00000000">
            <w:pPr>
              <w:jc w:val="center"/>
            </w:pPr>
            <w:r>
              <w:rPr>
                <w:b/>
              </w:rPr>
              <w:t>使途</w:t>
            </w:r>
          </w:p>
        </w:tc>
        <w:tc>
          <w:tcPr>
            <w:tcW w:w="1504" w:type="dxa"/>
            <w:shd w:val="clear" w:color="auto" w:fill="EFEFEF"/>
            <w:vAlign w:val="center"/>
          </w:tcPr>
          <w:p w14:paraId="31E78197" w14:textId="77777777" w:rsidR="00691347" w:rsidRDefault="00000000">
            <w:pPr>
              <w:jc w:val="center"/>
            </w:pPr>
            <w:r>
              <w:rPr>
                <w:b/>
              </w:rPr>
              <w:t>金額（百万円）</w:t>
            </w:r>
          </w:p>
        </w:tc>
        <w:tc>
          <w:tcPr>
            <w:tcW w:w="1003" w:type="dxa"/>
            <w:shd w:val="clear" w:color="auto" w:fill="EFEFEF"/>
            <w:vAlign w:val="center"/>
          </w:tcPr>
          <w:p w14:paraId="1963469D" w14:textId="77777777" w:rsidR="00691347" w:rsidRDefault="00000000">
            <w:pPr>
              <w:jc w:val="center"/>
            </w:pPr>
            <w:r>
              <w:rPr>
                <w:b/>
              </w:rPr>
              <w:t>費目</w:t>
            </w:r>
          </w:p>
        </w:tc>
        <w:tc>
          <w:tcPr>
            <w:tcW w:w="2507" w:type="dxa"/>
            <w:shd w:val="clear" w:color="auto" w:fill="EFEFEF"/>
            <w:vAlign w:val="center"/>
          </w:tcPr>
          <w:p w14:paraId="1098B6D3" w14:textId="77777777" w:rsidR="00691347" w:rsidRDefault="00000000">
            <w:pPr>
              <w:jc w:val="center"/>
            </w:pPr>
            <w:r>
              <w:rPr>
                <w:b/>
              </w:rPr>
              <w:t>使途</w:t>
            </w:r>
          </w:p>
        </w:tc>
        <w:tc>
          <w:tcPr>
            <w:tcW w:w="6770" w:type="dxa"/>
            <w:shd w:val="clear" w:color="auto" w:fill="EFEFEF"/>
            <w:vAlign w:val="center"/>
          </w:tcPr>
          <w:p w14:paraId="4DAA828F" w14:textId="77777777" w:rsidR="00691347" w:rsidRDefault="00000000">
            <w:pPr>
              <w:jc w:val="center"/>
            </w:pPr>
            <w:r>
              <w:rPr>
                <w:b/>
              </w:rPr>
              <w:t>金額（百万円）</w:t>
            </w:r>
          </w:p>
        </w:tc>
      </w:tr>
      <w:tr w:rsidR="00691347" w14:paraId="7894F371" w14:textId="77777777" w:rsidTr="00EB28BD">
        <w:trPr>
          <w:trHeight w:val="377"/>
        </w:trPr>
        <w:tc>
          <w:tcPr>
            <w:tcW w:w="1003" w:type="dxa"/>
            <w:vAlign w:val="center"/>
          </w:tcPr>
          <w:p w14:paraId="6AB7B4E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24A3462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26C6156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18304A8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0FA8717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4C15BA3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D94CACC" w14:textId="77777777" w:rsidTr="00EB28BD">
        <w:trPr>
          <w:trHeight w:val="362"/>
        </w:trPr>
        <w:tc>
          <w:tcPr>
            <w:tcW w:w="1003" w:type="dxa"/>
            <w:vAlign w:val="center"/>
          </w:tcPr>
          <w:p w14:paraId="054C29B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55EA22E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12490F2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17D7C10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4B14422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633A45C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2CF1D51" w14:textId="77777777" w:rsidTr="00EB28BD">
        <w:trPr>
          <w:trHeight w:val="377"/>
        </w:trPr>
        <w:tc>
          <w:tcPr>
            <w:tcW w:w="1003" w:type="dxa"/>
            <w:vAlign w:val="center"/>
          </w:tcPr>
          <w:p w14:paraId="6034E19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67BED31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1EB4070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7B7E2E7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32C9A1C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7C4F8C8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6DB8D8C" w14:textId="77777777" w:rsidTr="00EB28BD">
        <w:trPr>
          <w:trHeight w:val="377"/>
        </w:trPr>
        <w:tc>
          <w:tcPr>
            <w:tcW w:w="1003" w:type="dxa"/>
            <w:vAlign w:val="center"/>
          </w:tcPr>
          <w:p w14:paraId="2EA4731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75DFD17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2674484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5604C71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1056C9A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6C81B3C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1119316" w14:textId="77777777" w:rsidTr="00EB28BD">
        <w:trPr>
          <w:trHeight w:val="377"/>
        </w:trPr>
        <w:tc>
          <w:tcPr>
            <w:tcW w:w="1003" w:type="dxa"/>
            <w:vAlign w:val="center"/>
          </w:tcPr>
          <w:p w14:paraId="6FD2183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69F6CB9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3BED5E4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1C45F43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42B71E4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06114F0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7331A6D" w14:textId="77777777" w:rsidTr="00EB28BD">
        <w:trPr>
          <w:trHeight w:val="362"/>
        </w:trPr>
        <w:tc>
          <w:tcPr>
            <w:tcW w:w="1003" w:type="dxa"/>
            <w:shd w:val="clear" w:color="auto" w:fill="EFEFEF"/>
            <w:vAlign w:val="center"/>
          </w:tcPr>
          <w:p w14:paraId="7A44A122" w14:textId="77777777" w:rsidR="00691347" w:rsidRDefault="00000000">
            <w:r>
              <w:rPr>
                <w:b/>
              </w:rPr>
              <w:t>計</w:t>
            </w:r>
          </w:p>
        </w:tc>
        <w:tc>
          <w:tcPr>
            <w:tcW w:w="2507" w:type="dxa"/>
            <w:vAlign w:val="center"/>
          </w:tcPr>
          <w:p w14:paraId="35E6960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6A15798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shd w:val="clear" w:color="auto" w:fill="EFEFEF"/>
            <w:vAlign w:val="center"/>
          </w:tcPr>
          <w:p w14:paraId="54E52A94" w14:textId="77777777" w:rsidR="00691347" w:rsidRDefault="00000000">
            <w:r>
              <w:rPr>
                <w:b/>
              </w:rPr>
              <w:t>計</w:t>
            </w:r>
          </w:p>
        </w:tc>
        <w:tc>
          <w:tcPr>
            <w:tcW w:w="2507" w:type="dxa"/>
            <w:vAlign w:val="center"/>
          </w:tcPr>
          <w:p w14:paraId="769F627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5B91E60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767252D7" w14:textId="77777777" w:rsidTr="00EB28BD">
        <w:trPr>
          <w:trHeight w:val="301"/>
        </w:trPr>
        <w:tc>
          <w:tcPr>
            <w:tcW w:w="5015" w:type="dxa"/>
            <w:gridSpan w:val="3"/>
            <w:shd w:val="clear" w:color="auto" w:fill="D9D9D9"/>
            <w:vAlign w:val="center"/>
          </w:tcPr>
          <w:p w14:paraId="4E8986B0" w14:textId="77777777" w:rsidR="00691347" w:rsidRDefault="00000000">
            <w:pPr>
              <w:jc w:val="center"/>
            </w:pPr>
            <w:r>
              <w:rPr>
                <w:b/>
              </w:rPr>
              <w:t>C.</w:t>
            </w:r>
          </w:p>
        </w:tc>
        <w:tc>
          <w:tcPr>
            <w:tcW w:w="10281" w:type="dxa"/>
            <w:gridSpan w:val="3"/>
            <w:shd w:val="clear" w:color="auto" w:fill="D9D9D9"/>
            <w:vAlign w:val="center"/>
          </w:tcPr>
          <w:p w14:paraId="0D00E588" w14:textId="77777777" w:rsidR="00691347" w:rsidRDefault="00000000">
            <w:pPr>
              <w:jc w:val="center"/>
            </w:pPr>
            <w:r>
              <w:rPr>
                <w:b/>
              </w:rPr>
              <w:t>D.</w:t>
            </w:r>
          </w:p>
        </w:tc>
      </w:tr>
      <w:tr w:rsidR="00691347" w14:paraId="79DEC58C" w14:textId="77777777" w:rsidTr="00EB28BD">
        <w:trPr>
          <w:trHeight w:val="301"/>
        </w:trPr>
        <w:tc>
          <w:tcPr>
            <w:tcW w:w="1003" w:type="dxa"/>
            <w:shd w:val="clear" w:color="auto" w:fill="EFEFEF"/>
            <w:vAlign w:val="center"/>
          </w:tcPr>
          <w:p w14:paraId="1AE10A67" w14:textId="77777777" w:rsidR="00691347" w:rsidRDefault="00000000">
            <w:pPr>
              <w:jc w:val="center"/>
            </w:pPr>
            <w:r>
              <w:rPr>
                <w:b/>
              </w:rPr>
              <w:t>費目</w:t>
            </w:r>
          </w:p>
        </w:tc>
        <w:tc>
          <w:tcPr>
            <w:tcW w:w="2507" w:type="dxa"/>
            <w:shd w:val="clear" w:color="auto" w:fill="EFEFEF"/>
            <w:vAlign w:val="center"/>
          </w:tcPr>
          <w:p w14:paraId="4658D47B" w14:textId="77777777" w:rsidR="00691347" w:rsidRDefault="00000000">
            <w:pPr>
              <w:jc w:val="center"/>
            </w:pPr>
            <w:r>
              <w:rPr>
                <w:b/>
              </w:rPr>
              <w:t>使途</w:t>
            </w:r>
          </w:p>
        </w:tc>
        <w:tc>
          <w:tcPr>
            <w:tcW w:w="1504" w:type="dxa"/>
            <w:shd w:val="clear" w:color="auto" w:fill="EFEFEF"/>
            <w:vAlign w:val="center"/>
          </w:tcPr>
          <w:p w14:paraId="58DC3BF6" w14:textId="77777777" w:rsidR="00691347" w:rsidRDefault="00000000">
            <w:pPr>
              <w:jc w:val="center"/>
            </w:pPr>
            <w:r>
              <w:rPr>
                <w:b/>
              </w:rPr>
              <w:t>金額（百万円）</w:t>
            </w:r>
          </w:p>
        </w:tc>
        <w:tc>
          <w:tcPr>
            <w:tcW w:w="1003" w:type="dxa"/>
            <w:shd w:val="clear" w:color="auto" w:fill="EFEFEF"/>
            <w:vAlign w:val="center"/>
          </w:tcPr>
          <w:p w14:paraId="13F53EF0" w14:textId="77777777" w:rsidR="00691347" w:rsidRDefault="00000000">
            <w:pPr>
              <w:jc w:val="center"/>
            </w:pPr>
            <w:r>
              <w:rPr>
                <w:b/>
              </w:rPr>
              <w:t>費目</w:t>
            </w:r>
          </w:p>
        </w:tc>
        <w:tc>
          <w:tcPr>
            <w:tcW w:w="2507" w:type="dxa"/>
            <w:shd w:val="clear" w:color="auto" w:fill="EFEFEF"/>
            <w:vAlign w:val="center"/>
          </w:tcPr>
          <w:p w14:paraId="427C2640" w14:textId="77777777" w:rsidR="00691347" w:rsidRDefault="00000000">
            <w:pPr>
              <w:jc w:val="center"/>
            </w:pPr>
            <w:r>
              <w:rPr>
                <w:b/>
              </w:rPr>
              <w:t>使途</w:t>
            </w:r>
          </w:p>
        </w:tc>
        <w:tc>
          <w:tcPr>
            <w:tcW w:w="6770" w:type="dxa"/>
            <w:shd w:val="clear" w:color="auto" w:fill="EFEFEF"/>
            <w:vAlign w:val="center"/>
          </w:tcPr>
          <w:p w14:paraId="2FD42D68" w14:textId="77777777" w:rsidR="00691347" w:rsidRDefault="00000000">
            <w:pPr>
              <w:jc w:val="center"/>
            </w:pPr>
            <w:r>
              <w:rPr>
                <w:b/>
              </w:rPr>
              <w:t>金額（百万円）</w:t>
            </w:r>
          </w:p>
        </w:tc>
      </w:tr>
      <w:tr w:rsidR="00691347" w14:paraId="2926FBC0" w14:textId="77777777" w:rsidTr="00EB28BD">
        <w:trPr>
          <w:trHeight w:val="377"/>
        </w:trPr>
        <w:tc>
          <w:tcPr>
            <w:tcW w:w="1003" w:type="dxa"/>
            <w:vAlign w:val="center"/>
          </w:tcPr>
          <w:p w14:paraId="724D72B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20377F4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0C1A665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6BD4DD2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6034772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57CB311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2E2785EF" w14:textId="77777777" w:rsidTr="00EB28BD">
        <w:trPr>
          <w:trHeight w:val="362"/>
        </w:trPr>
        <w:tc>
          <w:tcPr>
            <w:tcW w:w="1003" w:type="dxa"/>
            <w:vAlign w:val="center"/>
          </w:tcPr>
          <w:p w14:paraId="5794B7A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7F56B01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3BAEA9E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36B85E9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5A1129E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5F828B5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2B6C7E11" w14:textId="77777777" w:rsidTr="00EB28BD">
        <w:trPr>
          <w:trHeight w:val="377"/>
        </w:trPr>
        <w:tc>
          <w:tcPr>
            <w:tcW w:w="1003" w:type="dxa"/>
            <w:vAlign w:val="center"/>
          </w:tcPr>
          <w:p w14:paraId="3D49DDB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55CAAE2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5B88331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131CA4D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4CEBA6E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076E3ED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DA6B490" w14:textId="77777777" w:rsidTr="00EB28BD">
        <w:trPr>
          <w:trHeight w:val="377"/>
        </w:trPr>
        <w:tc>
          <w:tcPr>
            <w:tcW w:w="1003" w:type="dxa"/>
            <w:vAlign w:val="center"/>
          </w:tcPr>
          <w:p w14:paraId="7C2D171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68DC6B3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6B09A89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6C95AEF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45668C0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0A17C9D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BA0256E" w14:textId="77777777" w:rsidTr="00EB28BD">
        <w:trPr>
          <w:trHeight w:val="377"/>
        </w:trPr>
        <w:tc>
          <w:tcPr>
            <w:tcW w:w="1003" w:type="dxa"/>
            <w:vAlign w:val="center"/>
          </w:tcPr>
          <w:p w14:paraId="0F69DD6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6B5F207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3B6C641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4848CCD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2BE7A2C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705BC4F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1B7AD02" w14:textId="77777777" w:rsidTr="00EB28BD">
        <w:trPr>
          <w:trHeight w:val="362"/>
        </w:trPr>
        <w:tc>
          <w:tcPr>
            <w:tcW w:w="1003" w:type="dxa"/>
            <w:shd w:val="clear" w:color="auto" w:fill="EFEFEF"/>
            <w:vAlign w:val="center"/>
          </w:tcPr>
          <w:p w14:paraId="19C89D71" w14:textId="77777777" w:rsidR="00691347" w:rsidRDefault="00000000">
            <w:r>
              <w:rPr>
                <w:b/>
              </w:rPr>
              <w:t>計</w:t>
            </w:r>
          </w:p>
        </w:tc>
        <w:tc>
          <w:tcPr>
            <w:tcW w:w="2507" w:type="dxa"/>
            <w:vAlign w:val="center"/>
          </w:tcPr>
          <w:p w14:paraId="404CBF8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5B5CA92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shd w:val="clear" w:color="auto" w:fill="EFEFEF"/>
            <w:vAlign w:val="center"/>
          </w:tcPr>
          <w:p w14:paraId="0CD355AE" w14:textId="77777777" w:rsidR="00691347" w:rsidRDefault="00000000">
            <w:r>
              <w:rPr>
                <w:b/>
              </w:rPr>
              <w:t>計</w:t>
            </w:r>
          </w:p>
        </w:tc>
        <w:tc>
          <w:tcPr>
            <w:tcW w:w="2507" w:type="dxa"/>
            <w:vAlign w:val="center"/>
          </w:tcPr>
          <w:p w14:paraId="228AB36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3E10486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72CF3858" w14:textId="77777777" w:rsidTr="00EB28BD">
        <w:trPr>
          <w:trHeight w:val="301"/>
        </w:trPr>
        <w:tc>
          <w:tcPr>
            <w:tcW w:w="5015" w:type="dxa"/>
            <w:gridSpan w:val="3"/>
            <w:shd w:val="clear" w:color="auto" w:fill="D9D9D9"/>
            <w:vAlign w:val="center"/>
          </w:tcPr>
          <w:p w14:paraId="4E74E1AB" w14:textId="77777777" w:rsidR="00691347" w:rsidRDefault="00000000">
            <w:pPr>
              <w:jc w:val="center"/>
            </w:pPr>
            <w:r>
              <w:rPr>
                <w:b/>
              </w:rPr>
              <w:t>E.</w:t>
            </w:r>
          </w:p>
        </w:tc>
        <w:tc>
          <w:tcPr>
            <w:tcW w:w="10281" w:type="dxa"/>
            <w:gridSpan w:val="3"/>
            <w:shd w:val="clear" w:color="auto" w:fill="D9D9D9"/>
            <w:vAlign w:val="center"/>
          </w:tcPr>
          <w:p w14:paraId="750242F2" w14:textId="77777777" w:rsidR="00691347" w:rsidRDefault="00000000">
            <w:pPr>
              <w:jc w:val="center"/>
            </w:pPr>
            <w:r>
              <w:rPr>
                <w:b/>
              </w:rPr>
              <w:t>F.</w:t>
            </w:r>
          </w:p>
        </w:tc>
      </w:tr>
      <w:tr w:rsidR="00691347" w14:paraId="2F3AB1E5" w14:textId="77777777" w:rsidTr="00EB28BD">
        <w:trPr>
          <w:trHeight w:val="301"/>
        </w:trPr>
        <w:tc>
          <w:tcPr>
            <w:tcW w:w="1003" w:type="dxa"/>
            <w:shd w:val="clear" w:color="auto" w:fill="EFEFEF"/>
            <w:vAlign w:val="center"/>
          </w:tcPr>
          <w:p w14:paraId="12B180AE" w14:textId="77777777" w:rsidR="00691347" w:rsidRDefault="00000000">
            <w:pPr>
              <w:jc w:val="center"/>
            </w:pPr>
            <w:r>
              <w:rPr>
                <w:b/>
              </w:rPr>
              <w:t>費目</w:t>
            </w:r>
          </w:p>
        </w:tc>
        <w:tc>
          <w:tcPr>
            <w:tcW w:w="2507" w:type="dxa"/>
            <w:shd w:val="clear" w:color="auto" w:fill="EFEFEF"/>
            <w:vAlign w:val="center"/>
          </w:tcPr>
          <w:p w14:paraId="3EA25EAA" w14:textId="77777777" w:rsidR="00691347" w:rsidRDefault="00000000">
            <w:pPr>
              <w:jc w:val="center"/>
            </w:pPr>
            <w:r>
              <w:rPr>
                <w:b/>
              </w:rPr>
              <w:t>使途</w:t>
            </w:r>
          </w:p>
        </w:tc>
        <w:tc>
          <w:tcPr>
            <w:tcW w:w="1504" w:type="dxa"/>
            <w:shd w:val="clear" w:color="auto" w:fill="EFEFEF"/>
            <w:vAlign w:val="center"/>
          </w:tcPr>
          <w:p w14:paraId="76167639" w14:textId="77777777" w:rsidR="00691347" w:rsidRDefault="00000000">
            <w:pPr>
              <w:jc w:val="center"/>
            </w:pPr>
            <w:r>
              <w:rPr>
                <w:b/>
              </w:rPr>
              <w:t>金額（百万円）</w:t>
            </w:r>
          </w:p>
        </w:tc>
        <w:tc>
          <w:tcPr>
            <w:tcW w:w="1003" w:type="dxa"/>
            <w:shd w:val="clear" w:color="auto" w:fill="EFEFEF"/>
            <w:vAlign w:val="center"/>
          </w:tcPr>
          <w:p w14:paraId="56C25A13" w14:textId="77777777" w:rsidR="00691347" w:rsidRDefault="00000000">
            <w:pPr>
              <w:jc w:val="center"/>
            </w:pPr>
            <w:r>
              <w:rPr>
                <w:b/>
              </w:rPr>
              <w:t>費目</w:t>
            </w:r>
          </w:p>
        </w:tc>
        <w:tc>
          <w:tcPr>
            <w:tcW w:w="2507" w:type="dxa"/>
            <w:shd w:val="clear" w:color="auto" w:fill="EFEFEF"/>
            <w:vAlign w:val="center"/>
          </w:tcPr>
          <w:p w14:paraId="79065DFF" w14:textId="77777777" w:rsidR="00691347" w:rsidRDefault="00000000">
            <w:pPr>
              <w:jc w:val="center"/>
            </w:pPr>
            <w:r>
              <w:rPr>
                <w:b/>
              </w:rPr>
              <w:t>使途</w:t>
            </w:r>
          </w:p>
        </w:tc>
        <w:tc>
          <w:tcPr>
            <w:tcW w:w="6770" w:type="dxa"/>
            <w:shd w:val="clear" w:color="auto" w:fill="EFEFEF"/>
            <w:vAlign w:val="center"/>
          </w:tcPr>
          <w:p w14:paraId="0450EA57" w14:textId="77777777" w:rsidR="00691347" w:rsidRDefault="00000000">
            <w:pPr>
              <w:jc w:val="center"/>
            </w:pPr>
            <w:r>
              <w:rPr>
                <w:b/>
              </w:rPr>
              <w:t>金額（百万円）</w:t>
            </w:r>
          </w:p>
        </w:tc>
      </w:tr>
      <w:tr w:rsidR="00691347" w14:paraId="315F9A3C" w14:textId="77777777" w:rsidTr="00EB28BD">
        <w:trPr>
          <w:trHeight w:val="377"/>
        </w:trPr>
        <w:tc>
          <w:tcPr>
            <w:tcW w:w="1003" w:type="dxa"/>
            <w:vAlign w:val="center"/>
          </w:tcPr>
          <w:p w14:paraId="79C7710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7349489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5D733B6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28BA90D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185391A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5908603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5B1AF2E1" w14:textId="77777777" w:rsidTr="00EB28BD">
        <w:trPr>
          <w:trHeight w:val="362"/>
        </w:trPr>
        <w:tc>
          <w:tcPr>
            <w:tcW w:w="1003" w:type="dxa"/>
            <w:vAlign w:val="center"/>
          </w:tcPr>
          <w:p w14:paraId="3BACC67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6E47895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496BD57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48E85B5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15050C2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7DAFC4B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F643D48" w14:textId="77777777" w:rsidTr="00EB28BD">
        <w:trPr>
          <w:trHeight w:val="377"/>
        </w:trPr>
        <w:tc>
          <w:tcPr>
            <w:tcW w:w="1003" w:type="dxa"/>
            <w:vAlign w:val="center"/>
          </w:tcPr>
          <w:p w14:paraId="33E47D6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5FAAAB5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317BC57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7452CA5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2729EF6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0ED152D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98B595F" w14:textId="77777777" w:rsidTr="00EB28BD">
        <w:trPr>
          <w:trHeight w:val="377"/>
        </w:trPr>
        <w:tc>
          <w:tcPr>
            <w:tcW w:w="1003" w:type="dxa"/>
            <w:vAlign w:val="center"/>
          </w:tcPr>
          <w:p w14:paraId="138F9C9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077737D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03A68EB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27BE119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41B5CB8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764D2B8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2B0851DD" w14:textId="77777777" w:rsidTr="00EB28BD">
        <w:trPr>
          <w:trHeight w:val="377"/>
        </w:trPr>
        <w:tc>
          <w:tcPr>
            <w:tcW w:w="1003" w:type="dxa"/>
            <w:vAlign w:val="center"/>
          </w:tcPr>
          <w:p w14:paraId="41F0531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3BAFD74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63E243F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7A5622A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557C959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2784C1B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E8F11D5" w14:textId="77777777" w:rsidTr="00EB28BD">
        <w:trPr>
          <w:trHeight w:val="362"/>
        </w:trPr>
        <w:tc>
          <w:tcPr>
            <w:tcW w:w="1003" w:type="dxa"/>
            <w:shd w:val="clear" w:color="auto" w:fill="EFEFEF"/>
            <w:vAlign w:val="center"/>
          </w:tcPr>
          <w:p w14:paraId="79395097" w14:textId="77777777" w:rsidR="00691347" w:rsidRDefault="00000000">
            <w:r>
              <w:rPr>
                <w:b/>
              </w:rPr>
              <w:t>計</w:t>
            </w:r>
          </w:p>
        </w:tc>
        <w:tc>
          <w:tcPr>
            <w:tcW w:w="2507" w:type="dxa"/>
            <w:vAlign w:val="center"/>
          </w:tcPr>
          <w:p w14:paraId="26D5B1B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6F103CF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shd w:val="clear" w:color="auto" w:fill="EFEFEF"/>
            <w:vAlign w:val="center"/>
          </w:tcPr>
          <w:p w14:paraId="5CFF5DAA" w14:textId="77777777" w:rsidR="00691347" w:rsidRDefault="00000000">
            <w:r>
              <w:rPr>
                <w:b/>
              </w:rPr>
              <w:t>計</w:t>
            </w:r>
          </w:p>
        </w:tc>
        <w:tc>
          <w:tcPr>
            <w:tcW w:w="2507" w:type="dxa"/>
            <w:vAlign w:val="center"/>
          </w:tcPr>
          <w:p w14:paraId="4BB93AD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1C14370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731B60D9" w14:textId="77777777" w:rsidTr="00EB28BD">
        <w:trPr>
          <w:trHeight w:val="301"/>
        </w:trPr>
        <w:tc>
          <w:tcPr>
            <w:tcW w:w="5015" w:type="dxa"/>
            <w:gridSpan w:val="3"/>
            <w:shd w:val="clear" w:color="auto" w:fill="D9D9D9"/>
            <w:vAlign w:val="center"/>
          </w:tcPr>
          <w:p w14:paraId="61ABE481" w14:textId="77777777" w:rsidR="00691347" w:rsidRDefault="00000000">
            <w:pPr>
              <w:jc w:val="center"/>
            </w:pPr>
            <w:r>
              <w:rPr>
                <w:b/>
              </w:rPr>
              <w:t>G.</w:t>
            </w:r>
          </w:p>
        </w:tc>
        <w:tc>
          <w:tcPr>
            <w:tcW w:w="10281" w:type="dxa"/>
            <w:gridSpan w:val="3"/>
            <w:shd w:val="clear" w:color="auto" w:fill="D9D9D9"/>
            <w:vAlign w:val="center"/>
          </w:tcPr>
          <w:p w14:paraId="1A6A17AF" w14:textId="77777777" w:rsidR="00691347" w:rsidRDefault="00000000">
            <w:pPr>
              <w:jc w:val="center"/>
            </w:pPr>
            <w:r>
              <w:rPr>
                <w:b/>
              </w:rPr>
              <w:t>H.</w:t>
            </w:r>
          </w:p>
        </w:tc>
      </w:tr>
      <w:tr w:rsidR="00691347" w14:paraId="31811980" w14:textId="77777777" w:rsidTr="00EB28BD">
        <w:trPr>
          <w:trHeight w:val="301"/>
        </w:trPr>
        <w:tc>
          <w:tcPr>
            <w:tcW w:w="1003" w:type="dxa"/>
            <w:shd w:val="clear" w:color="auto" w:fill="EFEFEF"/>
            <w:vAlign w:val="center"/>
          </w:tcPr>
          <w:p w14:paraId="7C5F6196" w14:textId="77777777" w:rsidR="00691347" w:rsidRDefault="00000000">
            <w:pPr>
              <w:jc w:val="center"/>
            </w:pPr>
            <w:r>
              <w:rPr>
                <w:b/>
              </w:rPr>
              <w:t>費目</w:t>
            </w:r>
          </w:p>
        </w:tc>
        <w:tc>
          <w:tcPr>
            <w:tcW w:w="2507" w:type="dxa"/>
            <w:shd w:val="clear" w:color="auto" w:fill="EFEFEF"/>
            <w:vAlign w:val="center"/>
          </w:tcPr>
          <w:p w14:paraId="722FA1F6" w14:textId="77777777" w:rsidR="00691347" w:rsidRDefault="00000000">
            <w:pPr>
              <w:jc w:val="center"/>
            </w:pPr>
            <w:r>
              <w:rPr>
                <w:b/>
              </w:rPr>
              <w:t>使途</w:t>
            </w:r>
          </w:p>
        </w:tc>
        <w:tc>
          <w:tcPr>
            <w:tcW w:w="1504" w:type="dxa"/>
            <w:shd w:val="clear" w:color="auto" w:fill="EFEFEF"/>
            <w:vAlign w:val="center"/>
          </w:tcPr>
          <w:p w14:paraId="28655EEB" w14:textId="77777777" w:rsidR="00691347" w:rsidRDefault="00000000">
            <w:pPr>
              <w:jc w:val="center"/>
            </w:pPr>
            <w:r>
              <w:rPr>
                <w:b/>
              </w:rPr>
              <w:t>金額（百万円）</w:t>
            </w:r>
          </w:p>
        </w:tc>
        <w:tc>
          <w:tcPr>
            <w:tcW w:w="1003" w:type="dxa"/>
            <w:shd w:val="clear" w:color="auto" w:fill="EFEFEF"/>
            <w:vAlign w:val="center"/>
          </w:tcPr>
          <w:p w14:paraId="53F71D49" w14:textId="77777777" w:rsidR="00691347" w:rsidRDefault="00000000">
            <w:pPr>
              <w:jc w:val="center"/>
            </w:pPr>
            <w:r>
              <w:rPr>
                <w:b/>
              </w:rPr>
              <w:t>費目</w:t>
            </w:r>
          </w:p>
        </w:tc>
        <w:tc>
          <w:tcPr>
            <w:tcW w:w="2507" w:type="dxa"/>
            <w:shd w:val="clear" w:color="auto" w:fill="EFEFEF"/>
            <w:vAlign w:val="center"/>
          </w:tcPr>
          <w:p w14:paraId="4A2B5109" w14:textId="77777777" w:rsidR="00691347" w:rsidRDefault="00000000">
            <w:pPr>
              <w:jc w:val="center"/>
            </w:pPr>
            <w:r>
              <w:rPr>
                <w:b/>
              </w:rPr>
              <w:t>使途</w:t>
            </w:r>
          </w:p>
        </w:tc>
        <w:tc>
          <w:tcPr>
            <w:tcW w:w="6770" w:type="dxa"/>
            <w:shd w:val="clear" w:color="auto" w:fill="EFEFEF"/>
            <w:vAlign w:val="center"/>
          </w:tcPr>
          <w:p w14:paraId="7AD0A619" w14:textId="77777777" w:rsidR="00691347" w:rsidRDefault="00000000">
            <w:pPr>
              <w:jc w:val="center"/>
            </w:pPr>
            <w:r>
              <w:rPr>
                <w:b/>
              </w:rPr>
              <w:t>金額（百万円）</w:t>
            </w:r>
          </w:p>
        </w:tc>
      </w:tr>
      <w:tr w:rsidR="00691347" w14:paraId="5344662B" w14:textId="77777777" w:rsidTr="00EB28BD">
        <w:trPr>
          <w:trHeight w:val="377"/>
        </w:trPr>
        <w:tc>
          <w:tcPr>
            <w:tcW w:w="1003" w:type="dxa"/>
            <w:vAlign w:val="center"/>
          </w:tcPr>
          <w:p w14:paraId="40BC064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08490C1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75626AD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5BAA47D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2E93261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5E28835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5F6C84F5" w14:textId="77777777" w:rsidTr="00EB28BD">
        <w:trPr>
          <w:trHeight w:val="362"/>
        </w:trPr>
        <w:tc>
          <w:tcPr>
            <w:tcW w:w="1003" w:type="dxa"/>
            <w:vAlign w:val="center"/>
          </w:tcPr>
          <w:p w14:paraId="0210623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4995266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79EF4DB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6C85E9A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6860B88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6192FFC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385B463A" w14:textId="77777777" w:rsidTr="00EB28BD">
        <w:trPr>
          <w:trHeight w:val="377"/>
        </w:trPr>
        <w:tc>
          <w:tcPr>
            <w:tcW w:w="1003" w:type="dxa"/>
            <w:vAlign w:val="center"/>
          </w:tcPr>
          <w:p w14:paraId="6135A64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62382A7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1FC1CDB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68FD4E4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58AFE19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6E6F213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27DBAFDE" w14:textId="77777777" w:rsidTr="00EB28BD">
        <w:trPr>
          <w:trHeight w:val="377"/>
        </w:trPr>
        <w:tc>
          <w:tcPr>
            <w:tcW w:w="1003" w:type="dxa"/>
            <w:vAlign w:val="center"/>
          </w:tcPr>
          <w:p w14:paraId="20A1FEE8" w14:textId="77777777" w:rsidR="00691347" w:rsidRDefault="00000000">
            <w:pPr>
              <w:spacing w:line="300" w:lineRule="auto"/>
            </w:pPr>
            <w:r>
              <w:lastRenderedPageBreak/>
              <w:t xml:space="preserve"> </w:t>
            </w:r>
          </w:p>
        </w:tc>
        <w:tc>
          <w:tcPr>
            <w:tcW w:w="2507" w:type="dxa"/>
            <w:vAlign w:val="center"/>
          </w:tcPr>
          <w:p w14:paraId="01BCC9F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429D181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1FB1306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6B99A87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00DFE18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219B6DE5" w14:textId="77777777" w:rsidTr="00EB28BD">
        <w:trPr>
          <w:trHeight w:val="377"/>
        </w:trPr>
        <w:tc>
          <w:tcPr>
            <w:tcW w:w="1003" w:type="dxa"/>
            <w:vAlign w:val="center"/>
          </w:tcPr>
          <w:p w14:paraId="31F6977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5C1E727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1719E51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vAlign w:val="center"/>
          </w:tcPr>
          <w:p w14:paraId="577722D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07" w:type="dxa"/>
            <w:vAlign w:val="center"/>
          </w:tcPr>
          <w:p w14:paraId="10813AE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48BD4F6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594292AA" w14:textId="77777777" w:rsidTr="00EB28BD">
        <w:trPr>
          <w:trHeight w:val="362"/>
        </w:trPr>
        <w:tc>
          <w:tcPr>
            <w:tcW w:w="1003" w:type="dxa"/>
            <w:shd w:val="clear" w:color="auto" w:fill="EFEFEF"/>
            <w:vAlign w:val="center"/>
          </w:tcPr>
          <w:p w14:paraId="62D3B75E" w14:textId="77777777" w:rsidR="00691347" w:rsidRDefault="00000000">
            <w:r>
              <w:rPr>
                <w:b/>
              </w:rPr>
              <w:t>計</w:t>
            </w:r>
          </w:p>
        </w:tc>
        <w:tc>
          <w:tcPr>
            <w:tcW w:w="2507" w:type="dxa"/>
            <w:vAlign w:val="center"/>
          </w:tcPr>
          <w:p w14:paraId="6F2E6E6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504" w:type="dxa"/>
            <w:vAlign w:val="center"/>
          </w:tcPr>
          <w:p w14:paraId="634F77A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003" w:type="dxa"/>
            <w:shd w:val="clear" w:color="auto" w:fill="EFEFEF"/>
            <w:vAlign w:val="center"/>
          </w:tcPr>
          <w:p w14:paraId="7AAD5D7C" w14:textId="77777777" w:rsidR="00691347" w:rsidRDefault="00000000">
            <w:r>
              <w:rPr>
                <w:b/>
              </w:rPr>
              <w:t>計</w:t>
            </w:r>
          </w:p>
        </w:tc>
        <w:tc>
          <w:tcPr>
            <w:tcW w:w="2507" w:type="dxa"/>
            <w:vAlign w:val="center"/>
          </w:tcPr>
          <w:p w14:paraId="67E863D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6770" w:type="dxa"/>
            <w:vAlign w:val="center"/>
          </w:tcPr>
          <w:p w14:paraId="594C255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35390DE5" w14:textId="77777777" w:rsidTr="00EB28BD">
        <w:trPr>
          <w:trHeight w:val="754"/>
        </w:trPr>
        <w:tc>
          <w:tcPr>
            <w:tcW w:w="5015" w:type="dxa"/>
            <w:gridSpan w:val="3"/>
            <w:shd w:val="clear" w:color="auto" w:fill="D9D9D9"/>
            <w:vAlign w:val="center"/>
          </w:tcPr>
          <w:p w14:paraId="6A0165D6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費目・使途欄についてさらに記載が必要な場合の補足</w:t>
            </w:r>
          </w:p>
        </w:tc>
        <w:tc>
          <w:tcPr>
            <w:tcW w:w="10281" w:type="dxa"/>
            <w:gridSpan w:val="3"/>
            <w:vAlign w:val="center"/>
          </w:tcPr>
          <w:p w14:paraId="52ACBA07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47697EFA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68D6D232" w14:textId="77777777" w:rsidR="00691347" w:rsidRDefault="00000000">
      <w:pPr>
        <w:spacing w:before="160" w:after="80"/>
      </w:pPr>
      <w:r>
        <w:rPr>
          <w:b/>
          <w:sz w:val="22"/>
        </w:rPr>
        <w:t>12. 支出先上位10者リスト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439"/>
        <w:gridCol w:w="1844"/>
        <w:gridCol w:w="1624"/>
        <w:gridCol w:w="2284"/>
        <w:gridCol w:w="965"/>
        <w:gridCol w:w="1229"/>
        <w:gridCol w:w="965"/>
        <w:gridCol w:w="5842"/>
      </w:tblGrid>
      <w:tr w:rsidR="00691347" w14:paraId="11690D2E" w14:textId="77777777" w:rsidTr="00EB28BD">
        <w:trPr>
          <w:trHeight w:val="300"/>
        </w:trPr>
        <w:tc>
          <w:tcPr>
            <w:tcW w:w="15192" w:type="dxa"/>
            <w:gridSpan w:val="8"/>
            <w:shd w:val="clear" w:color="auto" w:fill="D9D9D9"/>
            <w:vAlign w:val="center"/>
          </w:tcPr>
          <w:p w14:paraId="144AB75C" w14:textId="77777777" w:rsidR="00691347" w:rsidRDefault="00000000">
            <w:pPr>
              <w:jc w:val="center"/>
            </w:pPr>
            <w:r>
              <w:rPr>
                <w:b/>
              </w:rPr>
              <w:t>A.</w:t>
            </w:r>
          </w:p>
        </w:tc>
      </w:tr>
      <w:tr w:rsidR="00691347" w14:paraId="1CB5EE92" w14:textId="77777777" w:rsidTr="00EB28BD">
        <w:trPr>
          <w:trHeight w:val="900"/>
        </w:trPr>
        <w:tc>
          <w:tcPr>
            <w:tcW w:w="439" w:type="dxa"/>
            <w:shd w:val="clear" w:color="auto" w:fill="EFEFEF"/>
            <w:vAlign w:val="center"/>
          </w:tcPr>
          <w:p w14:paraId="062B5F80" w14:textId="77777777" w:rsidR="00691347" w:rsidRDefault="00000000">
            <w:pPr>
              <w:jc w:val="center"/>
            </w:pPr>
            <w:r>
              <w:rPr>
                <w:b/>
              </w:rPr>
              <w:t>No.</w:t>
            </w:r>
          </w:p>
        </w:tc>
        <w:tc>
          <w:tcPr>
            <w:tcW w:w="1844" w:type="dxa"/>
            <w:shd w:val="clear" w:color="auto" w:fill="EFEFEF"/>
            <w:vAlign w:val="center"/>
          </w:tcPr>
          <w:p w14:paraId="48FB7768" w14:textId="77777777" w:rsidR="00691347" w:rsidRDefault="00000000">
            <w:pPr>
              <w:jc w:val="center"/>
            </w:pPr>
            <w:r>
              <w:rPr>
                <w:b/>
              </w:rPr>
              <w:t>支出先</w:t>
            </w:r>
          </w:p>
        </w:tc>
        <w:tc>
          <w:tcPr>
            <w:tcW w:w="1624" w:type="dxa"/>
            <w:shd w:val="clear" w:color="auto" w:fill="EFEFEF"/>
            <w:vAlign w:val="center"/>
          </w:tcPr>
          <w:p w14:paraId="7220BCAD" w14:textId="77777777" w:rsidR="00691347" w:rsidRDefault="00000000">
            <w:pPr>
              <w:jc w:val="center"/>
            </w:pPr>
            <w:r>
              <w:rPr>
                <w:b/>
              </w:rPr>
              <w:t>法人番号</w:t>
            </w:r>
          </w:p>
        </w:tc>
        <w:tc>
          <w:tcPr>
            <w:tcW w:w="2283" w:type="dxa"/>
            <w:shd w:val="clear" w:color="auto" w:fill="EFEFEF"/>
            <w:vAlign w:val="center"/>
          </w:tcPr>
          <w:p w14:paraId="6CF32843" w14:textId="77777777" w:rsidR="00691347" w:rsidRDefault="00000000">
            <w:pPr>
              <w:jc w:val="center"/>
            </w:pPr>
            <w:r>
              <w:rPr>
                <w:b/>
              </w:rPr>
              <w:t>業務概要</w:t>
            </w:r>
          </w:p>
        </w:tc>
        <w:tc>
          <w:tcPr>
            <w:tcW w:w="965" w:type="dxa"/>
            <w:shd w:val="clear" w:color="auto" w:fill="EFEFEF"/>
            <w:vAlign w:val="center"/>
          </w:tcPr>
          <w:p w14:paraId="475C9670" w14:textId="77777777" w:rsidR="00691347" w:rsidRDefault="00000000">
            <w:pPr>
              <w:jc w:val="center"/>
            </w:pPr>
            <w:r>
              <w:rPr>
                <w:b/>
              </w:rPr>
              <w:t>支出額</w:t>
            </w:r>
            <w:r>
              <w:rPr>
                <w:b/>
              </w:rPr>
              <w:br/>
              <w:t>（百万円）</w:t>
            </w:r>
          </w:p>
        </w:tc>
        <w:tc>
          <w:tcPr>
            <w:tcW w:w="1229" w:type="dxa"/>
            <w:shd w:val="clear" w:color="auto" w:fill="EFEFEF"/>
            <w:vAlign w:val="center"/>
          </w:tcPr>
          <w:p w14:paraId="46042985" w14:textId="77777777" w:rsidR="00691347" w:rsidRDefault="00000000">
            <w:pPr>
              <w:jc w:val="center"/>
            </w:pPr>
            <w:r>
              <w:rPr>
                <w:b/>
              </w:rPr>
              <w:t>契約方式等</w:t>
            </w:r>
          </w:p>
        </w:tc>
        <w:tc>
          <w:tcPr>
            <w:tcW w:w="965" w:type="dxa"/>
            <w:shd w:val="clear" w:color="auto" w:fill="EFEFEF"/>
            <w:vAlign w:val="center"/>
          </w:tcPr>
          <w:p w14:paraId="28B99D33" w14:textId="77777777" w:rsidR="00691347" w:rsidRDefault="00000000">
            <w:pPr>
              <w:jc w:val="center"/>
              <w:rPr>
                <w:lang w:eastAsia="zh-CN"/>
              </w:rPr>
            </w:pPr>
            <w:r>
              <w:rPr>
                <w:b/>
                <w:lang w:eastAsia="zh-CN"/>
              </w:rPr>
              <w:t>入札者数</w:t>
            </w:r>
            <w:r>
              <w:rPr>
                <w:b/>
                <w:lang w:eastAsia="zh-CN"/>
              </w:rPr>
              <w:br/>
              <w:t>（応募者数）</w:t>
            </w:r>
          </w:p>
        </w:tc>
        <w:tc>
          <w:tcPr>
            <w:tcW w:w="5840" w:type="dxa"/>
            <w:shd w:val="clear" w:color="auto" w:fill="EFEFEF"/>
            <w:vAlign w:val="center"/>
          </w:tcPr>
          <w:p w14:paraId="73D064BF" w14:textId="77777777" w:rsidR="00691347" w:rsidRDefault="00000000">
            <w:pPr>
              <w:jc w:val="center"/>
              <w:rPr>
                <w:lang w:eastAsia="ja-JP"/>
              </w:rPr>
            </w:pPr>
            <w:r>
              <w:rPr>
                <w:b/>
                <w:lang w:eastAsia="ja-JP"/>
              </w:rPr>
              <w:t>一者応札・随意契約理由／改善策</w:t>
            </w:r>
          </w:p>
        </w:tc>
      </w:tr>
      <w:tr w:rsidR="00691347" w14:paraId="24207980" w14:textId="77777777" w:rsidTr="00EB28BD">
        <w:trPr>
          <w:trHeight w:val="360"/>
        </w:trPr>
        <w:tc>
          <w:tcPr>
            <w:tcW w:w="439" w:type="dxa"/>
            <w:vAlign w:val="center"/>
          </w:tcPr>
          <w:p w14:paraId="0A8E2232" w14:textId="77777777" w:rsidR="00691347" w:rsidRDefault="00000000">
            <w:pPr>
              <w:jc w:val="center"/>
            </w:pPr>
            <w:r>
              <w:t>1</w:t>
            </w:r>
          </w:p>
        </w:tc>
        <w:tc>
          <w:tcPr>
            <w:tcW w:w="1844" w:type="dxa"/>
            <w:vAlign w:val="center"/>
          </w:tcPr>
          <w:p w14:paraId="09C292C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0884F7F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7029904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058FD91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7A8737B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30715FD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0875A3F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096448B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0CE1E883" w14:textId="77777777" w:rsidR="00691347" w:rsidRDefault="00000000">
            <w:pPr>
              <w:jc w:val="center"/>
            </w:pPr>
            <w:r>
              <w:t>2</w:t>
            </w:r>
          </w:p>
        </w:tc>
        <w:tc>
          <w:tcPr>
            <w:tcW w:w="1844" w:type="dxa"/>
            <w:vAlign w:val="center"/>
          </w:tcPr>
          <w:p w14:paraId="51A1A83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41BFB39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72590DE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5D78432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69B4BAA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5568AAA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2B686FD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31BEEB0B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7FD07B5C" w14:textId="77777777" w:rsidR="00691347" w:rsidRDefault="00000000">
            <w:pPr>
              <w:jc w:val="center"/>
            </w:pPr>
            <w:r>
              <w:t>3</w:t>
            </w:r>
          </w:p>
        </w:tc>
        <w:tc>
          <w:tcPr>
            <w:tcW w:w="1844" w:type="dxa"/>
            <w:vAlign w:val="center"/>
          </w:tcPr>
          <w:p w14:paraId="7C1963B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751367E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0484FB1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CA10E1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49A6BB2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C65F07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0DC74C1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774644F7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044BD2ED" w14:textId="77777777" w:rsidR="00691347" w:rsidRDefault="00000000">
            <w:pPr>
              <w:jc w:val="center"/>
            </w:pPr>
            <w:r>
              <w:t>4</w:t>
            </w:r>
          </w:p>
        </w:tc>
        <w:tc>
          <w:tcPr>
            <w:tcW w:w="1844" w:type="dxa"/>
            <w:vAlign w:val="center"/>
          </w:tcPr>
          <w:p w14:paraId="6BE77DF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2AD8BC4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57BBF5B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0CD517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3FBBAEC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E2CF2F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3D72C6E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40E4D94" w14:textId="77777777" w:rsidTr="00EB28BD">
        <w:trPr>
          <w:trHeight w:val="360"/>
        </w:trPr>
        <w:tc>
          <w:tcPr>
            <w:tcW w:w="439" w:type="dxa"/>
            <w:vAlign w:val="center"/>
          </w:tcPr>
          <w:p w14:paraId="5DD0B3E3" w14:textId="77777777" w:rsidR="00691347" w:rsidRDefault="00000000">
            <w:pPr>
              <w:jc w:val="center"/>
            </w:pPr>
            <w:r>
              <w:t>5</w:t>
            </w:r>
          </w:p>
        </w:tc>
        <w:tc>
          <w:tcPr>
            <w:tcW w:w="1844" w:type="dxa"/>
            <w:vAlign w:val="center"/>
          </w:tcPr>
          <w:p w14:paraId="2A91E48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39F9F44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451E0A3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C7A841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732A7BA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3FD7E92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59184B5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361BA3B3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03C2D081" w14:textId="77777777" w:rsidR="00691347" w:rsidRDefault="00000000">
            <w:pPr>
              <w:jc w:val="center"/>
            </w:pPr>
            <w:r>
              <w:t>6</w:t>
            </w:r>
          </w:p>
        </w:tc>
        <w:tc>
          <w:tcPr>
            <w:tcW w:w="1844" w:type="dxa"/>
            <w:vAlign w:val="center"/>
          </w:tcPr>
          <w:p w14:paraId="63C59F0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2F71E7C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3FD5347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14A0F5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413B8E9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4D9243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394F667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D71D5DB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5D63DF25" w14:textId="77777777" w:rsidR="00691347" w:rsidRDefault="00000000">
            <w:pPr>
              <w:jc w:val="center"/>
            </w:pPr>
            <w:r>
              <w:t>7</w:t>
            </w:r>
          </w:p>
        </w:tc>
        <w:tc>
          <w:tcPr>
            <w:tcW w:w="1844" w:type="dxa"/>
            <w:vAlign w:val="center"/>
          </w:tcPr>
          <w:p w14:paraId="5B74757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1DCB4D1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1B58622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8BAA8B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1BE67A6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3F35F3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5A97D27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6AAA4EB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6325F5FE" w14:textId="77777777" w:rsidR="00691347" w:rsidRDefault="00000000">
            <w:pPr>
              <w:jc w:val="center"/>
            </w:pPr>
            <w:r>
              <w:t>8</w:t>
            </w:r>
          </w:p>
        </w:tc>
        <w:tc>
          <w:tcPr>
            <w:tcW w:w="1844" w:type="dxa"/>
            <w:vAlign w:val="center"/>
          </w:tcPr>
          <w:p w14:paraId="425AFD6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37B7E9A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258B7CF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345ECA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5C94326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3C5EB01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179693A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532DEF41" w14:textId="77777777" w:rsidTr="00EB28BD">
        <w:trPr>
          <w:trHeight w:val="360"/>
        </w:trPr>
        <w:tc>
          <w:tcPr>
            <w:tcW w:w="439" w:type="dxa"/>
            <w:vAlign w:val="center"/>
          </w:tcPr>
          <w:p w14:paraId="5B857089" w14:textId="77777777" w:rsidR="00691347" w:rsidRDefault="00000000">
            <w:pPr>
              <w:jc w:val="center"/>
            </w:pPr>
            <w:r>
              <w:t>9</w:t>
            </w:r>
          </w:p>
        </w:tc>
        <w:tc>
          <w:tcPr>
            <w:tcW w:w="1844" w:type="dxa"/>
            <w:vAlign w:val="center"/>
          </w:tcPr>
          <w:p w14:paraId="293B153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5AA9592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2DCD671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3BF97D6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6D4BD4C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12E5DF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3AD6880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7E1AB3B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2440619D" w14:textId="77777777" w:rsidR="00691347" w:rsidRDefault="00000000">
            <w:pPr>
              <w:jc w:val="center"/>
            </w:pPr>
            <w:r>
              <w:t>10</w:t>
            </w:r>
          </w:p>
        </w:tc>
        <w:tc>
          <w:tcPr>
            <w:tcW w:w="1844" w:type="dxa"/>
            <w:vAlign w:val="center"/>
          </w:tcPr>
          <w:p w14:paraId="54ED851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3716F6D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0708F7F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E1C9DD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2AE0DB7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0F4F1B5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68D8FFF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F5009B0" w14:textId="77777777" w:rsidTr="00EB28BD">
        <w:trPr>
          <w:trHeight w:val="300"/>
        </w:trPr>
        <w:tc>
          <w:tcPr>
            <w:tcW w:w="15192" w:type="dxa"/>
            <w:gridSpan w:val="8"/>
            <w:shd w:val="clear" w:color="auto" w:fill="D9D9D9"/>
            <w:vAlign w:val="center"/>
          </w:tcPr>
          <w:p w14:paraId="5772EF38" w14:textId="77777777" w:rsidR="00691347" w:rsidRDefault="00000000">
            <w:pPr>
              <w:jc w:val="center"/>
            </w:pPr>
            <w:r>
              <w:rPr>
                <w:b/>
              </w:rPr>
              <w:t>B.</w:t>
            </w:r>
          </w:p>
        </w:tc>
      </w:tr>
      <w:tr w:rsidR="00691347" w14:paraId="2DA4CD74" w14:textId="77777777" w:rsidTr="00EB28BD">
        <w:trPr>
          <w:trHeight w:val="900"/>
        </w:trPr>
        <w:tc>
          <w:tcPr>
            <w:tcW w:w="439" w:type="dxa"/>
            <w:shd w:val="clear" w:color="auto" w:fill="EFEFEF"/>
            <w:vAlign w:val="center"/>
          </w:tcPr>
          <w:p w14:paraId="6C9096AD" w14:textId="77777777" w:rsidR="00691347" w:rsidRDefault="00000000">
            <w:pPr>
              <w:jc w:val="center"/>
            </w:pPr>
            <w:r>
              <w:rPr>
                <w:b/>
              </w:rPr>
              <w:t>No.</w:t>
            </w:r>
          </w:p>
        </w:tc>
        <w:tc>
          <w:tcPr>
            <w:tcW w:w="1844" w:type="dxa"/>
            <w:shd w:val="clear" w:color="auto" w:fill="EFEFEF"/>
            <w:vAlign w:val="center"/>
          </w:tcPr>
          <w:p w14:paraId="01F160DD" w14:textId="77777777" w:rsidR="00691347" w:rsidRDefault="00000000">
            <w:pPr>
              <w:jc w:val="center"/>
            </w:pPr>
            <w:r>
              <w:rPr>
                <w:b/>
              </w:rPr>
              <w:t>支出先</w:t>
            </w:r>
          </w:p>
        </w:tc>
        <w:tc>
          <w:tcPr>
            <w:tcW w:w="1624" w:type="dxa"/>
            <w:shd w:val="clear" w:color="auto" w:fill="EFEFEF"/>
            <w:vAlign w:val="center"/>
          </w:tcPr>
          <w:p w14:paraId="241DB50F" w14:textId="77777777" w:rsidR="00691347" w:rsidRDefault="00000000">
            <w:pPr>
              <w:jc w:val="center"/>
            </w:pPr>
            <w:r>
              <w:rPr>
                <w:b/>
              </w:rPr>
              <w:t>法人番号</w:t>
            </w:r>
          </w:p>
        </w:tc>
        <w:tc>
          <w:tcPr>
            <w:tcW w:w="2283" w:type="dxa"/>
            <w:shd w:val="clear" w:color="auto" w:fill="EFEFEF"/>
            <w:vAlign w:val="center"/>
          </w:tcPr>
          <w:p w14:paraId="22B7D1D3" w14:textId="77777777" w:rsidR="00691347" w:rsidRDefault="00000000">
            <w:pPr>
              <w:jc w:val="center"/>
            </w:pPr>
            <w:r>
              <w:rPr>
                <w:b/>
              </w:rPr>
              <w:t>業務概要</w:t>
            </w:r>
          </w:p>
        </w:tc>
        <w:tc>
          <w:tcPr>
            <w:tcW w:w="965" w:type="dxa"/>
            <w:shd w:val="clear" w:color="auto" w:fill="EFEFEF"/>
            <w:vAlign w:val="center"/>
          </w:tcPr>
          <w:p w14:paraId="00F9602D" w14:textId="77777777" w:rsidR="00691347" w:rsidRDefault="00000000">
            <w:pPr>
              <w:jc w:val="center"/>
            </w:pPr>
            <w:r>
              <w:rPr>
                <w:b/>
              </w:rPr>
              <w:t>支出額</w:t>
            </w:r>
            <w:r>
              <w:rPr>
                <w:b/>
              </w:rPr>
              <w:br/>
              <w:t>（百万円）</w:t>
            </w:r>
          </w:p>
        </w:tc>
        <w:tc>
          <w:tcPr>
            <w:tcW w:w="1229" w:type="dxa"/>
            <w:shd w:val="clear" w:color="auto" w:fill="EFEFEF"/>
            <w:vAlign w:val="center"/>
          </w:tcPr>
          <w:p w14:paraId="79EB4DA0" w14:textId="77777777" w:rsidR="00691347" w:rsidRDefault="00000000">
            <w:pPr>
              <w:jc w:val="center"/>
            </w:pPr>
            <w:r>
              <w:rPr>
                <w:b/>
              </w:rPr>
              <w:t>契約方式等</w:t>
            </w:r>
          </w:p>
        </w:tc>
        <w:tc>
          <w:tcPr>
            <w:tcW w:w="965" w:type="dxa"/>
            <w:shd w:val="clear" w:color="auto" w:fill="EFEFEF"/>
            <w:vAlign w:val="center"/>
          </w:tcPr>
          <w:p w14:paraId="530DE491" w14:textId="77777777" w:rsidR="00691347" w:rsidRDefault="00000000">
            <w:pPr>
              <w:jc w:val="center"/>
              <w:rPr>
                <w:lang w:eastAsia="zh-CN"/>
              </w:rPr>
            </w:pPr>
            <w:r>
              <w:rPr>
                <w:b/>
                <w:lang w:eastAsia="zh-CN"/>
              </w:rPr>
              <w:t>入札者数</w:t>
            </w:r>
            <w:r>
              <w:rPr>
                <w:b/>
                <w:lang w:eastAsia="zh-CN"/>
              </w:rPr>
              <w:br/>
              <w:t>（応募者数）</w:t>
            </w:r>
          </w:p>
        </w:tc>
        <w:tc>
          <w:tcPr>
            <w:tcW w:w="5840" w:type="dxa"/>
            <w:shd w:val="clear" w:color="auto" w:fill="EFEFEF"/>
            <w:vAlign w:val="center"/>
          </w:tcPr>
          <w:p w14:paraId="57067434" w14:textId="77777777" w:rsidR="00691347" w:rsidRDefault="00000000">
            <w:pPr>
              <w:jc w:val="center"/>
              <w:rPr>
                <w:lang w:eastAsia="ja-JP"/>
              </w:rPr>
            </w:pPr>
            <w:r>
              <w:rPr>
                <w:b/>
                <w:lang w:eastAsia="ja-JP"/>
              </w:rPr>
              <w:t>一者応札・随意契約理由／改善策</w:t>
            </w:r>
          </w:p>
        </w:tc>
      </w:tr>
      <w:tr w:rsidR="00691347" w14:paraId="7E6560AB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266A9776" w14:textId="77777777" w:rsidR="00691347" w:rsidRDefault="00000000">
            <w:pPr>
              <w:jc w:val="center"/>
            </w:pPr>
            <w:r>
              <w:t>1</w:t>
            </w:r>
          </w:p>
        </w:tc>
        <w:tc>
          <w:tcPr>
            <w:tcW w:w="1844" w:type="dxa"/>
            <w:vAlign w:val="center"/>
          </w:tcPr>
          <w:p w14:paraId="624145C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7D1FFC0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4F146C9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5D97956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1B4A9BF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84EBBA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1F82F7B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AD70E2C" w14:textId="77777777" w:rsidTr="00EB28BD">
        <w:trPr>
          <w:trHeight w:val="360"/>
        </w:trPr>
        <w:tc>
          <w:tcPr>
            <w:tcW w:w="439" w:type="dxa"/>
            <w:vAlign w:val="center"/>
          </w:tcPr>
          <w:p w14:paraId="123A8DBD" w14:textId="77777777" w:rsidR="00691347" w:rsidRDefault="00000000">
            <w:pPr>
              <w:jc w:val="center"/>
            </w:pPr>
            <w:r>
              <w:t>2</w:t>
            </w:r>
          </w:p>
        </w:tc>
        <w:tc>
          <w:tcPr>
            <w:tcW w:w="1844" w:type="dxa"/>
            <w:vAlign w:val="center"/>
          </w:tcPr>
          <w:p w14:paraId="6B5C4AD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4EAF5F3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38E47D7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30AD6EA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087B009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1D3823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5A37697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83252A6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47476A14" w14:textId="77777777" w:rsidR="00691347" w:rsidRDefault="00000000">
            <w:pPr>
              <w:jc w:val="center"/>
            </w:pPr>
            <w:r>
              <w:t>3</w:t>
            </w:r>
          </w:p>
        </w:tc>
        <w:tc>
          <w:tcPr>
            <w:tcW w:w="1844" w:type="dxa"/>
            <w:vAlign w:val="center"/>
          </w:tcPr>
          <w:p w14:paraId="19BD4EA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0E7FC1F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56405A3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DD2197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0027E57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59BBE9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12EC241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8854D21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0D995560" w14:textId="77777777" w:rsidR="00691347" w:rsidRDefault="00000000">
            <w:pPr>
              <w:jc w:val="center"/>
            </w:pPr>
            <w:r>
              <w:t>4</w:t>
            </w:r>
          </w:p>
        </w:tc>
        <w:tc>
          <w:tcPr>
            <w:tcW w:w="1844" w:type="dxa"/>
            <w:vAlign w:val="center"/>
          </w:tcPr>
          <w:p w14:paraId="4E6CE9D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4353E8A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051225C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43F9FC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37E16B6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5DE1837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2F7E3A0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E4C4138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4CECA701" w14:textId="77777777" w:rsidR="00691347" w:rsidRDefault="00000000">
            <w:pPr>
              <w:jc w:val="center"/>
            </w:pPr>
            <w:r>
              <w:lastRenderedPageBreak/>
              <w:t>5</w:t>
            </w:r>
          </w:p>
        </w:tc>
        <w:tc>
          <w:tcPr>
            <w:tcW w:w="1844" w:type="dxa"/>
            <w:vAlign w:val="center"/>
          </w:tcPr>
          <w:p w14:paraId="2DCFBE2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15BEFAD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5AAA030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474376E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0235D88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6BFC37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65BAE76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63A3727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5E6EE346" w14:textId="77777777" w:rsidR="00691347" w:rsidRDefault="00000000">
            <w:pPr>
              <w:jc w:val="center"/>
            </w:pPr>
            <w:r>
              <w:t>6</w:t>
            </w:r>
          </w:p>
        </w:tc>
        <w:tc>
          <w:tcPr>
            <w:tcW w:w="1844" w:type="dxa"/>
            <w:vAlign w:val="center"/>
          </w:tcPr>
          <w:p w14:paraId="5F11DDC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4B7603F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0983116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044004E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27099D6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36E8B08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17C89CF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54A4227E" w14:textId="77777777" w:rsidTr="00EB28BD">
        <w:trPr>
          <w:trHeight w:val="360"/>
        </w:trPr>
        <w:tc>
          <w:tcPr>
            <w:tcW w:w="439" w:type="dxa"/>
            <w:vAlign w:val="center"/>
          </w:tcPr>
          <w:p w14:paraId="026285F9" w14:textId="77777777" w:rsidR="00691347" w:rsidRDefault="00000000">
            <w:pPr>
              <w:jc w:val="center"/>
            </w:pPr>
            <w:r>
              <w:t>7</w:t>
            </w:r>
          </w:p>
        </w:tc>
        <w:tc>
          <w:tcPr>
            <w:tcW w:w="1844" w:type="dxa"/>
            <w:vAlign w:val="center"/>
          </w:tcPr>
          <w:p w14:paraId="18BA5AC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40395C6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739B0A0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DDB846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09726A1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055D8B1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70ADBFC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59B90B01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37CC21E7" w14:textId="77777777" w:rsidR="00691347" w:rsidRDefault="00000000">
            <w:pPr>
              <w:jc w:val="center"/>
            </w:pPr>
            <w:r>
              <w:t>8</w:t>
            </w:r>
          </w:p>
        </w:tc>
        <w:tc>
          <w:tcPr>
            <w:tcW w:w="1844" w:type="dxa"/>
            <w:vAlign w:val="center"/>
          </w:tcPr>
          <w:p w14:paraId="2D3D648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2745443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2756B0E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43CE176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5464200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02CCDE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71E42DA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2847C033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2AE81861" w14:textId="77777777" w:rsidR="00691347" w:rsidRDefault="00000000">
            <w:pPr>
              <w:jc w:val="center"/>
            </w:pPr>
            <w:r>
              <w:t>9</w:t>
            </w:r>
          </w:p>
        </w:tc>
        <w:tc>
          <w:tcPr>
            <w:tcW w:w="1844" w:type="dxa"/>
            <w:vAlign w:val="center"/>
          </w:tcPr>
          <w:p w14:paraId="24FC141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759C4BF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081B1BC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304402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251D38B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D15683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694C1ED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336AB80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63A530CD" w14:textId="77777777" w:rsidR="00691347" w:rsidRDefault="00000000">
            <w:pPr>
              <w:jc w:val="center"/>
            </w:pPr>
            <w:r>
              <w:t>10</w:t>
            </w:r>
          </w:p>
        </w:tc>
        <w:tc>
          <w:tcPr>
            <w:tcW w:w="1844" w:type="dxa"/>
            <w:vAlign w:val="center"/>
          </w:tcPr>
          <w:p w14:paraId="534E253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77F70C7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5BA62EB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15BC5B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08BD4BD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1130D5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32F45A3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333EB70" w14:textId="77777777" w:rsidTr="00EB28BD">
        <w:trPr>
          <w:trHeight w:val="285"/>
        </w:trPr>
        <w:tc>
          <w:tcPr>
            <w:tcW w:w="15192" w:type="dxa"/>
            <w:gridSpan w:val="8"/>
            <w:shd w:val="clear" w:color="auto" w:fill="D9D9D9"/>
            <w:vAlign w:val="center"/>
          </w:tcPr>
          <w:p w14:paraId="435E496E" w14:textId="77777777" w:rsidR="00691347" w:rsidRDefault="00000000">
            <w:pPr>
              <w:jc w:val="center"/>
            </w:pPr>
            <w:r>
              <w:rPr>
                <w:b/>
              </w:rPr>
              <w:t>C.</w:t>
            </w:r>
          </w:p>
        </w:tc>
      </w:tr>
      <w:tr w:rsidR="00691347" w14:paraId="1689F40F" w14:textId="77777777" w:rsidTr="00EB28BD">
        <w:trPr>
          <w:trHeight w:val="900"/>
        </w:trPr>
        <w:tc>
          <w:tcPr>
            <w:tcW w:w="439" w:type="dxa"/>
            <w:shd w:val="clear" w:color="auto" w:fill="EFEFEF"/>
            <w:vAlign w:val="center"/>
          </w:tcPr>
          <w:p w14:paraId="49DBDF6F" w14:textId="77777777" w:rsidR="00691347" w:rsidRDefault="00000000">
            <w:pPr>
              <w:jc w:val="center"/>
            </w:pPr>
            <w:r>
              <w:rPr>
                <w:b/>
              </w:rPr>
              <w:t>No.</w:t>
            </w:r>
          </w:p>
        </w:tc>
        <w:tc>
          <w:tcPr>
            <w:tcW w:w="1844" w:type="dxa"/>
            <w:shd w:val="clear" w:color="auto" w:fill="EFEFEF"/>
            <w:vAlign w:val="center"/>
          </w:tcPr>
          <w:p w14:paraId="13178490" w14:textId="77777777" w:rsidR="00691347" w:rsidRDefault="00000000">
            <w:pPr>
              <w:jc w:val="center"/>
            </w:pPr>
            <w:r>
              <w:rPr>
                <w:b/>
              </w:rPr>
              <w:t>支出先</w:t>
            </w:r>
          </w:p>
        </w:tc>
        <w:tc>
          <w:tcPr>
            <w:tcW w:w="1624" w:type="dxa"/>
            <w:shd w:val="clear" w:color="auto" w:fill="EFEFEF"/>
            <w:vAlign w:val="center"/>
          </w:tcPr>
          <w:p w14:paraId="0845369F" w14:textId="77777777" w:rsidR="00691347" w:rsidRDefault="00000000">
            <w:pPr>
              <w:jc w:val="center"/>
            </w:pPr>
            <w:r>
              <w:rPr>
                <w:b/>
              </w:rPr>
              <w:t>法人番号</w:t>
            </w:r>
          </w:p>
        </w:tc>
        <w:tc>
          <w:tcPr>
            <w:tcW w:w="2283" w:type="dxa"/>
            <w:shd w:val="clear" w:color="auto" w:fill="EFEFEF"/>
            <w:vAlign w:val="center"/>
          </w:tcPr>
          <w:p w14:paraId="624D2EFA" w14:textId="77777777" w:rsidR="00691347" w:rsidRDefault="00000000">
            <w:pPr>
              <w:jc w:val="center"/>
            </w:pPr>
            <w:r>
              <w:rPr>
                <w:b/>
              </w:rPr>
              <w:t>業務概要</w:t>
            </w:r>
          </w:p>
        </w:tc>
        <w:tc>
          <w:tcPr>
            <w:tcW w:w="965" w:type="dxa"/>
            <w:shd w:val="clear" w:color="auto" w:fill="EFEFEF"/>
            <w:vAlign w:val="center"/>
          </w:tcPr>
          <w:p w14:paraId="46101605" w14:textId="77777777" w:rsidR="00691347" w:rsidRDefault="00000000">
            <w:pPr>
              <w:jc w:val="center"/>
            </w:pPr>
            <w:r>
              <w:rPr>
                <w:b/>
              </w:rPr>
              <w:t>支出額</w:t>
            </w:r>
            <w:r>
              <w:rPr>
                <w:b/>
              </w:rPr>
              <w:br/>
              <w:t>（百万円）</w:t>
            </w:r>
          </w:p>
        </w:tc>
        <w:tc>
          <w:tcPr>
            <w:tcW w:w="1229" w:type="dxa"/>
            <w:shd w:val="clear" w:color="auto" w:fill="EFEFEF"/>
            <w:vAlign w:val="center"/>
          </w:tcPr>
          <w:p w14:paraId="7229988D" w14:textId="77777777" w:rsidR="00691347" w:rsidRDefault="00000000">
            <w:pPr>
              <w:jc w:val="center"/>
            </w:pPr>
            <w:r>
              <w:rPr>
                <w:b/>
              </w:rPr>
              <w:t>契約方式等</w:t>
            </w:r>
          </w:p>
        </w:tc>
        <w:tc>
          <w:tcPr>
            <w:tcW w:w="965" w:type="dxa"/>
            <w:shd w:val="clear" w:color="auto" w:fill="EFEFEF"/>
            <w:vAlign w:val="center"/>
          </w:tcPr>
          <w:p w14:paraId="40CE5827" w14:textId="77777777" w:rsidR="00691347" w:rsidRDefault="00000000">
            <w:pPr>
              <w:jc w:val="center"/>
              <w:rPr>
                <w:lang w:eastAsia="zh-CN"/>
              </w:rPr>
            </w:pPr>
            <w:r>
              <w:rPr>
                <w:b/>
                <w:lang w:eastAsia="zh-CN"/>
              </w:rPr>
              <w:t>入札者数</w:t>
            </w:r>
            <w:r>
              <w:rPr>
                <w:b/>
                <w:lang w:eastAsia="zh-CN"/>
              </w:rPr>
              <w:br/>
              <w:t>（応募者数）</w:t>
            </w:r>
          </w:p>
        </w:tc>
        <w:tc>
          <w:tcPr>
            <w:tcW w:w="5840" w:type="dxa"/>
            <w:shd w:val="clear" w:color="auto" w:fill="EFEFEF"/>
            <w:vAlign w:val="center"/>
          </w:tcPr>
          <w:p w14:paraId="47189E9E" w14:textId="77777777" w:rsidR="00691347" w:rsidRDefault="00000000">
            <w:pPr>
              <w:jc w:val="center"/>
              <w:rPr>
                <w:lang w:eastAsia="ja-JP"/>
              </w:rPr>
            </w:pPr>
            <w:r>
              <w:rPr>
                <w:b/>
                <w:lang w:eastAsia="ja-JP"/>
              </w:rPr>
              <w:t>一者応札・随意契約理由／改善策</w:t>
            </w:r>
          </w:p>
        </w:tc>
      </w:tr>
      <w:tr w:rsidR="00691347" w14:paraId="07D412BA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4564A310" w14:textId="77777777" w:rsidR="00691347" w:rsidRDefault="00000000">
            <w:pPr>
              <w:jc w:val="center"/>
            </w:pPr>
            <w:r>
              <w:t>1</w:t>
            </w:r>
          </w:p>
        </w:tc>
        <w:tc>
          <w:tcPr>
            <w:tcW w:w="1844" w:type="dxa"/>
            <w:vAlign w:val="center"/>
          </w:tcPr>
          <w:p w14:paraId="40D07ED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199E083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5EAF171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E152AF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0D1E114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5588EE6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012F1F6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31F378B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6DDF236A" w14:textId="77777777" w:rsidR="00691347" w:rsidRDefault="00000000">
            <w:pPr>
              <w:jc w:val="center"/>
            </w:pPr>
            <w:r>
              <w:t>2</w:t>
            </w:r>
          </w:p>
        </w:tc>
        <w:tc>
          <w:tcPr>
            <w:tcW w:w="1844" w:type="dxa"/>
            <w:vAlign w:val="center"/>
          </w:tcPr>
          <w:p w14:paraId="245E878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59829C4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02B19C1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2BE11D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00BE7B9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698E3D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5268A21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281F45CA" w14:textId="77777777" w:rsidTr="00EB28BD">
        <w:trPr>
          <w:trHeight w:val="360"/>
        </w:trPr>
        <w:tc>
          <w:tcPr>
            <w:tcW w:w="439" w:type="dxa"/>
            <w:vAlign w:val="center"/>
          </w:tcPr>
          <w:p w14:paraId="2FA28FF0" w14:textId="77777777" w:rsidR="00691347" w:rsidRDefault="00000000">
            <w:pPr>
              <w:jc w:val="center"/>
            </w:pPr>
            <w:r>
              <w:t>3</w:t>
            </w:r>
          </w:p>
        </w:tc>
        <w:tc>
          <w:tcPr>
            <w:tcW w:w="1844" w:type="dxa"/>
            <w:vAlign w:val="center"/>
          </w:tcPr>
          <w:p w14:paraId="0A78A5C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517BC67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1479858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504F5D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7A57485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017EFD4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7FC79EA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2CC95F5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52C52DD3" w14:textId="77777777" w:rsidR="00691347" w:rsidRDefault="00000000">
            <w:pPr>
              <w:jc w:val="center"/>
            </w:pPr>
            <w:r>
              <w:t>4</w:t>
            </w:r>
          </w:p>
        </w:tc>
        <w:tc>
          <w:tcPr>
            <w:tcW w:w="1844" w:type="dxa"/>
            <w:vAlign w:val="center"/>
          </w:tcPr>
          <w:p w14:paraId="717BD08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35FB422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0324AE4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313F904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6E8F82A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294701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639C6B4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2629D6E9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7DA18196" w14:textId="77777777" w:rsidR="00691347" w:rsidRDefault="00000000">
            <w:pPr>
              <w:jc w:val="center"/>
            </w:pPr>
            <w:r>
              <w:t>5</w:t>
            </w:r>
          </w:p>
        </w:tc>
        <w:tc>
          <w:tcPr>
            <w:tcW w:w="1844" w:type="dxa"/>
            <w:vAlign w:val="center"/>
          </w:tcPr>
          <w:p w14:paraId="37F5506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591B5CF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09CA0A6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6FE04B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7A0868A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FA4A08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59AEE8E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237FF54E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2E267F30" w14:textId="77777777" w:rsidR="00691347" w:rsidRDefault="00000000">
            <w:pPr>
              <w:jc w:val="center"/>
            </w:pPr>
            <w:r>
              <w:t>6</w:t>
            </w:r>
          </w:p>
        </w:tc>
        <w:tc>
          <w:tcPr>
            <w:tcW w:w="1844" w:type="dxa"/>
            <w:vAlign w:val="center"/>
          </w:tcPr>
          <w:p w14:paraId="15EA266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52D0590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1DF4DF1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561FB5B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198A51E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A757F8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38AB6CF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B25AB06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7EF2864D" w14:textId="77777777" w:rsidR="00691347" w:rsidRDefault="00000000">
            <w:pPr>
              <w:jc w:val="center"/>
            </w:pPr>
            <w:r>
              <w:t>7</w:t>
            </w:r>
          </w:p>
        </w:tc>
        <w:tc>
          <w:tcPr>
            <w:tcW w:w="1844" w:type="dxa"/>
            <w:vAlign w:val="center"/>
          </w:tcPr>
          <w:p w14:paraId="3917376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4AB6296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495E9E2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4DE6C45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29072CF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3543CF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21B3D60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77184582" w14:textId="77777777" w:rsidTr="00EB28BD">
        <w:trPr>
          <w:trHeight w:val="360"/>
        </w:trPr>
        <w:tc>
          <w:tcPr>
            <w:tcW w:w="439" w:type="dxa"/>
            <w:vAlign w:val="center"/>
          </w:tcPr>
          <w:p w14:paraId="3F1EC3AC" w14:textId="77777777" w:rsidR="00691347" w:rsidRDefault="00000000">
            <w:pPr>
              <w:jc w:val="center"/>
            </w:pPr>
            <w:r>
              <w:t>8</w:t>
            </w:r>
          </w:p>
        </w:tc>
        <w:tc>
          <w:tcPr>
            <w:tcW w:w="1844" w:type="dxa"/>
            <w:vAlign w:val="center"/>
          </w:tcPr>
          <w:p w14:paraId="1A4563B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730E5EB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095424B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C10532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195393A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3654516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5BC386D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5790BE9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792F8BE7" w14:textId="77777777" w:rsidR="00691347" w:rsidRDefault="00000000">
            <w:pPr>
              <w:jc w:val="center"/>
            </w:pPr>
            <w:r>
              <w:t>9</w:t>
            </w:r>
          </w:p>
        </w:tc>
        <w:tc>
          <w:tcPr>
            <w:tcW w:w="1844" w:type="dxa"/>
            <w:vAlign w:val="center"/>
          </w:tcPr>
          <w:p w14:paraId="30170A8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7EFC201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2967983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0646BCF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62CBFA7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4653890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0DBDCD4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58EBDFCC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4FCAD1CB" w14:textId="77777777" w:rsidR="00691347" w:rsidRDefault="00000000">
            <w:pPr>
              <w:jc w:val="center"/>
            </w:pPr>
            <w:r>
              <w:t>10</w:t>
            </w:r>
          </w:p>
        </w:tc>
        <w:tc>
          <w:tcPr>
            <w:tcW w:w="1844" w:type="dxa"/>
            <w:vAlign w:val="center"/>
          </w:tcPr>
          <w:p w14:paraId="32DF450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3A67965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32FFC3C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9057A6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0235E9F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95C3CD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12977EE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1BC914E" w14:textId="77777777" w:rsidTr="00EB28BD">
        <w:trPr>
          <w:trHeight w:val="300"/>
        </w:trPr>
        <w:tc>
          <w:tcPr>
            <w:tcW w:w="15192" w:type="dxa"/>
            <w:gridSpan w:val="8"/>
            <w:shd w:val="clear" w:color="auto" w:fill="D9D9D9"/>
            <w:vAlign w:val="center"/>
          </w:tcPr>
          <w:p w14:paraId="6BF56F52" w14:textId="77777777" w:rsidR="00691347" w:rsidRDefault="00000000">
            <w:pPr>
              <w:jc w:val="center"/>
            </w:pPr>
            <w:r>
              <w:rPr>
                <w:b/>
              </w:rPr>
              <w:t>D.</w:t>
            </w:r>
          </w:p>
        </w:tc>
      </w:tr>
      <w:tr w:rsidR="00691347" w14:paraId="046D98A5" w14:textId="77777777" w:rsidTr="00EB28BD">
        <w:trPr>
          <w:trHeight w:val="885"/>
        </w:trPr>
        <w:tc>
          <w:tcPr>
            <w:tcW w:w="439" w:type="dxa"/>
            <w:shd w:val="clear" w:color="auto" w:fill="EFEFEF"/>
            <w:vAlign w:val="center"/>
          </w:tcPr>
          <w:p w14:paraId="7A1F2231" w14:textId="77777777" w:rsidR="00691347" w:rsidRDefault="00000000">
            <w:pPr>
              <w:jc w:val="center"/>
            </w:pPr>
            <w:r>
              <w:rPr>
                <w:b/>
              </w:rPr>
              <w:t>No.</w:t>
            </w:r>
          </w:p>
        </w:tc>
        <w:tc>
          <w:tcPr>
            <w:tcW w:w="1844" w:type="dxa"/>
            <w:shd w:val="clear" w:color="auto" w:fill="EFEFEF"/>
            <w:vAlign w:val="center"/>
          </w:tcPr>
          <w:p w14:paraId="176FAF3C" w14:textId="77777777" w:rsidR="00691347" w:rsidRDefault="00000000">
            <w:pPr>
              <w:jc w:val="center"/>
            </w:pPr>
            <w:r>
              <w:rPr>
                <w:b/>
              </w:rPr>
              <w:t>支出先</w:t>
            </w:r>
          </w:p>
        </w:tc>
        <w:tc>
          <w:tcPr>
            <w:tcW w:w="1624" w:type="dxa"/>
            <w:shd w:val="clear" w:color="auto" w:fill="EFEFEF"/>
            <w:vAlign w:val="center"/>
          </w:tcPr>
          <w:p w14:paraId="32A246F9" w14:textId="77777777" w:rsidR="00691347" w:rsidRDefault="00000000">
            <w:pPr>
              <w:jc w:val="center"/>
            </w:pPr>
            <w:r>
              <w:rPr>
                <w:b/>
              </w:rPr>
              <w:t>法人番号</w:t>
            </w:r>
          </w:p>
        </w:tc>
        <w:tc>
          <w:tcPr>
            <w:tcW w:w="2283" w:type="dxa"/>
            <w:shd w:val="clear" w:color="auto" w:fill="EFEFEF"/>
            <w:vAlign w:val="center"/>
          </w:tcPr>
          <w:p w14:paraId="16897E73" w14:textId="77777777" w:rsidR="00691347" w:rsidRDefault="00000000">
            <w:pPr>
              <w:jc w:val="center"/>
            </w:pPr>
            <w:r>
              <w:rPr>
                <w:b/>
              </w:rPr>
              <w:t>業務概要</w:t>
            </w:r>
          </w:p>
        </w:tc>
        <w:tc>
          <w:tcPr>
            <w:tcW w:w="965" w:type="dxa"/>
            <w:shd w:val="clear" w:color="auto" w:fill="EFEFEF"/>
            <w:vAlign w:val="center"/>
          </w:tcPr>
          <w:p w14:paraId="33C4B9E6" w14:textId="77777777" w:rsidR="00691347" w:rsidRDefault="00000000">
            <w:pPr>
              <w:jc w:val="center"/>
            </w:pPr>
            <w:r>
              <w:rPr>
                <w:b/>
              </w:rPr>
              <w:t>支出額</w:t>
            </w:r>
            <w:r>
              <w:rPr>
                <w:b/>
              </w:rPr>
              <w:br/>
              <w:t>（百万円）</w:t>
            </w:r>
          </w:p>
        </w:tc>
        <w:tc>
          <w:tcPr>
            <w:tcW w:w="1229" w:type="dxa"/>
            <w:shd w:val="clear" w:color="auto" w:fill="EFEFEF"/>
            <w:vAlign w:val="center"/>
          </w:tcPr>
          <w:p w14:paraId="1D1C8845" w14:textId="77777777" w:rsidR="00691347" w:rsidRDefault="00000000">
            <w:pPr>
              <w:jc w:val="center"/>
            </w:pPr>
            <w:r>
              <w:rPr>
                <w:b/>
              </w:rPr>
              <w:t>契約方式等</w:t>
            </w:r>
          </w:p>
        </w:tc>
        <w:tc>
          <w:tcPr>
            <w:tcW w:w="965" w:type="dxa"/>
            <w:shd w:val="clear" w:color="auto" w:fill="EFEFEF"/>
            <w:vAlign w:val="center"/>
          </w:tcPr>
          <w:p w14:paraId="6AA47F21" w14:textId="77777777" w:rsidR="00691347" w:rsidRDefault="00000000">
            <w:pPr>
              <w:jc w:val="center"/>
              <w:rPr>
                <w:lang w:eastAsia="zh-CN"/>
              </w:rPr>
            </w:pPr>
            <w:r>
              <w:rPr>
                <w:b/>
                <w:lang w:eastAsia="zh-CN"/>
              </w:rPr>
              <w:t>入札者数</w:t>
            </w:r>
            <w:r>
              <w:rPr>
                <w:b/>
                <w:lang w:eastAsia="zh-CN"/>
              </w:rPr>
              <w:br/>
              <w:t>（応募者数）</w:t>
            </w:r>
          </w:p>
        </w:tc>
        <w:tc>
          <w:tcPr>
            <w:tcW w:w="5840" w:type="dxa"/>
            <w:shd w:val="clear" w:color="auto" w:fill="EFEFEF"/>
            <w:vAlign w:val="center"/>
          </w:tcPr>
          <w:p w14:paraId="43ADFA71" w14:textId="77777777" w:rsidR="00691347" w:rsidRDefault="00000000">
            <w:pPr>
              <w:jc w:val="center"/>
              <w:rPr>
                <w:lang w:eastAsia="ja-JP"/>
              </w:rPr>
            </w:pPr>
            <w:r>
              <w:rPr>
                <w:b/>
                <w:lang w:eastAsia="ja-JP"/>
              </w:rPr>
              <w:t>一者応札・随意契約理由／改善策</w:t>
            </w:r>
          </w:p>
        </w:tc>
      </w:tr>
      <w:tr w:rsidR="00691347" w14:paraId="49B91FE5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7B85B260" w14:textId="77777777" w:rsidR="00691347" w:rsidRDefault="00000000">
            <w:pPr>
              <w:jc w:val="center"/>
            </w:pPr>
            <w:r>
              <w:t>1</w:t>
            </w:r>
          </w:p>
        </w:tc>
        <w:tc>
          <w:tcPr>
            <w:tcW w:w="1844" w:type="dxa"/>
            <w:vAlign w:val="center"/>
          </w:tcPr>
          <w:p w14:paraId="5319152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044DFC0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3ECB21A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1D65CC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67B2341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3A84D1C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1470E2C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7291330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5E097D17" w14:textId="77777777" w:rsidR="00691347" w:rsidRDefault="00000000">
            <w:pPr>
              <w:jc w:val="center"/>
            </w:pPr>
            <w:r>
              <w:t>2</w:t>
            </w:r>
          </w:p>
        </w:tc>
        <w:tc>
          <w:tcPr>
            <w:tcW w:w="1844" w:type="dxa"/>
            <w:vAlign w:val="center"/>
          </w:tcPr>
          <w:p w14:paraId="2D10C09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76B8FD2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31D59A8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A95747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02A21A7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FDE8FF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3845C1D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96F271D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2DD21558" w14:textId="77777777" w:rsidR="00691347" w:rsidRDefault="00000000">
            <w:pPr>
              <w:jc w:val="center"/>
            </w:pPr>
            <w:r>
              <w:t>3</w:t>
            </w:r>
          </w:p>
        </w:tc>
        <w:tc>
          <w:tcPr>
            <w:tcW w:w="1844" w:type="dxa"/>
            <w:vAlign w:val="center"/>
          </w:tcPr>
          <w:p w14:paraId="6F89A2F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0E3CC67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4C960DF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33A2443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73201ED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324BF9A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27B5EDC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20F31F82" w14:textId="77777777" w:rsidTr="00EB28BD">
        <w:trPr>
          <w:trHeight w:val="360"/>
        </w:trPr>
        <w:tc>
          <w:tcPr>
            <w:tcW w:w="439" w:type="dxa"/>
            <w:vAlign w:val="center"/>
          </w:tcPr>
          <w:p w14:paraId="083C2BC6" w14:textId="77777777" w:rsidR="00691347" w:rsidRDefault="00000000">
            <w:pPr>
              <w:jc w:val="center"/>
            </w:pPr>
            <w:r>
              <w:t>4</w:t>
            </w:r>
          </w:p>
        </w:tc>
        <w:tc>
          <w:tcPr>
            <w:tcW w:w="1844" w:type="dxa"/>
            <w:vAlign w:val="center"/>
          </w:tcPr>
          <w:p w14:paraId="0768132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3EB3E9A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1716A83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5B413BC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709FE2D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40CD405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1D2B4B4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75635D94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2A0C93B9" w14:textId="77777777" w:rsidR="00691347" w:rsidRDefault="00000000">
            <w:pPr>
              <w:jc w:val="center"/>
            </w:pPr>
            <w:r>
              <w:lastRenderedPageBreak/>
              <w:t>5</w:t>
            </w:r>
          </w:p>
        </w:tc>
        <w:tc>
          <w:tcPr>
            <w:tcW w:w="1844" w:type="dxa"/>
            <w:vAlign w:val="center"/>
          </w:tcPr>
          <w:p w14:paraId="3F8BDD5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73B7818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61F2502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7FA805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5019CFE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0949FCB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767158A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2714736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0009DF4B" w14:textId="77777777" w:rsidR="00691347" w:rsidRDefault="00000000">
            <w:pPr>
              <w:jc w:val="center"/>
            </w:pPr>
            <w:r>
              <w:t>6</w:t>
            </w:r>
          </w:p>
        </w:tc>
        <w:tc>
          <w:tcPr>
            <w:tcW w:w="1844" w:type="dxa"/>
            <w:vAlign w:val="center"/>
          </w:tcPr>
          <w:p w14:paraId="15C802B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351CB80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29CC45E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CA30F2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368A242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C99370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4CE1832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36A56EA9" w14:textId="77777777" w:rsidTr="00EB28BD">
        <w:trPr>
          <w:trHeight w:val="360"/>
        </w:trPr>
        <w:tc>
          <w:tcPr>
            <w:tcW w:w="439" w:type="dxa"/>
            <w:vAlign w:val="center"/>
          </w:tcPr>
          <w:p w14:paraId="4EC5A680" w14:textId="77777777" w:rsidR="00691347" w:rsidRDefault="00000000">
            <w:pPr>
              <w:jc w:val="center"/>
            </w:pPr>
            <w:r>
              <w:t>7</w:t>
            </w:r>
          </w:p>
        </w:tc>
        <w:tc>
          <w:tcPr>
            <w:tcW w:w="1844" w:type="dxa"/>
            <w:vAlign w:val="center"/>
          </w:tcPr>
          <w:p w14:paraId="0F916C1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58EBCAC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68CEFEC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810BA8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64D0F3F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3F2CD8B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36820FD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F76713D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039329E8" w14:textId="77777777" w:rsidR="00691347" w:rsidRDefault="00000000">
            <w:pPr>
              <w:jc w:val="center"/>
            </w:pPr>
            <w:r>
              <w:t>8</w:t>
            </w:r>
          </w:p>
        </w:tc>
        <w:tc>
          <w:tcPr>
            <w:tcW w:w="1844" w:type="dxa"/>
            <w:vAlign w:val="center"/>
          </w:tcPr>
          <w:p w14:paraId="3FBB5AF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119D534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5B8FADD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320C168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14C8E63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A3506D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5F54B37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2E5B157D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0DE31F29" w14:textId="77777777" w:rsidR="00691347" w:rsidRDefault="00000000">
            <w:pPr>
              <w:jc w:val="center"/>
            </w:pPr>
            <w:r>
              <w:t>9</w:t>
            </w:r>
          </w:p>
        </w:tc>
        <w:tc>
          <w:tcPr>
            <w:tcW w:w="1844" w:type="dxa"/>
            <w:vAlign w:val="center"/>
          </w:tcPr>
          <w:p w14:paraId="5D2F0DE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7134747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0464B92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71F980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021851B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A036EA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70BA18E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48AE8B7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77542AB5" w14:textId="77777777" w:rsidR="00691347" w:rsidRDefault="00000000">
            <w:pPr>
              <w:jc w:val="center"/>
            </w:pPr>
            <w:r>
              <w:t>10</w:t>
            </w:r>
          </w:p>
        </w:tc>
        <w:tc>
          <w:tcPr>
            <w:tcW w:w="1844" w:type="dxa"/>
            <w:vAlign w:val="center"/>
          </w:tcPr>
          <w:p w14:paraId="72F75AD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1664B1F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300C0BB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5929A9F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2E6B588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7310CE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5FC931D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9D86D10" w14:textId="77777777" w:rsidTr="00EB28BD">
        <w:trPr>
          <w:trHeight w:val="285"/>
        </w:trPr>
        <w:tc>
          <w:tcPr>
            <w:tcW w:w="15192" w:type="dxa"/>
            <w:gridSpan w:val="8"/>
            <w:shd w:val="clear" w:color="auto" w:fill="D9D9D9"/>
            <w:vAlign w:val="center"/>
          </w:tcPr>
          <w:p w14:paraId="200E90DF" w14:textId="77777777" w:rsidR="00691347" w:rsidRDefault="00000000">
            <w:pPr>
              <w:jc w:val="center"/>
            </w:pPr>
            <w:r>
              <w:rPr>
                <w:b/>
              </w:rPr>
              <w:t>E.</w:t>
            </w:r>
          </w:p>
        </w:tc>
      </w:tr>
      <w:tr w:rsidR="00691347" w14:paraId="6F9B9595" w14:textId="77777777" w:rsidTr="00EB28BD">
        <w:trPr>
          <w:trHeight w:val="900"/>
        </w:trPr>
        <w:tc>
          <w:tcPr>
            <w:tcW w:w="439" w:type="dxa"/>
            <w:shd w:val="clear" w:color="auto" w:fill="EFEFEF"/>
            <w:vAlign w:val="center"/>
          </w:tcPr>
          <w:p w14:paraId="2EDCE58A" w14:textId="77777777" w:rsidR="00691347" w:rsidRDefault="00000000">
            <w:pPr>
              <w:jc w:val="center"/>
            </w:pPr>
            <w:r>
              <w:rPr>
                <w:b/>
              </w:rPr>
              <w:t>No.</w:t>
            </w:r>
          </w:p>
        </w:tc>
        <w:tc>
          <w:tcPr>
            <w:tcW w:w="1844" w:type="dxa"/>
            <w:shd w:val="clear" w:color="auto" w:fill="EFEFEF"/>
            <w:vAlign w:val="center"/>
          </w:tcPr>
          <w:p w14:paraId="6B5EBA18" w14:textId="77777777" w:rsidR="00691347" w:rsidRDefault="00000000">
            <w:pPr>
              <w:jc w:val="center"/>
            </w:pPr>
            <w:r>
              <w:rPr>
                <w:b/>
              </w:rPr>
              <w:t>支出先</w:t>
            </w:r>
          </w:p>
        </w:tc>
        <w:tc>
          <w:tcPr>
            <w:tcW w:w="1624" w:type="dxa"/>
            <w:shd w:val="clear" w:color="auto" w:fill="EFEFEF"/>
            <w:vAlign w:val="center"/>
          </w:tcPr>
          <w:p w14:paraId="2C161831" w14:textId="77777777" w:rsidR="00691347" w:rsidRDefault="00000000">
            <w:pPr>
              <w:jc w:val="center"/>
            </w:pPr>
            <w:r>
              <w:rPr>
                <w:b/>
              </w:rPr>
              <w:t>法人番号</w:t>
            </w:r>
          </w:p>
        </w:tc>
        <w:tc>
          <w:tcPr>
            <w:tcW w:w="2283" w:type="dxa"/>
            <w:shd w:val="clear" w:color="auto" w:fill="EFEFEF"/>
            <w:vAlign w:val="center"/>
          </w:tcPr>
          <w:p w14:paraId="66AAD1D0" w14:textId="77777777" w:rsidR="00691347" w:rsidRDefault="00000000">
            <w:pPr>
              <w:jc w:val="center"/>
            </w:pPr>
            <w:r>
              <w:rPr>
                <w:b/>
              </w:rPr>
              <w:t>業務概要</w:t>
            </w:r>
          </w:p>
        </w:tc>
        <w:tc>
          <w:tcPr>
            <w:tcW w:w="965" w:type="dxa"/>
            <w:shd w:val="clear" w:color="auto" w:fill="EFEFEF"/>
            <w:vAlign w:val="center"/>
          </w:tcPr>
          <w:p w14:paraId="423FF360" w14:textId="77777777" w:rsidR="00691347" w:rsidRDefault="00000000">
            <w:pPr>
              <w:jc w:val="center"/>
            </w:pPr>
            <w:r>
              <w:rPr>
                <w:b/>
              </w:rPr>
              <w:t>支出額</w:t>
            </w:r>
            <w:r>
              <w:rPr>
                <w:b/>
              </w:rPr>
              <w:br/>
              <w:t>（百万円）</w:t>
            </w:r>
          </w:p>
        </w:tc>
        <w:tc>
          <w:tcPr>
            <w:tcW w:w="1229" w:type="dxa"/>
            <w:shd w:val="clear" w:color="auto" w:fill="EFEFEF"/>
            <w:vAlign w:val="center"/>
          </w:tcPr>
          <w:p w14:paraId="2A688969" w14:textId="77777777" w:rsidR="00691347" w:rsidRDefault="00000000">
            <w:pPr>
              <w:jc w:val="center"/>
            </w:pPr>
            <w:r>
              <w:rPr>
                <w:b/>
              </w:rPr>
              <w:t>契約方式等</w:t>
            </w:r>
          </w:p>
        </w:tc>
        <w:tc>
          <w:tcPr>
            <w:tcW w:w="965" w:type="dxa"/>
            <w:shd w:val="clear" w:color="auto" w:fill="EFEFEF"/>
            <w:vAlign w:val="center"/>
          </w:tcPr>
          <w:p w14:paraId="076C4B54" w14:textId="77777777" w:rsidR="00691347" w:rsidRDefault="00000000">
            <w:pPr>
              <w:jc w:val="center"/>
              <w:rPr>
                <w:lang w:eastAsia="zh-CN"/>
              </w:rPr>
            </w:pPr>
            <w:r>
              <w:rPr>
                <w:b/>
                <w:lang w:eastAsia="zh-CN"/>
              </w:rPr>
              <w:t>入札者数</w:t>
            </w:r>
            <w:r>
              <w:rPr>
                <w:b/>
                <w:lang w:eastAsia="zh-CN"/>
              </w:rPr>
              <w:br/>
              <w:t>（応募者数）</w:t>
            </w:r>
          </w:p>
        </w:tc>
        <w:tc>
          <w:tcPr>
            <w:tcW w:w="5840" w:type="dxa"/>
            <w:shd w:val="clear" w:color="auto" w:fill="EFEFEF"/>
            <w:vAlign w:val="center"/>
          </w:tcPr>
          <w:p w14:paraId="6092823F" w14:textId="77777777" w:rsidR="00691347" w:rsidRDefault="00000000">
            <w:pPr>
              <w:jc w:val="center"/>
              <w:rPr>
                <w:lang w:eastAsia="ja-JP"/>
              </w:rPr>
            </w:pPr>
            <w:r>
              <w:rPr>
                <w:b/>
                <w:lang w:eastAsia="ja-JP"/>
              </w:rPr>
              <w:t>一者応札・随意契約理由／改善策</w:t>
            </w:r>
          </w:p>
        </w:tc>
      </w:tr>
      <w:tr w:rsidR="00691347" w14:paraId="6ADF6146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3EC66825" w14:textId="77777777" w:rsidR="00691347" w:rsidRDefault="00000000">
            <w:pPr>
              <w:jc w:val="center"/>
            </w:pPr>
            <w:r>
              <w:t>1</w:t>
            </w:r>
          </w:p>
        </w:tc>
        <w:tc>
          <w:tcPr>
            <w:tcW w:w="1844" w:type="dxa"/>
            <w:vAlign w:val="center"/>
          </w:tcPr>
          <w:p w14:paraId="5C96266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074B80B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7696347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B678B5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4E59D88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7D4B55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663DC5E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5B8FEECD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16A3B983" w14:textId="77777777" w:rsidR="00691347" w:rsidRDefault="00000000">
            <w:pPr>
              <w:jc w:val="center"/>
            </w:pPr>
            <w:r>
              <w:t>2</w:t>
            </w:r>
          </w:p>
        </w:tc>
        <w:tc>
          <w:tcPr>
            <w:tcW w:w="1844" w:type="dxa"/>
            <w:vAlign w:val="center"/>
          </w:tcPr>
          <w:p w14:paraId="22108C7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6FE97BB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6B3BBDB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DEA3C7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4E1FA95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FAFE99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0AA0F2D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EA0680E" w14:textId="77777777" w:rsidTr="00EB28BD">
        <w:trPr>
          <w:trHeight w:val="360"/>
        </w:trPr>
        <w:tc>
          <w:tcPr>
            <w:tcW w:w="439" w:type="dxa"/>
            <w:vAlign w:val="center"/>
          </w:tcPr>
          <w:p w14:paraId="3BC91520" w14:textId="77777777" w:rsidR="00691347" w:rsidRDefault="00000000">
            <w:pPr>
              <w:jc w:val="center"/>
            </w:pPr>
            <w:r>
              <w:t>3</w:t>
            </w:r>
          </w:p>
        </w:tc>
        <w:tc>
          <w:tcPr>
            <w:tcW w:w="1844" w:type="dxa"/>
            <w:vAlign w:val="center"/>
          </w:tcPr>
          <w:p w14:paraId="2C3C409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1E87DEF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5D8277D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13C241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2B42181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1A2328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6679EDB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3AF0F03A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1AC4C93D" w14:textId="77777777" w:rsidR="00691347" w:rsidRDefault="00000000">
            <w:pPr>
              <w:jc w:val="center"/>
            </w:pPr>
            <w:r>
              <w:t>4</w:t>
            </w:r>
          </w:p>
        </w:tc>
        <w:tc>
          <w:tcPr>
            <w:tcW w:w="1844" w:type="dxa"/>
            <w:vAlign w:val="center"/>
          </w:tcPr>
          <w:p w14:paraId="0A68EF3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76AE0AD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0DE1B4B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6DF952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6A69882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D99269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276A7AA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30D6943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483CAF72" w14:textId="77777777" w:rsidR="00691347" w:rsidRDefault="00000000">
            <w:pPr>
              <w:jc w:val="center"/>
            </w:pPr>
            <w:r>
              <w:t>5</w:t>
            </w:r>
          </w:p>
        </w:tc>
        <w:tc>
          <w:tcPr>
            <w:tcW w:w="1844" w:type="dxa"/>
            <w:vAlign w:val="center"/>
          </w:tcPr>
          <w:p w14:paraId="5B23821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7C43098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32D1FB2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3C9BEE8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451AFDE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378B2B4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7107607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B817F3F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748BFEB0" w14:textId="77777777" w:rsidR="00691347" w:rsidRDefault="00000000">
            <w:pPr>
              <w:jc w:val="center"/>
            </w:pPr>
            <w:r>
              <w:t>6</w:t>
            </w:r>
          </w:p>
        </w:tc>
        <w:tc>
          <w:tcPr>
            <w:tcW w:w="1844" w:type="dxa"/>
            <w:vAlign w:val="center"/>
          </w:tcPr>
          <w:p w14:paraId="39B68D7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2B5ECF7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6F493CD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7B05B5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73AE462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FC6C6B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07C27EA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ABFB2EE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41FB5EAA" w14:textId="77777777" w:rsidR="00691347" w:rsidRDefault="00000000">
            <w:pPr>
              <w:jc w:val="center"/>
            </w:pPr>
            <w:r>
              <w:t>7</w:t>
            </w:r>
          </w:p>
        </w:tc>
        <w:tc>
          <w:tcPr>
            <w:tcW w:w="1844" w:type="dxa"/>
            <w:vAlign w:val="center"/>
          </w:tcPr>
          <w:p w14:paraId="636B843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2EBCE1E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1F32B77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7B5A06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0DD69A0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CDF006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1220ADF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6E5B819" w14:textId="77777777" w:rsidTr="00EB28BD">
        <w:trPr>
          <w:trHeight w:val="360"/>
        </w:trPr>
        <w:tc>
          <w:tcPr>
            <w:tcW w:w="439" w:type="dxa"/>
            <w:vAlign w:val="center"/>
          </w:tcPr>
          <w:p w14:paraId="77401D23" w14:textId="77777777" w:rsidR="00691347" w:rsidRDefault="00000000">
            <w:pPr>
              <w:jc w:val="center"/>
            </w:pPr>
            <w:r>
              <w:t>8</w:t>
            </w:r>
          </w:p>
        </w:tc>
        <w:tc>
          <w:tcPr>
            <w:tcW w:w="1844" w:type="dxa"/>
            <w:vAlign w:val="center"/>
          </w:tcPr>
          <w:p w14:paraId="71AACF4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40DE077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20D06C9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6E3B8D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19363ED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5114620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1602077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2EF1D71B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15D47CB0" w14:textId="77777777" w:rsidR="00691347" w:rsidRDefault="00000000">
            <w:pPr>
              <w:jc w:val="center"/>
            </w:pPr>
            <w:r>
              <w:t>9</w:t>
            </w:r>
          </w:p>
        </w:tc>
        <w:tc>
          <w:tcPr>
            <w:tcW w:w="1844" w:type="dxa"/>
            <w:vAlign w:val="center"/>
          </w:tcPr>
          <w:p w14:paraId="13C02B1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4E42630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63DD000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3057884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2914D7C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FA7A78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7DD351B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7CBCFA5A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0ED5FE8E" w14:textId="77777777" w:rsidR="00691347" w:rsidRDefault="00000000">
            <w:pPr>
              <w:jc w:val="center"/>
            </w:pPr>
            <w:r>
              <w:t>10</w:t>
            </w:r>
          </w:p>
        </w:tc>
        <w:tc>
          <w:tcPr>
            <w:tcW w:w="1844" w:type="dxa"/>
            <w:vAlign w:val="center"/>
          </w:tcPr>
          <w:p w14:paraId="4293359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247C084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4556292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57611E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6D99254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738F42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4EFA8B4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5B45B507" w14:textId="77777777" w:rsidTr="00EB28BD">
        <w:trPr>
          <w:trHeight w:val="300"/>
        </w:trPr>
        <w:tc>
          <w:tcPr>
            <w:tcW w:w="15192" w:type="dxa"/>
            <w:gridSpan w:val="8"/>
            <w:shd w:val="clear" w:color="auto" w:fill="D9D9D9"/>
            <w:vAlign w:val="center"/>
          </w:tcPr>
          <w:p w14:paraId="78DD424E" w14:textId="77777777" w:rsidR="00691347" w:rsidRDefault="00000000">
            <w:pPr>
              <w:jc w:val="center"/>
            </w:pPr>
            <w:r>
              <w:rPr>
                <w:b/>
              </w:rPr>
              <w:t>F.</w:t>
            </w:r>
          </w:p>
        </w:tc>
      </w:tr>
      <w:tr w:rsidR="00691347" w14:paraId="4663426A" w14:textId="77777777" w:rsidTr="00EB28BD">
        <w:trPr>
          <w:trHeight w:val="885"/>
        </w:trPr>
        <w:tc>
          <w:tcPr>
            <w:tcW w:w="439" w:type="dxa"/>
            <w:shd w:val="clear" w:color="auto" w:fill="EFEFEF"/>
            <w:vAlign w:val="center"/>
          </w:tcPr>
          <w:p w14:paraId="1C3EAFC7" w14:textId="77777777" w:rsidR="00691347" w:rsidRDefault="00000000">
            <w:pPr>
              <w:jc w:val="center"/>
            </w:pPr>
            <w:r>
              <w:rPr>
                <w:b/>
              </w:rPr>
              <w:t>No.</w:t>
            </w:r>
          </w:p>
        </w:tc>
        <w:tc>
          <w:tcPr>
            <w:tcW w:w="1844" w:type="dxa"/>
            <w:shd w:val="clear" w:color="auto" w:fill="EFEFEF"/>
            <w:vAlign w:val="center"/>
          </w:tcPr>
          <w:p w14:paraId="2BEA1DCA" w14:textId="77777777" w:rsidR="00691347" w:rsidRDefault="00000000">
            <w:pPr>
              <w:jc w:val="center"/>
            </w:pPr>
            <w:r>
              <w:rPr>
                <w:b/>
              </w:rPr>
              <w:t>支出先</w:t>
            </w:r>
          </w:p>
        </w:tc>
        <w:tc>
          <w:tcPr>
            <w:tcW w:w="1624" w:type="dxa"/>
            <w:shd w:val="clear" w:color="auto" w:fill="EFEFEF"/>
            <w:vAlign w:val="center"/>
          </w:tcPr>
          <w:p w14:paraId="4F85A693" w14:textId="77777777" w:rsidR="00691347" w:rsidRDefault="00000000">
            <w:pPr>
              <w:jc w:val="center"/>
            </w:pPr>
            <w:r>
              <w:rPr>
                <w:b/>
              </w:rPr>
              <w:t>法人番号</w:t>
            </w:r>
          </w:p>
        </w:tc>
        <w:tc>
          <w:tcPr>
            <w:tcW w:w="2283" w:type="dxa"/>
            <w:shd w:val="clear" w:color="auto" w:fill="EFEFEF"/>
            <w:vAlign w:val="center"/>
          </w:tcPr>
          <w:p w14:paraId="55542739" w14:textId="77777777" w:rsidR="00691347" w:rsidRDefault="00000000">
            <w:pPr>
              <w:jc w:val="center"/>
            </w:pPr>
            <w:r>
              <w:rPr>
                <w:b/>
              </w:rPr>
              <w:t>業務概要</w:t>
            </w:r>
          </w:p>
        </w:tc>
        <w:tc>
          <w:tcPr>
            <w:tcW w:w="965" w:type="dxa"/>
            <w:shd w:val="clear" w:color="auto" w:fill="EFEFEF"/>
            <w:vAlign w:val="center"/>
          </w:tcPr>
          <w:p w14:paraId="18719D09" w14:textId="77777777" w:rsidR="00691347" w:rsidRDefault="00000000">
            <w:pPr>
              <w:jc w:val="center"/>
            </w:pPr>
            <w:r>
              <w:rPr>
                <w:b/>
              </w:rPr>
              <w:t>支出額</w:t>
            </w:r>
            <w:r>
              <w:rPr>
                <w:b/>
              </w:rPr>
              <w:br/>
              <w:t>（百万円）</w:t>
            </w:r>
          </w:p>
        </w:tc>
        <w:tc>
          <w:tcPr>
            <w:tcW w:w="1229" w:type="dxa"/>
            <w:shd w:val="clear" w:color="auto" w:fill="EFEFEF"/>
            <w:vAlign w:val="center"/>
          </w:tcPr>
          <w:p w14:paraId="59A22840" w14:textId="77777777" w:rsidR="00691347" w:rsidRDefault="00000000">
            <w:pPr>
              <w:jc w:val="center"/>
            </w:pPr>
            <w:r>
              <w:rPr>
                <w:b/>
              </w:rPr>
              <w:t>契約方式等</w:t>
            </w:r>
          </w:p>
        </w:tc>
        <w:tc>
          <w:tcPr>
            <w:tcW w:w="965" w:type="dxa"/>
            <w:shd w:val="clear" w:color="auto" w:fill="EFEFEF"/>
            <w:vAlign w:val="center"/>
          </w:tcPr>
          <w:p w14:paraId="3CEF121E" w14:textId="77777777" w:rsidR="00691347" w:rsidRDefault="00000000">
            <w:pPr>
              <w:jc w:val="center"/>
              <w:rPr>
                <w:lang w:eastAsia="zh-CN"/>
              </w:rPr>
            </w:pPr>
            <w:r>
              <w:rPr>
                <w:b/>
                <w:lang w:eastAsia="zh-CN"/>
              </w:rPr>
              <w:t>入札者数</w:t>
            </w:r>
            <w:r>
              <w:rPr>
                <w:b/>
                <w:lang w:eastAsia="zh-CN"/>
              </w:rPr>
              <w:br/>
              <w:t>（応募者数）</w:t>
            </w:r>
          </w:p>
        </w:tc>
        <w:tc>
          <w:tcPr>
            <w:tcW w:w="5840" w:type="dxa"/>
            <w:shd w:val="clear" w:color="auto" w:fill="EFEFEF"/>
            <w:vAlign w:val="center"/>
          </w:tcPr>
          <w:p w14:paraId="3A96CDD5" w14:textId="77777777" w:rsidR="00691347" w:rsidRDefault="00000000">
            <w:pPr>
              <w:jc w:val="center"/>
              <w:rPr>
                <w:lang w:eastAsia="ja-JP"/>
              </w:rPr>
            </w:pPr>
            <w:r>
              <w:rPr>
                <w:b/>
                <w:lang w:eastAsia="ja-JP"/>
              </w:rPr>
              <w:t>一者応札・随意契約理由／改善策</w:t>
            </w:r>
          </w:p>
        </w:tc>
      </w:tr>
      <w:tr w:rsidR="00691347" w14:paraId="12E3F714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68F7B4C5" w14:textId="77777777" w:rsidR="00691347" w:rsidRDefault="00000000">
            <w:pPr>
              <w:jc w:val="center"/>
            </w:pPr>
            <w:r>
              <w:t>1</w:t>
            </w:r>
          </w:p>
        </w:tc>
        <w:tc>
          <w:tcPr>
            <w:tcW w:w="1844" w:type="dxa"/>
            <w:vAlign w:val="center"/>
          </w:tcPr>
          <w:p w14:paraId="01DEE8B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5F92BE0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1B91BF1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415C689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11261CA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E26602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2142989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9213F29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4E8A6C2B" w14:textId="77777777" w:rsidR="00691347" w:rsidRDefault="00000000">
            <w:pPr>
              <w:jc w:val="center"/>
            </w:pPr>
            <w:r>
              <w:t>2</w:t>
            </w:r>
          </w:p>
        </w:tc>
        <w:tc>
          <w:tcPr>
            <w:tcW w:w="1844" w:type="dxa"/>
            <w:vAlign w:val="center"/>
          </w:tcPr>
          <w:p w14:paraId="2F64866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3E854D5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1AF53C0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4D0DAE1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20DB98D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3845C8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27DFA09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1A3C51F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1B80F478" w14:textId="77777777" w:rsidR="00691347" w:rsidRDefault="00000000">
            <w:pPr>
              <w:jc w:val="center"/>
            </w:pPr>
            <w:r>
              <w:t>3</w:t>
            </w:r>
          </w:p>
        </w:tc>
        <w:tc>
          <w:tcPr>
            <w:tcW w:w="1844" w:type="dxa"/>
            <w:vAlign w:val="center"/>
          </w:tcPr>
          <w:p w14:paraId="3D2F5AA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5CB4FE2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2686D6F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DF18F6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571856A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5BC17A3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287A949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AC40236" w14:textId="77777777" w:rsidTr="00EB28BD">
        <w:trPr>
          <w:trHeight w:val="360"/>
        </w:trPr>
        <w:tc>
          <w:tcPr>
            <w:tcW w:w="439" w:type="dxa"/>
            <w:vAlign w:val="center"/>
          </w:tcPr>
          <w:p w14:paraId="02CDDC54" w14:textId="77777777" w:rsidR="00691347" w:rsidRDefault="00000000">
            <w:pPr>
              <w:jc w:val="center"/>
            </w:pPr>
            <w:r>
              <w:t>4</w:t>
            </w:r>
          </w:p>
        </w:tc>
        <w:tc>
          <w:tcPr>
            <w:tcW w:w="1844" w:type="dxa"/>
            <w:vAlign w:val="center"/>
          </w:tcPr>
          <w:p w14:paraId="2E8A407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08D89C5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78F2852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0AEA9BD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656A778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407854C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63583A5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0C7D8B2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5C95B831" w14:textId="77777777" w:rsidR="00691347" w:rsidRDefault="00000000">
            <w:pPr>
              <w:jc w:val="center"/>
            </w:pPr>
            <w:r>
              <w:lastRenderedPageBreak/>
              <w:t>5</w:t>
            </w:r>
          </w:p>
        </w:tc>
        <w:tc>
          <w:tcPr>
            <w:tcW w:w="1844" w:type="dxa"/>
            <w:vAlign w:val="center"/>
          </w:tcPr>
          <w:p w14:paraId="76C8233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76FADE2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11293F6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67340E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3E8D542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4EE32B2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7BFC153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71C533BD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5DD0F12A" w14:textId="77777777" w:rsidR="00691347" w:rsidRDefault="00000000">
            <w:pPr>
              <w:jc w:val="center"/>
            </w:pPr>
            <w:r>
              <w:t>6</w:t>
            </w:r>
          </w:p>
        </w:tc>
        <w:tc>
          <w:tcPr>
            <w:tcW w:w="1844" w:type="dxa"/>
            <w:vAlign w:val="center"/>
          </w:tcPr>
          <w:p w14:paraId="33C0C38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051AFCA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775A380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5B243D5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1851C92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49EF73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317F0A9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EBF7277" w14:textId="77777777" w:rsidTr="00EB28BD">
        <w:trPr>
          <w:trHeight w:val="360"/>
        </w:trPr>
        <w:tc>
          <w:tcPr>
            <w:tcW w:w="439" w:type="dxa"/>
            <w:vAlign w:val="center"/>
          </w:tcPr>
          <w:p w14:paraId="355EDC69" w14:textId="77777777" w:rsidR="00691347" w:rsidRDefault="00000000">
            <w:pPr>
              <w:jc w:val="center"/>
            </w:pPr>
            <w:r>
              <w:t>7</w:t>
            </w:r>
          </w:p>
        </w:tc>
        <w:tc>
          <w:tcPr>
            <w:tcW w:w="1844" w:type="dxa"/>
            <w:vAlign w:val="center"/>
          </w:tcPr>
          <w:p w14:paraId="133A80A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4665B48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46CC35B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33501E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4395ACC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012A6F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469CF71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79E74F61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6196FB8C" w14:textId="77777777" w:rsidR="00691347" w:rsidRDefault="00000000">
            <w:pPr>
              <w:jc w:val="center"/>
            </w:pPr>
            <w:r>
              <w:t>8</w:t>
            </w:r>
          </w:p>
        </w:tc>
        <w:tc>
          <w:tcPr>
            <w:tcW w:w="1844" w:type="dxa"/>
            <w:vAlign w:val="center"/>
          </w:tcPr>
          <w:p w14:paraId="783D0C2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59088D1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3819592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3F7D6CE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49C6D36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BA9AE5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67927D8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D5F9B27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39DD2F2E" w14:textId="77777777" w:rsidR="00691347" w:rsidRDefault="00000000">
            <w:pPr>
              <w:jc w:val="center"/>
            </w:pPr>
            <w:r>
              <w:t>9</w:t>
            </w:r>
          </w:p>
        </w:tc>
        <w:tc>
          <w:tcPr>
            <w:tcW w:w="1844" w:type="dxa"/>
            <w:vAlign w:val="center"/>
          </w:tcPr>
          <w:p w14:paraId="7567C3C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28CDF7B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00A411D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314D95C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087825B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044B15A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4F8ADD7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59C05182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77CFF2B1" w14:textId="77777777" w:rsidR="00691347" w:rsidRDefault="00000000">
            <w:pPr>
              <w:jc w:val="center"/>
            </w:pPr>
            <w:r>
              <w:t>10</w:t>
            </w:r>
          </w:p>
        </w:tc>
        <w:tc>
          <w:tcPr>
            <w:tcW w:w="1844" w:type="dxa"/>
            <w:vAlign w:val="center"/>
          </w:tcPr>
          <w:p w14:paraId="7F9E741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7CD8D06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24BFD9D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F1589B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28500AB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1B6F58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02F7067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258C4B1A" w14:textId="77777777" w:rsidTr="00EB28BD">
        <w:trPr>
          <w:trHeight w:val="285"/>
        </w:trPr>
        <w:tc>
          <w:tcPr>
            <w:tcW w:w="15192" w:type="dxa"/>
            <w:gridSpan w:val="8"/>
            <w:shd w:val="clear" w:color="auto" w:fill="D9D9D9"/>
            <w:vAlign w:val="center"/>
          </w:tcPr>
          <w:p w14:paraId="4203C43E" w14:textId="77777777" w:rsidR="00691347" w:rsidRDefault="00000000">
            <w:pPr>
              <w:jc w:val="center"/>
            </w:pPr>
            <w:r>
              <w:rPr>
                <w:b/>
              </w:rPr>
              <w:t>G.</w:t>
            </w:r>
          </w:p>
        </w:tc>
      </w:tr>
      <w:tr w:rsidR="00691347" w14:paraId="1C4994EC" w14:textId="77777777" w:rsidTr="00EB28BD">
        <w:trPr>
          <w:trHeight w:val="900"/>
        </w:trPr>
        <w:tc>
          <w:tcPr>
            <w:tcW w:w="439" w:type="dxa"/>
            <w:shd w:val="clear" w:color="auto" w:fill="EFEFEF"/>
            <w:vAlign w:val="center"/>
          </w:tcPr>
          <w:p w14:paraId="1229F05A" w14:textId="77777777" w:rsidR="00691347" w:rsidRDefault="00000000">
            <w:pPr>
              <w:jc w:val="center"/>
            </w:pPr>
            <w:r>
              <w:rPr>
                <w:b/>
              </w:rPr>
              <w:t>No.</w:t>
            </w:r>
          </w:p>
        </w:tc>
        <w:tc>
          <w:tcPr>
            <w:tcW w:w="1844" w:type="dxa"/>
            <w:shd w:val="clear" w:color="auto" w:fill="EFEFEF"/>
            <w:vAlign w:val="center"/>
          </w:tcPr>
          <w:p w14:paraId="6DF6603E" w14:textId="77777777" w:rsidR="00691347" w:rsidRDefault="00000000">
            <w:pPr>
              <w:jc w:val="center"/>
            </w:pPr>
            <w:r>
              <w:rPr>
                <w:b/>
              </w:rPr>
              <w:t>支出先</w:t>
            </w:r>
          </w:p>
        </w:tc>
        <w:tc>
          <w:tcPr>
            <w:tcW w:w="1624" w:type="dxa"/>
            <w:shd w:val="clear" w:color="auto" w:fill="EFEFEF"/>
            <w:vAlign w:val="center"/>
          </w:tcPr>
          <w:p w14:paraId="1FD72987" w14:textId="77777777" w:rsidR="00691347" w:rsidRDefault="00000000">
            <w:pPr>
              <w:jc w:val="center"/>
            </w:pPr>
            <w:r>
              <w:rPr>
                <w:b/>
              </w:rPr>
              <w:t>法人番号</w:t>
            </w:r>
          </w:p>
        </w:tc>
        <w:tc>
          <w:tcPr>
            <w:tcW w:w="2283" w:type="dxa"/>
            <w:shd w:val="clear" w:color="auto" w:fill="EFEFEF"/>
            <w:vAlign w:val="center"/>
          </w:tcPr>
          <w:p w14:paraId="1C60F564" w14:textId="77777777" w:rsidR="00691347" w:rsidRDefault="00000000">
            <w:pPr>
              <w:jc w:val="center"/>
            </w:pPr>
            <w:r>
              <w:rPr>
                <w:b/>
              </w:rPr>
              <w:t>業務概要</w:t>
            </w:r>
          </w:p>
        </w:tc>
        <w:tc>
          <w:tcPr>
            <w:tcW w:w="965" w:type="dxa"/>
            <w:shd w:val="clear" w:color="auto" w:fill="EFEFEF"/>
            <w:vAlign w:val="center"/>
          </w:tcPr>
          <w:p w14:paraId="4EB2AC88" w14:textId="77777777" w:rsidR="00691347" w:rsidRDefault="00000000">
            <w:pPr>
              <w:jc w:val="center"/>
            </w:pPr>
            <w:r>
              <w:rPr>
                <w:b/>
              </w:rPr>
              <w:t>支出額</w:t>
            </w:r>
            <w:r>
              <w:rPr>
                <w:b/>
              </w:rPr>
              <w:br/>
              <w:t>（百万円）</w:t>
            </w:r>
          </w:p>
        </w:tc>
        <w:tc>
          <w:tcPr>
            <w:tcW w:w="1229" w:type="dxa"/>
            <w:shd w:val="clear" w:color="auto" w:fill="EFEFEF"/>
            <w:vAlign w:val="center"/>
          </w:tcPr>
          <w:p w14:paraId="3791C7E1" w14:textId="77777777" w:rsidR="00691347" w:rsidRDefault="00000000">
            <w:pPr>
              <w:jc w:val="center"/>
            </w:pPr>
            <w:r>
              <w:rPr>
                <w:b/>
              </w:rPr>
              <w:t>契約方式等</w:t>
            </w:r>
          </w:p>
        </w:tc>
        <w:tc>
          <w:tcPr>
            <w:tcW w:w="965" w:type="dxa"/>
            <w:shd w:val="clear" w:color="auto" w:fill="EFEFEF"/>
            <w:vAlign w:val="center"/>
          </w:tcPr>
          <w:p w14:paraId="6EADE0D8" w14:textId="77777777" w:rsidR="00691347" w:rsidRDefault="00000000">
            <w:pPr>
              <w:jc w:val="center"/>
              <w:rPr>
                <w:lang w:eastAsia="zh-CN"/>
              </w:rPr>
            </w:pPr>
            <w:r>
              <w:rPr>
                <w:b/>
                <w:lang w:eastAsia="zh-CN"/>
              </w:rPr>
              <w:t>入札者数</w:t>
            </w:r>
            <w:r>
              <w:rPr>
                <w:b/>
                <w:lang w:eastAsia="zh-CN"/>
              </w:rPr>
              <w:br/>
              <w:t>（応募者数）</w:t>
            </w:r>
          </w:p>
        </w:tc>
        <w:tc>
          <w:tcPr>
            <w:tcW w:w="5840" w:type="dxa"/>
            <w:shd w:val="clear" w:color="auto" w:fill="EFEFEF"/>
            <w:vAlign w:val="center"/>
          </w:tcPr>
          <w:p w14:paraId="1F97C411" w14:textId="77777777" w:rsidR="00691347" w:rsidRDefault="00000000">
            <w:pPr>
              <w:jc w:val="center"/>
              <w:rPr>
                <w:lang w:eastAsia="ja-JP"/>
              </w:rPr>
            </w:pPr>
            <w:r>
              <w:rPr>
                <w:b/>
                <w:lang w:eastAsia="ja-JP"/>
              </w:rPr>
              <w:t>一者応札・随意契約理由／改善策</w:t>
            </w:r>
          </w:p>
        </w:tc>
      </w:tr>
      <w:tr w:rsidR="00691347" w14:paraId="304A984D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4DE2E5EB" w14:textId="77777777" w:rsidR="00691347" w:rsidRDefault="00000000">
            <w:pPr>
              <w:jc w:val="center"/>
            </w:pPr>
            <w:r>
              <w:t>1</w:t>
            </w:r>
          </w:p>
        </w:tc>
        <w:tc>
          <w:tcPr>
            <w:tcW w:w="1844" w:type="dxa"/>
            <w:vAlign w:val="center"/>
          </w:tcPr>
          <w:p w14:paraId="149B4D7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24F70FE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352972D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228B51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3EB7482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8571CF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60FEF6B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79DE7313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38C19E0F" w14:textId="77777777" w:rsidR="00691347" w:rsidRDefault="00000000">
            <w:pPr>
              <w:jc w:val="center"/>
            </w:pPr>
            <w:r>
              <w:t>2</w:t>
            </w:r>
          </w:p>
        </w:tc>
        <w:tc>
          <w:tcPr>
            <w:tcW w:w="1844" w:type="dxa"/>
            <w:vAlign w:val="center"/>
          </w:tcPr>
          <w:p w14:paraId="76D9885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1250DBE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43112CD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04F1507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38A835A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81F146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4B5E408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ACDAAAF" w14:textId="77777777" w:rsidTr="00EB28BD">
        <w:trPr>
          <w:trHeight w:val="360"/>
        </w:trPr>
        <w:tc>
          <w:tcPr>
            <w:tcW w:w="439" w:type="dxa"/>
            <w:vAlign w:val="center"/>
          </w:tcPr>
          <w:p w14:paraId="65F19FA7" w14:textId="77777777" w:rsidR="00691347" w:rsidRDefault="00000000">
            <w:pPr>
              <w:jc w:val="center"/>
            </w:pPr>
            <w:r>
              <w:t>3</w:t>
            </w:r>
          </w:p>
        </w:tc>
        <w:tc>
          <w:tcPr>
            <w:tcW w:w="1844" w:type="dxa"/>
            <w:vAlign w:val="center"/>
          </w:tcPr>
          <w:p w14:paraId="0186BE5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2940959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2DB7FCC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066A313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32EF841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9AADB1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1AA36E5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FF54860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0F19C2F2" w14:textId="77777777" w:rsidR="00691347" w:rsidRDefault="00000000">
            <w:pPr>
              <w:jc w:val="center"/>
            </w:pPr>
            <w:r>
              <w:t>4</w:t>
            </w:r>
          </w:p>
        </w:tc>
        <w:tc>
          <w:tcPr>
            <w:tcW w:w="1844" w:type="dxa"/>
            <w:vAlign w:val="center"/>
          </w:tcPr>
          <w:p w14:paraId="6A58850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60F5690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41CBFCB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49AB3FB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49B828A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38FC21A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3BA2CF3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990A739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2FE67653" w14:textId="77777777" w:rsidR="00691347" w:rsidRDefault="00000000">
            <w:pPr>
              <w:jc w:val="center"/>
            </w:pPr>
            <w:r>
              <w:t>5</w:t>
            </w:r>
          </w:p>
        </w:tc>
        <w:tc>
          <w:tcPr>
            <w:tcW w:w="1844" w:type="dxa"/>
            <w:vAlign w:val="center"/>
          </w:tcPr>
          <w:p w14:paraId="375613E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7C46AF9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3ECB9E9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4907D4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5623900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D59E21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6C4476D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7D3CC67D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5D6BEC54" w14:textId="77777777" w:rsidR="00691347" w:rsidRDefault="00000000">
            <w:pPr>
              <w:jc w:val="center"/>
            </w:pPr>
            <w:r>
              <w:t>6</w:t>
            </w:r>
          </w:p>
        </w:tc>
        <w:tc>
          <w:tcPr>
            <w:tcW w:w="1844" w:type="dxa"/>
            <w:vAlign w:val="center"/>
          </w:tcPr>
          <w:p w14:paraId="10563C5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5754B52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67B7AA0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0C02EC9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673A539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43A5845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3FD22E0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C142DC0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1F97A498" w14:textId="77777777" w:rsidR="00691347" w:rsidRDefault="00000000">
            <w:pPr>
              <w:jc w:val="center"/>
            </w:pPr>
            <w:r>
              <w:t>7</w:t>
            </w:r>
          </w:p>
        </w:tc>
        <w:tc>
          <w:tcPr>
            <w:tcW w:w="1844" w:type="dxa"/>
            <w:vAlign w:val="center"/>
          </w:tcPr>
          <w:p w14:paraId="1792266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5CD6EB7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3C14361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E6B952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3045C49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F94DE4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0D21285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3FF37C15" w14:textId="77777777" w:rsidTr="00EB28BD">
        <w:trPr>
          <w:trHeight w:val="360"/>
        </w:trPr>
        <w:tc>
          <w:tcPr>
            <w:tcW w:w="439" w:type="dxa"/>
            <w:vAlign w:val="center"/>
          </w:tcPr>
          <w:p w14:paraId="3D2BEA6E" w14:textId="77777777" w:rsidR="00691347" w:rsidRDefault="00000000">
            <w:pPr>
              <w:jc w:val="center"/>
            </w:pPr>
            <w:r>
              <w:t>8</w:t>
            </w:r>
          </w:p>
        </w:tc>
        <w:tc>
          <w:tcPr>
            <w:tcW w:w="1844" w:type="dxa"/>
            <w:vAlign w:val="center"/>
          </w:tcPr>
          <w:p w14:paraId="58CD42F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558F091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6B5CD83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3E0023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23C297A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B3FE18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5CBC541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BA0B7D7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7AEBF729" w14:textId="77777777" w:rsidR="00691347" w:rsidRDefault="00000000">
            <w:pPr>
              <w:jc w:val="center"/>
            </w:pPr>
            <w:r>
              <w:t>9</w:t>
            </w:r>
          </w:p>
        </w:tc>
        <w:tc>
          <w:tcPr>
            <w:tcW w:w="1844" w:type="dxa"/>
            <w:vAlign w:val="center"/>
          </w:tcPr>
          <w:p w14:paraId="4975CF5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479F0DC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3BE12DD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48A9608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24EA2FA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4733147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0DA55B0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6FFEEC4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7FB9665A" w14:textId="77777777" w:rsidR="00691347" w:rsidRDefault="00000000">
            <w:pPr>
              <w:jc w:val="center"/>
            </w:pPr>
            <w:r>
              <w:t>10</w:t>
            </w:r>
          </w:p>
        </w:tc>
        <w:tc>
          <w:tcPr>
            <w:tcW w:w="1844" w:type="dxa"/>
            <w:vAlign w:val="center"/>
          </w:tcPr>
          <w:p w14:paraId="0698943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2679DB4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2BDD93C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E7AE52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7BB4E06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512B3B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1984CED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D94F7EE" w14:textId="77777777" w:rsidTr="00EB28BD">
        <w:trPr>
          <w:trHeight w:val="300"/>
        </w:trPr>
        <w:tc>
          <w:tcPr>
            <w:tcW w:w="15192" w:type="dxa"/>
            <w:gridSpan w:val="8"/>
            <w:shd w:val="clear" w:color="auto" w:fill="D9D9D9"/>
            <w:vAlign w:val="center"/>
          </w:tcPr>
          <w:p w14:paraId="737794D0" w14:textId="77777777" w:rsidR="00691347" w:rsidRDefault="00000000">
            <w:pPr>
              <w:jc w:val="center"/>
            </w:pPr>
            <w:r>
              <w:rPr>
                <w:b/>
              </w:rPr>
              <w:t>H.</w:t>
            </w:r>
          </w:p>
        </w:tc>
      </w:tr>
      <w:tr w:rsidR="00691347" w14:paraId="0A87E725" w14:textId="77777777" w:rsidTr="00EB28BD">
        <w:trPr>
          <w:trHeight w:val="885"/>
        </w:trPr>
        <w:tc>
          <w:tcPr>
            <w:tcW w:w="439" w:type="dxa"/>
            <w:shd w:val="clear" w:color="auto" w:fill="EFEFEF"/>
            <w:vAlign w:val="center"/>
          </w:tcPr>
          <w:p w14:paraId="66F855C7" w14:textId="77777777" w:rsidR="00691347" w:rsidRDefault="00000000">
            <w:pPr>
              <w:jc w:val="center"/>
            </w:pPr>
            <w:r>
              <w:rPr>
                <w:b/>
              </w:rPr>
              <w:t>No.</w:t>
            </w:r>
          </w:p>
        </w:tc>
        <w:tc>
          <w:tcPr>
            <w:tcW w:w="1844" w:type="dxa"/>
            <w:shd w:val="clear" w:color="auto" w:fill="EFEFEF"/>
            <w:vAlign w:val="center"/>
          </w:tcPr>
          <w:p w14:paraId="5FFF97D8" w14:textId="77777777" w:rsidR="00691347" w:rsidRDefault="00000000">
            <w:pPr>
              <w:jc w:val="center"/>
            </w:pPr>
            <w:r>
              <w:rPr>
                <w:b/>
              </w:rPr>
              <w:t>支出先</w:t>
            </w:r>
          </w:p>
        </w:tc>
        <w:tc>
          <w:tcPr>
            <w:tcW w:w="1624" w:type="dxa"/>
            <w:shd w:val="clear" w:color="auto" w:fill="EFEFEF"/>
            <w:vAlign w:val="center"/>
          </w:tcPr>
          <w:p w14:paraId="6B713087" w14:textId="77777777" w:rsidR="00691347" w:rsidRDefault="00000000">
            <w:pPr>
              <w:jc w:val="center"/>
            </w:pPr>
            <w:r>
              <w:rPr>
                <w:b/>
              </w:rPr>
              <w:t>法人番号</w:t>
            </w:r>
          </w:p>
        </w:tc>
        <w:tc>
          <w:tcPr>
            <w:tcW w:w="2283" w:type="dxa"/>
            <w:shd w:val="clear" w:color="auto" w:fill="EFEFEF"/>
            <w:vAlign w:val="center"/>
          </w:tcPr>
          <w:p w14:paraId="705F9CEE" w14:textId="77777777" w:rsidR="00691347" w:rsidRDefault="00000000">
            <w:pPr>
              <w:jc w:val="center"/>
            </w:pPr>
            <w:r>
              <w:rPr>
                <w:b/>
              </w:rPr>
              <w:t>業務概要</w:t>
            </w:r>
          </w:p>
        </w:tc>
        <w:tc>
          <w:tcPr>
            <w:tcW w:w="965" w:type="dxa"/>
            <w:shd w:val="clear" w:color="auto" w:fill="EFEFEF"/>
            <w:vAlign w:val="center"/>
          </w:tcPr>
          <w:p w14:paraId="1F145A43" w14:textId="77777777" w:rsidR="00691347" w:rsidRDefault="00000000">
            <w:pPr>
              <w:jc w:val="center"/>
            </w:pPr>
            <w:r>
              <w:rPr>
                <w:b/>
              </w:rPr>
              <w:t>支出額</w:t>
            </w:r>
            <w:r>
              <w:rPr>
                <w:b/>
              </w:rPr>
              <w:br/>
              <w:t>（百万円）</w:t>
            </w:r>
          </w:p>
        </w:tc>
        <w:tc>
          <w:tcPr>
            <w:tcW w:w="1229" w:type="dxa"/>
            <w:shd w:val="clear" w:color="auto" w:fill="EFEFEF"/>
            <w:vAlign w:val="center"/>
          </w:tcPr>
          <w:p w14:paraId="6AD7834B" w14:textId="77777777" w:rsidR="00691347" w:rsidRDefault="00000000">
            <w:pPr>
              <w:jc w:val="center"/>
            </w:pPr>
            <w:r>
              <w:rPr>
                <w:b/>
              </w:rPr>
              <w:t>契約方式等</w:t>
            </w:r>
          </w:p>
        </w:tc>
        <w:tc>
          <w:tcPr>
            <w:tcW w:w="965" w:type="dxa"/>
            <w:shd w:val="clear" w:color="auto" w:fill="EFEFEF"/>
            <w:vAlign w:val="center"/>
          </w:tcPr>
          <w:p w14:paraId="68D4D4F9" w14:textId="77777777" w:rsidR="00691347" w:rsidRDefault="00000000">
            <w:pPr>
              <w:jc w:val="center"/>
              <w:rPr>
                <w:lang w:eastAsia="zh-CN"/>
              </w:rPr>
            </w:pPr>
            <w:r>
              <w:rPr>
                <w:b/>
                <w:lang w:eastAsia="zh-CN"/>
              </w:rPr>
              <w:t>入札者数</w:t>
            </w:r>
            <w:r>
              <w:rPr>
                <w:b/>
                <w:lang w:eastAsia="zh-CN"/>
              </w:rPr>
              <w:br/>
              <w:t>（応募者数）</w:t>
            </w:r>
          </w:p>
        </w:tc>
        <w:tc>
          <w:tcPr>
            <w:tcW w:w="5840" w:type="dxa"/>
            <w:shd w:val="clear" w:color="auto" w:fill="EFEFEF"/>
            <w:vAlign w:val="center"/>
          </w:tcPr>
          <w:p w14:paraId="47FB30B2" w14:textId="77777777" w:rsidR="00691347" w:rsidRDefault="00000000">
            <w:pPr>
              <w:jc w:val="center"/>
              <w:rPr>
                <w:lang w:eastAsia="ja-JP"/>
              </w:rPr>
            </w:pPr>
            <w:r>
              <w:rPr>
                <w:b/>
                <w:lang w:eastAsia="ja-JP"/>
              </w:rPr>
              <w:t>一者応札・随意契約理由／改善策</w:t>
            </w:r>
          </w:p>
        </w:tc>
      </w:tr>
      <w:tr w:rsidR="00691347" w14:paraId="07296C28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1ABB3F0D" w14:textId="77777777" w:rsidR="00691347" w:rsidRDefault="00000000">
            <w:pPr>
              <w:jc w:val="center"/>
            </w:pPr>
            <w:r>
              <w:t>1</w:t>
            </w:r>
          </w:p>
        </w:tc>
        <w:tc>
          <w:tcPr>
            <w:tcW w:w="1844" w:type="dxa"/>
            <w:vAlign w:val="center"/>
          </w:tcPr>
          <w:p w14:paraId="1C6E899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57A09A8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4755FE5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490C529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78CA0B2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A1BBBC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14FE9F1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C7BDDE6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5B26DC3F" w14:textId="77777777" w:rsidR="00691347" w:rsidRDefault="00000000">
            <w:pPr>
              <w:jc w:val="center"/>
            </w:pPr>
            <w:r>
              <w:t>2</w:t>
            </w:r>
          </w:p>
        </w:tc>
        <w:tc>
          <w:tcPr>
            <w:tcW w:w="1844" w:type="dxa"/>
            <w:vAlign w:val="center"/>
          </w:tcPr>
          <w:p w14:paraId="7CDC530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2B6ADE5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3DE1319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033809E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17DFD40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00D601D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2D1151C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6EDCA3B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06FC76EB" w14:textId="77777777" w:rsidR="00691347" w:rsidRDefault="00000000">
            <w:pPr>
              <w:jc w:val="center"/>
            </w:pPr>
            <w:r>
              <w:t>3</w:t>
            </w:r>
          </w:p>
        </w:tc>
        <w:tc>
          <w:tcPr>
            <w:tcW w:w="1844" w:type="dxa"/>
            <w:vAlign w:val="center"/>
          </w:tcPr>
          <w:p w14:paraId="1E6AD39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03447BF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7553CF8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B4EA4F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031A676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26FE8B1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0E2A46E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AC0E163" w14:textId="77777777" w:rsidTr="00EB28BD">
        <w:trPr>
          <w:trHeight w:val="360"/>
        </w:trPr>
        <w:tc>
          <w:tcPr>
            <w:tcW w:w="439" w:type="dxa"/>
            <w:vAlign w:val="center"/>
          </w:tcPr>
          <w:p w14:paraId="6B73FE84" w14:textId="77777777" w:rsidR="00691347" w:rsidRDefault="00000000">
            <w:pPr>
              <w:jc w:val="center"/>
            </w:pPr>
            <w:r>
              <w:t>4</w:t>
            </w:r>
          </w:p>
        </w:tc>
        <w:tc>
          <w:tcPr>
            <w:tcW w:w="1844" w:type="dxa"/>
            <w:vAlign w:val="center"/>
          </w:tcPr>
          <w:p w14:paraId="5BF7F9E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533BC93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37A263A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BD6958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22331FE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E5CB6D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65DE431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77246C7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74935B7E" w14:textId="77777777" w:rsidR="00691347" w:rsidRDefault="00000000">
            <w:pPr>
              <w:jc w:val="center"/>
            </w:pPr>
            <w:r>
              <w:lastRenderedPageBreak/>
              <w:t>5</w:t>
            </w:r>
          </w:p>
        </w:tc>
        <w:tc>
          <w:tcPr>
            <w:tcW w:w="1844" w:type="dxa"/>
            <w:vAlign w:val="center"/>
          </w:tcPr>
          <w:p w14:paraId="5429EA6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671183F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25FFCCA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615B188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7EC8E88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C8D7C0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5ADCE60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7C3F2F7A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26123A21" w14:textId="77777777" w:rsidR="00691347" w:rsidRDefault="00000000">
            <w:pPr>
              <w:jc w:val="center"/>
            </w:pPr>
            <w:r>
              <w:t>6</w:t>
            </w:r>
          </w:p>
        </w:tc>
        <w:tc>
          <w:tcPr>
            <w:tcW w:w="1844" w:type="dxa"/>
            <w:vAlign w:val="center"/>
          </w:tcPr>
          <w:p w14:paraId="244CC4C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3026CAE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5B4214D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1268D0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0EFCB78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1019B78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45A23E5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7E93AC5" w14:textId="77777777" w:rsidTr="00EB28BD">
        <w:trPr>
          <w:trHeight w:val="360"/>
        </w:trPr>
        <w:tc>
          <w:tcPr>
            <w:tcW w:w="439" w:type="dxa"/>
            <w:vAlign w:val="center"/>
          </w:tcPr>
          <w:p w14:paraId="1F0D5648" w14:textId="77777777" w:rsidR="00691347" w:rsidRDefault="00000000">
            <w:pPr>
              <w:jc w:val="center"/>
            </w:pPr>
            <w:r>
              <w:t>7</w:t>
            </w:r>
          </w:p>
        </w:tc>
        <w:tc>
          <w:tcPr>
            <w:tcW w:w="1844" w:type="dxa"/>
            <w:vAlign w:val="center"/>
          </w:tcPr>
          <w:p w14:paraId="5DB3BE7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539F429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1FCB30E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51205D7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61AEA3F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03D5906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331280F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3941D2D7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7980919F" w14:textId="77777777" w:rsidR="00691347" w:rsidRDefault="00000000">
            <w:pPr>
              <w:jc w:val="center"/>
            </w:pPr>
            <w:r>
              <w:t>8</w:t>
            </w:r>
          </w:p>
        </w:tc>
        <w:tc>
          <w:tcPr>
            <w:tcW w:w="1844" w:type="dxa"/>
            <w:vAlign w:val="center"/>
          </w:tcPr>
          <w:p w14:paraId="545F7CD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6E453C8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712F69D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42FB7D6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450773D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49F5117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59AC122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0D2FADB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2D424611" w14:textId="77777777" w:rsidR="00691347" w:rsidRDefault="00000000">
            <w:pPr>
              <w:jc w:val="center"/>
            </w:pPr>
            <w:r>
              <w:t>9</w:t>
            </w:r>
          </w:p>
        </w:tc>
        <w:tc>
          <w:tcPr>
            <w:tcW w:w="1844" w:type="dxa"/>
            <w:vAlign w:val="center"/>
          </w:tcPr>
          <w:p w14:paraId="6286CA5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680D9FC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6DB89C1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5E4A158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5B287B7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3B1455A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1626929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0643D19" w14:textId="77777777" w:rsidTr="00EB28BD">
        <w:trPr>
          <w:trHeight w:val="375"/>
        </w:trPr>
        <w:tc>
          <w:tcPr>
            <w:tcW w:w="439" w:type="dxa"/>
            <w:vAlign w:val="center"/>
          </w:tcPr>
          <w:p w14:paraId="18EE8664" w14:textId="77777777" w:rsidR="00691347" w:rsidRDefault="00000000">
            <w:pPr>
              <w:jc w:val="center"/>
            </w:pPr>
            <w:r>
              <w:t>10</w:t>
            </w:r>
          </w:p>
        </w:tc>
        <w:tc>
          <w:tcPr>
            <w:tcW w:w="1844" w:type="dxa"/>
            <w:vAlign w:val="center"/>
          </w:tcPr>
          <w:p w14:paraId="11A6743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624" w:type="dxa"/>
            <w:vAlign w:val="center"/>
          </w:tcPr>
          <w:p w14:paraId="39C4F2D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83" w:type="dxa"/>
            <w:vAlign w:val="center"/>
          </w:tcPr>
          <w:p w14:paraId="53A4F6E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7AA1AD3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29" w:type="dxa"/>
            <w:vAlign w:val="center"/>
          </w:tcPr>
          <w:p w14:paraId="2780513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965" w:type="dxa"/>
            <w:vAlign w:val="center"/>
          </w:tcPr>
          <w:p w14:paraId="00B839E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5840" w:type="dxa"/>
            <w:vAlign w:val="center"/>
          </w:tcPr>
          <w:p w14:paraId="3691BF4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3269F552" w14:textId="77777777" w:rsidTr="00EB28BD">
        <w:trPr>
          <w:trHeight w:val="735"/>
        </w:trPr>
        <w:tc>
          <w:tcPr>
            <w:tcW w:w="6191" w:type="dxa"/>
            <w:gridSpan w:val="4"/>
            <w:shd w:val="clear" w:color="auto" w:fill="D9D9D9"/>
            <w:vAlign w:val="center"/>
          </w:tcPr>
          <w:p w14:paraId="7088A466" w14:textId="77777777" w:rsidR="00691347" w:rsidRDefault="00000000">
            <w:pPr>
              <w:rPr>
                <w:lang w:eastAsia="ja-JP"/>
              </w:rPr>
            </w:pPr>
            <w:r>
              <w:rPr>
                <w:b/>
                <w:lang w:eastAsia="ja-JP"/>
              </w:rPr>
              <w:t>支出先上位10者リスト欄についてさらに記載が必要な場合の補足</w:t>
            </w:r>
          </w:p>
        </w:tc>
        <w:tc>
          <w:tcPr>
            <w:tcW w:w="9000" w:type="dxa"/>
            <w:gridSpan w:val="4"/>
            <w:vAlign w:val="center"/>
          </w:tcPr>
          <w:p w14:paraId="4517BF5C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  <w:p w14:paraId="3B151240" w14:textId="77777777" w:rsidR="00691347" w:rsidRDefault="00000000">
            <w:pPr>
              <w:spacing w:line="30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</w:t>
            </w:r>
          </w:p>
        </w:tc>
      </w:tr>
    </w:tbl>
    <w:p w14:paraId="25F51CFD" w14:textId="77777777" w:rsidR="00691347" w:rsidRDefault="00000000">
      <w:pPr>
        <w:spacing w:before="160" w:after="80"/>
        <w:rPr>
          <w:lang w:eastAsia="ja-JP"/>
        </w:rPr>
      </w:pPr>
      <w:r>
        <w:rPr>
          <w:b/>
          <w:sz w:val="22"/>
          <w:lang w:eastAsia="ja-JP"/>
        </w:rPr>
        <w:t>13. 国庫債務負担行為等による契約先上位10者リスト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680"/>
        <w:gridCol w:w="1701"/>
        <w:gridCol w:w="2268"/>
        <w:gridCol w:w="2551"/>
        <w:gridCol w:w="1417"/>
        <w:gridCol w:w="1474"/>
        <w:gridCol w:w="1247"/>
        <w:gridCol w:w="3798"/>
      </w:tblGrid>
      <w:tr w:rsidR="00691347" w14:paraId="4DEEC0B0" w14:textId="77777777">
        <w:tc>
          <w:tcPr>
            <w:tcW w:w="680" w:type="dxa"/>
            <w:shd w:val="clear" w:color="auto" w:fill="D9D9D9"/>
            <w:vAlign w:val="center"/>
          </w:tcPr>
          <w:p w14:paraId="4765D35A" w14:textId="77777777" w:rsidR="00691347" w:rsidRDefault="00000000">
            <w:pPr>
              <w:jc w:val="center"/>
            </w:pPr>
            <w:proofErr w:type="spellStart"/>
            <w:r>
              <w:rPr>
                <w:b/>
              </w:rPr>
              <w:t>ブロック</w:t>
            </w:r>
            <w:proofErr w:type="spellEnd"/>
          </w:p>
        </w:tc>
        <w:tc>
          <w:tcPr>
            <w:tcW w:w="1701" w:type="dxa"/>
            <w:shd w:val="clear" w:color="auto" w:fill="D9D9D9"/>
            <w:vAlign w:val="center"/>
          </w:tcPr>
          <w:p w14:paraId="2869FB70" w14:textId="77777777" w:rsidR="00691347" w:rsidRDefault="00000000">
            <w:pPr>
              <w:jc w:val="center"/>
            </w:pPr>
            <w:r>
              <w:rPr>
                <w:b/>
              </w:rPr>
              <w:t>契約先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04DFC611" w14:textId="77777777" w:rsidR="00691347" w:rsidRDefault="00000000">
            <w:pPr>
              <w:jc w:val="center"/>
            </w:pPr>
            <w:r>
              <w:rPr>
                <w:b/>
              </w:rPr>
              <w:t>法人番号</w:t>
            </w:r>
          </w:p>
        </w:tc>
        <w:tc>
          <w:tcPr>
            <w:tcW w:w="2551" w:type="dxa"/>
            <w:shd w:val="clear" w:color="auto" w:fill="D9D9D9"/>
            <w:vAlign w:val="center"/>
          </w:tcPr>
          <w:p w14:paraId="17BE2D81" w14:textId="77777777" w:rsidR="00691347" w:rsidRDefault="00000000">
            <w:pPr>
              <w:jc w:val="center"/>
            </w:pPr>
            <w:r>
              <w:rPr>
                <w:b/>
              </w:rPr>
              <w:t>業務概要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75E47198" w14:textId="77777777" w:rsidR="00691347" w:rsidRDefault="00000000">
            <w:pPr>
              <w:jc w:val="center"/>
            </w:pPr>
            <w:r>
              <w:rPr>
                <w:b/>
              </w:rPr>
              <w:t>契約額</w:t>
            </w:r>
            <w:r>
              <w:rPr>
                <w:b/>
              </w:rPr>
              <w:br/>
              <w:t>（百万円）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57E6DC36" w14:textId="77777777" w:rsidR="00691347" w:rsidRDefault="00000000">
            <w:pPr>
              <w:jc w:val="center"/>
            </w:pPr>
            <w:r>
              <w:rPr>
                <w:b/>
              </w:rPr>
              <w:t>契約方式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4E9AF788" w14:textId="77777777" w:rsidR="00691347" w:rsidRDefault="00000000">
            <w:pPr>
              <w:jc w:val="center"/>
              <w:rPr>
                <w:lang w:eastAsia="zh-CN"/>
              </w:rPr>
            </w:pPr>
            <w:r>
              <w:rPr>
                <w:b/>
                <w:lang w:eastAsia="zh-CN"/>
              </w:rPr>
              <w:t>入札者数</w:t>
            </w:r>
            <w:r>
              <w:rPr>
                <w:b/>
                <w:lang w:eastAsia="zh-CN"/>
              </w:rPr>
              <w:br/>
              <w:t>（応募者数）</w:t>
            </w:r>
          </w:p>
        </w:tc>
        <w:tc>
          <w:tcPr>
            <w:tcW w:w="3798" w:type="dxa"/>
            <w:shd w:val="clear" w:color="auto" w:fill="D9D9D9"/>
            <w:vAlign w:val="center"/>
          </w:tcPr>
          <w:p w14:paraId="2A16F62C" w14:textId="77777777" w:rsidR="00691347" w:rsidRDefault="00000000">
            <w:pPr>
              <w:jc w:val="center"/>
              <w:rPr>
                <w:lang w:eastAsia="ja-JP"/>
              </w:rPr>
            </w:pPr>
            <w:r>
              <w:rPr>
                <w:b/>
                <w:lang w:eastAsia="ja-JP"/>
              </w:rPr>
              <w:t>一者応札・随意契約理由／改善策</w:t>
            </w:r>
          </w:p>
        </w:tc>
      </w:tr>
      <w:tr w:rsidR="00691347" w14:paraId="085172E3" w14:textId="77777777">
        <w:tc>
          <w:tcPr>
            <w:tcW w:w="680" w:type="dxa"/>
            <w:vAlign w:val="center"/>
          </w:tcPr>
          <w:p w14:paraId="5B62FD72" w14:textId="77777777" w:rsidR="00691347" w:rsidRDefault="00000000">
            <w:pPr>
              <w:jc w:val="center"/>
            </w:pPr>
            <w:r>
              <w:t>1</w:t>
            </w:r>
          </w:p>
        </w:tc>
        <w:tc>
          <w:tcPr>
            <w:tcW w:w="1701" w:type="dxa"/>
            <w:vAlign w:val="center"/>
          </w:tcPr>
          <w:p w14:paraId="7FA1F2A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68" w:type="dxa"/>
            <w:vAlign w:val="center"/>
          </w:tcPr>
          <w:p w14:paraId="02E5D9C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51" w:type="dxa"/>
            <w:vAlign w:val="center"/>
          </w:tcPr>
          <w:p w14:paraId="46DFEE9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17" w:type="dxa"/>
            <w:vAlign w:val="center"/>
          </w:tcPr>
          <w:p w14:paraId="17D043F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74" w:type="dxa"/>
            <w:vAlign w:val="center"/>
          </w:tcPr>
          <w:p w14:paraId="2BCD0F7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7" w:type="dxa"/>
            <w:vAlign w:val="center"/>
          </w:tcPr>
          <w:p w14:paraId="74D5FCF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3798" w:type="dxa"/>
            <w:vAlign w:val="center"/>
          </w:tcPr>
          <w:p w14:paraId="5055D82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7900C51D" w14:textId="77777777">
        <w:tc>
          <w:tcPr>
            <w:tcW w:w="680" w:type="dxa"/>
            <w:vAlign w:val="center"/>
          </w:tcPr>
          <w:p w14:paraId="37B11C79" w14:textId="77777777" w:rsidR="00691347" w:rsidRDefault="00000000">
            <w:pPr>
              <w:jc w:val="center"/>
            </w:pPr>
            <w:r>
              <w:t>2</w:t>
            </w:r>
          </w:p>
        </w:tc>
        <w:tc>
          <w:tcPr>
            <w:tcW w:w="1701" w:type="dxa"/>
            <w:vAlign w:val="center"/>
          </w:tcPr>
          <w:p w14:paraId="209E15A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68" w:type="dxa"/>
            <w:vAlign w:val="center"/>
          </w:tcPr>
          <w:p w14:paraId="6BB1EE1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51" w:type="dxa"/>
            <w:vAlign w:val="center"/>
          </w:tcPr>
          <w:p w14:paraId="24074E8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17" w:type="dxa"/>
            <w:vAlign w:val="center"/>
          </w:tcPr>
          <w:p w14:paraId="475B919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74" w:type="dxa"/>
            <w:vAlign w:val="center"/>
          </w:tcPr>
          <w:p w14:paraId="1EED28D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7" w:type="dxa"/>
            <w:vAlign w:val="center"/>
          </w:tcPr>
          <w:p w14:paraId="0B43C76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3798" w:type="dxa"/>
            <w:vAlign w:val="center"/>
          </w:tcPr>
          <w:p w14:paraId="424555F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22892DA7" w14:textId="77777777">
        <w:tc>
          <w:tcPr>
            <w:tcW w:w="680" w:type="dxa"/>
            <w:vAlign w:val="center"/>
          </w:tcPr>
          <w:p w14:paraId="2D96F38E" w14:textId="77777777" w:rsidR="00691347" w:rsidRDefault="00000000">
            <w:pPr>
              <w:jc w:val="center"/>
            </w:pPr>
            <w:r>
              <w:t>3</w:t>
            </w:r>
          </w:p>
        </w:tc>
        <w:tc>
          <w:tcPr>
            <w:tcW w:w="1701" w:type="dxa"/>
            <w:vAlign w:val="center"/>
          </w:tcPr>
          <w:p w14:paraId="130A588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68" w:type="dxa"/>
            <w:vAlign w:val="center"/>
          </w:tcPr>
          <w:p w14:paraId="0EF38AB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51" w:type="dxa"/>
            <w:vAlign w:val="center"/>
          </w:tcPr>
          <w:p w14:paraId="301C52A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17" w:type="dxa"/>
            <w:vAlign w:val="center"/>
          </w:tcPr>
          <w:p w14:paraId="499B02B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74" w:type="dxa"/>
            <w:vAlign w:val="center"/>
          </w:tcPr>
          <w:p w14:paraId="5AC5107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7" w:type="dxa"/>
            <w:vAlign w:val="center"/>
          </w:tcPr>
          <w:p w14:paraId="551545C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3798" w:type="dxa"/>
            <w:vAlign w:val="center"/>
          </w:tcPr>
          <w:p w14:paraId="2C21AA2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47830DA" w14:textId="77777777">
        <w:tc>
          <w:tcPr>
            <w:tcW w:w="680" w:type="dxa"/>
            <w:vAlign w:val="center"/>
          </w:tcPr>
          <w:p w14:paraId="03A91BD7" w14:textId="77777777" w:rsidR="00691347" w:rsidRDefault="00000000">
            <w:pPr>
              <w:jc w:val="center"/>
            </w:pPr>
            <w:r>
              <w:t>4</w:t>
            </w:r>
          </w:p>
        </w:tc>
        <w:tc>
          <w:tcPr>
            <w:tcW w:w="1701" w:type="dxa"/>
            <w:vAlign w:val="center"/>
          </w:tcPr>
          <w:p w14:paraId="099DB51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68" w:type="dxa"/>
            <w:vAlign w:val="center"/>
          </w:tcPr>
          <w:p w14:paraId="0239E13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51" w:type="dxa"/>
            <w:vAlign w:val="center"/>
          </w:tcPr>
          <w:p w14:paraId="0182DAD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17" w:type="dxa"/>
            <w:vAlign w:val="center"/>
          </w:tcPr>
          <w:p w14:paraId="141269B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74" w:type="dxa"/>
            <w:vAlign w:val="center"/>
          </w:tcPr>
          <w:p w14:paraId="216E426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7" w:type="dxa"/>
            <w:vAlign w:val="center"/>
          </w:tcPr>
          <w:p w14:paraId="1DF6479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3798" w:type="dxa"/>
            <w:vAlign w:val="center"/>
          </w:tcPr>
          <w:p w14:paraId="0C250D34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6388B036" w14:textId="77777777">
        <w:tc>
          <w:tcPr>
            <w:tcW w:w="680" w:type="dxa"/>
            <w:vAlign w:val="center"/>
          </w:tcPr>
          <w:p w14:paraId="11F6CE13" w14:textId="77777777" w:rsidR="00691347" w:rsidRDefault="00000000">
            <w:pPr>
              <w:jc w:val="center"/>
            </w:pPr>
            <w:r>
              <w:t>5</w:t>
            </w:r>
          </w:p>
        </w:tc>
        <w:tc>
          <w:tcPr>
            <w:tcW w:w="1701" w:type="dxa"/>
            <w:vAlign w:val="center"/>
          </w:tcPr>
          <w:p w14:paraId="444C6F3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68" w:type="dxa"/>
            <w:vAlign w:val="center"/>
          </w:tcPr>
          <w:p w14:paraId="43527EC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51" w:type="dxa"/>
            <w:vAlign w:val="center"/>
          </w:tcPr>
          <w:p w14:paraId="4ED7235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17" w:type="dxa"/>
            <w:vAlign w:val="center"/>
          </w:tcPr>
          <w:p w14:paraId="2E73822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74" w:type="dxa"/>
            <w:vAlign w:val="center"/>
          </w:tcPr>
          <w:p w14:paraId="205582F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7" w:type="dxa"/>
            <w:vAlign w:val="center"/>
          </w:tcPr>
          <w:p w14:paraId="0B8EF5C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3798" w:type="dxa"/>
            <w:vAlign w:val="center"/>
          </w:tcPr>
          <w:p w14:paraId="0678CE2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226FE5C" w14:textId="77777777">
        <w:tc>
          <w:tcPr>
            <w:tcW w:w="680" w:type="dxa"/>
            <w:vAlign w:val="center"/>
          </w:tcPr>
          <w:p w14:paraId="0DDCFADC" w14:textId="77777777" w:rsidR="00691347" w:rsidRDefault="00000000">
            <w:pPr>
              <w:jc w:val="center"/>
            </w:pPr>
            <w:r>
              <w:t>6</w:t>
            </w:r>
          </w:p>
        </w:tc>
        <w:tc>
          <w:tcPr>
            <w:tcW w:w="1701" w:type="dxa"/>
            <w:vAlign w:val="center"/>
          </w:tcPr>
          <w:p w14:paraId="71908B5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68" w:type="dxa"/>
            <w:vAlign w:val="center"/>
          </w:tcPr>
          <w:p w14:paraId="513E2BA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51" w:type="dxa"/>
            <w:vAlign w:val="center"/>
          </w:tcPr>
          <w:p w14:paraId="591E3F9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17" w:type="dxa"/>
            <w:vAlign w:val="center"/>
          </w:tcPr>
          <w:p w14:paraId="787BA44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74" w:type="dxa"/>
            <w:vAlign w:val="center"/>
          </w:tcPr>
          <w:p w14:paraId="3A5B339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7" w:type="dxa"/>
            <w:vAlign w:val="center"/>
          </w:tcPr>
          <w:p w14:paraId="57D7911B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3798" w:type="dxa"/>
            <w:vAlign w:val="center"/>
          </w:tcPr>
          <w:p w14:paraId="03E6A3C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1BFC617C" w14:textId="77777777">
        <w:tc>
          <w:tcPr>
            <w:tcW w:w="680" w:type="dxa"/>
            <w:vAlign w:val="center"/>
          </w:tcPr>
          <w:p w14:paraId="6CF8F82B" w14:textId="77777777" w:rsidR="00691347" w:rsidRDefault="00000000">
            <w:pPr>
              <w:jc w:val="center"/>
            </w:pPr>
            <w:r>
              <w:t>7</w:t>
            </w:r>
          </w:p>
        </w:tc>
        <w:tc>
          <w:tcPr>
            <w:tcW w:w="1701" w:type="dxa"/>
            <w:vAlign w:val="center"/>
          </w:tcPr>
          <w:p w14:paraId="2655874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68" w:type="dxa"/>
            <w:vAlign w:val="center"/>
          </w:tcPr>
          <w:p w14:paraId="3A3379CC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51" w:type="dxa"/>
            <w:vAlign w:val="center"/>
          </w:tcPr>
          <w:p w14:paraId="63D45A2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17" w:type="dxa"/>
            <w:vAlign w:val="center"/>
          </w:tcPr>
          <w:p w14:paraId="649287B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74" w:type="dxa"/>
            <w:vAlign w:val="center"/>
          </w:tcPr>
          <w:p w14:paraId="646D6E9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7" w:type="dxa"/>
            <w:vAlign w:val="center"/>
          </w:tcPr>
          <w:p w14:paraId="553975E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3798" w:type="dxa"/>
            <w:vAlign w:val="center"/>
          </w:tcPr>
          <w:p w14:paraId="186CAB8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52DA0313" w14:textId="77777777">
        <w:tc>
          <w:tcPr>
            <w:tcW w:w="680" w:type="dxa"/>
            <w:vAlign w:val="center"/>
          </w:tcPr>
          <w:p w14:paraId="3C34A1EC" w14:textId="77777777" w:rsidR="00691347" w:rsidRDefault="00000000">
            <w:pPr>
              <w:jc w:val="center"/>
            </w:pPr>
            <w:r>
              <w:t>8</w:t>
            </w:r>
          </w:p>
        </w:tc>
        <w:tc>
          <w:tcPr>
            <w:tcW w:w="1701" w:type="dxa"/>
            <w:vAlign w:val="center"/>
          </w:tcPr>
          <w:p w14:paraId="4A34A656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68" w:type="dxa"/>
            <w:vAlign w:val="center"/>
          </w:tcPr>
          <w:p w14:paraId="60DE15A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51" w:type="dxa"/>
            <w:vAlign w:val="center"/>
          </w:tcPr>
          <w:p w14:paraId="42F1441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17" w:type="dxa"/>
            <w:vAlign w:val="center"/>
          </w:tcPr>
          <w:p w14:paraId="3CCD13F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74" w:type="dxa"/>
            <w:vAlign w:val="center"/>
          </w:tcPr>
          <w:p w14:paraId="2283079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7" w:type="dxa"/>
            <w:vAlign w:val="center"/>
          </w:tcPr>
          <w:p w14:paraId="17C76CE0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3798" w:type="dxa"/>
            <w:vAlign w:val="center"/>
          </w:tcPr>
          <w:p w14:paraId="58A87D4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29DE621B" w14:textId="77777777">
        <w:tc>
          <w:tcPr>
            <w:tcW w:w="680" w:type="dxa"/>
            <w:vAlign w:val="center"/>
          </w:tcPr>
          <w:p w14:paraId="10B4CF4A" w14:textId="77777777" w:rsidR="00691347" w:rsidRDefault="00000000">
            <w:pPr>
              <w:jc w:val="center"/>
            </w:pPr>
            <w:r>
              <w:t>9</w:t>
            </w:r>
          </w:p>
        </w:tc>
        <w:tc>
          <w:tcPr>
            <w:tcW w:w="1701" w:type="dxa"/>
            <w:vAlign w:val="center"/>
          </w:tcPr>
          <w:p w14:paraId="0381062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68" w:type="dxa"/>
            <w:vAlign w:val="center"/>
          </w:tcPr>
          <w:p w14:paraId="07D4D4F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51" w:type="dxa"/>
            <w:vAlign w:val="center"/>
          </w:tcPr>
          <w:p w14:paraId="0AFACB5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17" w:type="dxa"/>
            <w:vAlign w:val="center"/>
          </w:tcPr>
          <w:p w14:paraId="5256B61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74" w:type="dxa"/>
            <w:vAlign w:val="center"/>
          </w:tcPr>
          <w:p w14:paraId="639598F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7" w:type="dxa"/>
            <w:vAlign w:val="center"/>
          </w:tcPr>
          <w:p w14:paraId="7D1AA73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3798" w:type="dxa"/>
            <w:vAlign w:val="center"/>
          </w:tcPr>
          <w:p w14:paraId="028E584E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0C102092" w14:textId="77777777">
        <w:tc>
          <w:tcPr>
            <w:tcW w:w="680" w:type="dxa"/>
            <w:vAlign w:val="center"/>
          </w:tcPr>
          <w:p w14:paraId="5366815F" w14:textId="77777777" w:rsidR="00691347" w:rsidRDefault="00000000">
            <w:pPr>
              <w:jc w:val="center"/>
            </w:pPr>
            <w:r>
              <w:t>10</w:t>
            </w:r>
          </w:p>
        </w:tc>
        <w:tc>
          <w:tcPr>
            <w:tcW w:w="1701" w:type="dxa"/>
            <w:vAlign w:val="center"/>
          </w:tcPr>
          <w:p w14:paraId="1E7E0902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68" w:type="dxa"/>
            <w:vAlign w:val="center"/>
          </w:tcPr>
          <w:p w14:paraId="642C4FF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51" w:type="dxa"/>
            <w:vAlign w:val="center"/>
          </w:tcPr>
          <w:p w14:paraId="13059AF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17" w:type="dxa"/>
            <w:vAlign w:val="center"/>
          </w:tcPr>
          <w:p w14:paraId="5915D6F5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74" w:type="dxa"/>
            <w:vAlign w:val="center"/>
          </w:tcPr>
          <w:p w14:paraId="35E452D1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7" w:type="dxa"/>
            <w:vAlign w:val="center"/>
          </w:tcPr>
          <w:p w14:paraId="1349DF4A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3798" w:type="dxa"/>
            <w:vAlign w:val="center"/>
          </w:tcPr>
          <w:p w14:paraId="1407D8A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  <w:tr w:rsidR="00691347" w14:paraId="464A4886" w14:textId="77777777">
        <w:tc>
          <w:tcPr>
            <w:tcW w:w="680" w:type="dxa"/>
            <w:vAlign w:val="center"/>
          </w:tcPr>
          <w:p w14:paraId="61BE2B99" w14:textId="77777777" w:rsidR="00691347" w:rsidRDefault="00000000">
            <w:pPr>
              <w:jc w:val="center"/>
            </w:pPr>
            <w:r>
              <w:t>11</w:t>
            </w:r>
          </w:p>
        </w:tc>
        <w:tc>
          <w:tcPr>
            <w:tcW w:w="1701" w:type="dxa"/>
            <w:vAlign w:val="center"/>
          </w:tcPr>
          <w:p w14:paraId="579B6D03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268" w:type="dxa"/>
            <w:vAlign w:val="center"/>
          </w:tcPr>
          <w:p w14:paraId="00B20388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2551" w:type="dxa"/>
            <w:vAlign w:val="center"/>
          </w:tcPr>
          <w:p w14:paraId="483E1A0D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17" w:type="dxa"/>
            <w:vAlign w:val="center"/>
          </w:tcPr>
          <w:p w14:paraId="117A2D8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474" w:type="dxa"/>
            <w:vAlign w:val="center"/>
          </w:tcPr>
          <w:p w14:paraId="173274CF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1247" w:type="dxa"/>
            <w:vAlign w:val="center"/>
          </w:tcPr>
          <w:p w14:paraId="05B7E2F9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  <w:tc>
          <w:tcPr>
            <w:tcW w:w="3798" w:type="dxa"/>
            <w:vAlign w:val="center"/>
          </w:tcPr>
          <w:p w14:paraId="7A8B1FA7" w14:textId="77777777" w:rsidR="00691347" w:rsidRDefault="00000000">
            <w:pPr>
              <w:spacing w:line="300" w:lineRule="auto"/>
            </w:pPr>
            <w:r>
              <w:t xml:space="preserve"> </w:t>
            </w:r>
          </w:p>
        </w:tc>
      </w:tr>
    </w:tbl>
    <w:p w14:paraId="2ACD0417" w14:textId="77777777" w:rsidR="00DF7B16" w:rsidRDefault="00DF7B16"/>
    <w:sectPr w:rsidR="00DF7B16" w:rsidSect="00034616"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02618" w14:textId="77777777" w:rsidR="00DF7B16" w:rsidRDefault="00DF7B16" w:rsidP="00EB28BD">
      <w:pPr>
        <w:spacing w:after="0" w:line="240" w:lineRule="auto"/>
      </w:pPr>
      <w:r>
        <w:separator/>
      </w:r>
    </w:p>
  </w:endnote>
  <w:endnote w:type="continuationSeparator" w:id="0">
    <w:p w14:paraId="293A54FA" w14:textId="77777777" w:rsidR="00DF7B16" w:rsidRDefault="00DF7B16" w:rsidP="00EB28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99B81" w14:textId="77777777" w:rsidR="00DF7B16" w:rsidRDefault="00DF7B16" w:rsidP="00EB28BD">
      <w:pPr>
        <w:spacing w:after="0" w:line="240" w:lineRule="auto"/>
      </w:pPr>
      <w:r>
        <w:separator/>
      </w:r>
    </w:p>
  </w:footnote>
  <w:footnote w:type="continuationSeparator" w:id="0">
    <w:p w14:paraId="2998FD3B" w14:textId="77777777" w:rsidR="00DF7B16" w:rsidRDefault="00DF7B16" w:rsidP="00EB28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3066404">
    <w:abstractNumId w:val="8"/>
  </w:num>
  <w:num w:numId="2" w16cid:durableId="2069109698">
    <w:abstractNumId w:val="6"/>
  </w:num>
  <w:num w:numId="3" w16cid:durableId="183057147">
    <w:abstractNumId w:val="5"/>
  </w:num>
  <w:num w:numId="4" w16cid:durableId="680475732">
    <w:abstractNumId w:val="4"/>
  </w:num>
  <w:num w:numId="5" w16cid:durableId="382094550">
    <w:abstractNumId w:val="7"/>
  </w:num>
  <w:num w:numId="6" w16cid:durableId="1560936699">
    <w:abstractNumId w:val="3"/>
  </w:num>
  <w:num w:numId="7" w16cid:durableId="1671639803">
    <w:abstractNumId w:val="2"/>
  </w:num>
  <w:num w:numId="8" w16cid:durableId="498614232">
    <w:abstractNumId w:val="1"/>
  </w:num>
  <w:num w:numId="9" w16cid:durableId="2128575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27F1"/>
    <w:rsid w:val="0029639D"/>
    <w:rsid w:val="00326F90"/>
    <w:rsid w:val="00691347"/>
    <w:rsid w:val="00AA1D8D"/>
    <w:rsid w:val="00B47730"/>
    <w:rsid w:val="00CB0664"/>
    <w:rsid w:val="00DF7B16"/>
    <w:rsid w:val="00EB28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841A3F4"/>
  <w14:defaultImageDpi w14:val="300"/>
  <w15:docId w15:val="{B4A4F6D6-5B56-4547-A1A9-197BBCDF0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游ゴシック" w:eastAsia="游ゴシック" w:hAnsi="游ゴシック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1243</Words>
  <Characters>7087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宗明 村井</cp:lastModifiedBy>
  <cp:revision>2</cp:revision>
  <dcterms:created xsi:type="dcterms:W3CDTF">2026-06-28T02:36:00Z</dcterms:created>
  <dcterms:modified xsi:type="dcterms:W3CDTF">2026-06-28T02:36:00Z</dcterms:modified>
  <cp:category/>
</cp:coreProperties>
</file>